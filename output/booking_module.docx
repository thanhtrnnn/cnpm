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C8"/>
          <w:u w:val="single" w:color="0000C8"/>
        </w:rPr>
        <w:t>I. PHA XÁC ĐỊNH YÊU CẦU</w:t>
      </w:r>
    </w:p>
    <w:p>
      <w:pPr>
        <w:pStyle w:val="Heading2"/>
      </w:pPr>
      <w:r>
        <w:t>Bảng thuật ngữ</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Thuật ngữ</w:t>
            </w:r>
          </w:p>
        </w:tc>
        <w:tc>
          <w:tcPr>
            <w:tcW w:type="dxa" w:w="2880"/>
            <w:shd w:fill="D9E2F3"/>
          </w:tcPr>
          <w:p>
            <w:pPr/>
            <w:r/>
            <w:r>
              <w:rPr>
                <w:b/>
                <w:sz w:val="20"/>
              </w:rPr>
              <w:t>Tên tiếng Anh</w:t>
            </w:r>
          </w:p>
        </w:tc>
        <w:tc>
          <w:tcPr>
            <w:tcW w:type="dxa" w:w="2880"/>
            <w:shd w:fill="D9E2F3"/>
          </w:tcPr>
          <w:p>
            <w:pPr/>
            <w:r/>
            <w:r>
              <w:rPr>
                <w:b/>
                <w:sz w:val="20"/>
              </w:rPr>
              <w:t>Định nghĩa</w:t>
            </w:r>
          </w:p>
        </w:tc>
      </w:tr>
      <w:tr>
        <w:tc>
          <w:tcPr>
            <w:tcW w:type="dxa" w:w="2880"/>
          </w:tcPr>
          <w:p>
            <w:pPr/>
            <w:r/>
            <w:r>
              <w:rPr>
                <w:sz w:val="20"/>
              </w:rPr>
              <w:t>Loại phòng</w:t>
            </w:r>
          </w:p>
        </w:tc>
        <w:tc>
          <w:tcPr>
            <w:tcW w:type="dxa" w:w="2880"/>
          </w:tcPr>
          <w:p>
            <w:pPr/>
            <w:r/>
            <w:r>
              <w:rPr>
                <w:sz w:val="20"/>
              </w:rPr>
              <w:t>Room Type / Room Category</w:t>
            </w:r>
          </w:p>
        </w:tc>
        <w:tc>
          <w:tcPr>
            <w:tcW w:type="dxa" w:w="2880"/>
          </w:tcPr>
          <w:p>
            <w:pPr/>
            <w:r/>
            <w:r>
              <w:rPr>
                <w:sz w:val="20"/>
              </w:rPr>
              <w:t>Phân loại phòng hát dựa trên tiêu chuẩn, diện tích và trang thiết bị (VD: Standard, VIP, Super VIP, Party).</w:t>
            </w:r>
          </w:p>
        </w:tc>
      </w:tr>
      <w:tr>
        <w:tc>
          <w:tcPr>
            <w:tcW w:type="dxa" w:w="2880"/>
          </w:tcPr>
          <w:p>
            <w:pPr/>
            <w:r/>
            <w:r>
              <w:rPr>
                <w:sz w:val="20"/>
              </w:rPr>
              <w:t>Sức chứa</w:t>
            </w:r>
          </w:p>
        </w:tc>
        <w:tc>
          <w:tcPr>
            <w:tcW w:type="dxa" w:w="2880"/>
          </w:tcPr>
          <w:p>
            <w:pPr/>
            <w:r/>
            <w:r>
              <w:rPr>
                <w:sz w:val="20"/>
              </w:rPr>
              <w:t>Capacity</w:t>
            </w:r>
          </w:p>
        </w:tc>
        <w:tc>
          <w:tcPr>
            <w:tcW w:type="dxa" w:w="2880"/>
          </w:tcPr>
          <w:p>
            <w:pPr/>
            <w:r/>
            <w:r>
              <w:rPr>
                <w:sz w:val="20"/>
              </w:rPr>
              <w:t>Số lượng khách tối đa mà một phòng hát có thể phục vụ thoải mái nhất.</w:t>
            </w:r>
          </w:p>
        </w:tc>
      </w:tr>
      <w:tr>
        <w:tc>
          <w:tcPr>
            <w:tcW w:type="dxa" w:w="2880"/>
          </w:tcPr>
          <w:p>
            <w:pPr/>
            <w:r/>
            <w:r>
              <w:rPr>
                <w:sz w:val="20"/>
              </w:rPr>
              <w:t>Trạng thái phòng</w:t>
            </w:r>
          </w:p>
        </w:tc>
        <w:tc>
          <w:tcPr>
            <w:tcW w:type="dxa" w:w="2880"/>
          </w:tcPr>
          <w:p>
            <w:pPr/>
            <w:r/>
            <w:r>
              <w:rPr>
                <w:sz w:val="20"/>
              </w:rPr>
              <w:t>Room Status</w:t>
            </w:r>
          </w:p>
        </w:tc>
        <w:tc>
          <w:tcPr>
            <w:tcW w:type="dxa" w:w="2880"/>
          </w:tcPr>
          <w:p>
            <w:pPr/>
            <w:r/>
            <w:r>
              <w:rPr>
                <w:sz w:val="20"/>
              </w:rPr>
              <w:t>Tình trạng hiện tại của phòng trên hệ thống (Trống, Đang phục vụ, Đã đặt trước, Đang dọn dẹp, Bảo trì).</w:t>
            </w:r>
          </w:p>
        </w:tc>
      </w:tr>
      <w:tr>
        <w:tc>
          <w:tcPr>
            <w:tcW w:type="dxa" w:w="2880"/>
          </w:tcPr>
          <w:p>
            <w:pPr/>
            <w:r/>
            <w:r>
              <w:rPr>
                <w:sz w:val="20"/>
              </w:rPr>
              <w:t>Đặt phòng tại quầy</w:t>
            </w:r>
          </w:p>
        </w:tc>
        <w:tc>
          <w:tcPr>
            <w:tcW w:type="dxa" w:w="2880"/>
          </w:tcPr>
          <w:p>
            <w:pPr/>
            <w:r/>
            <w:r>
              <w:rPr>
                <w:sz w:val="20"/>
              </w:rPr>
              <w:t>Book on site</w:t>
            </w:r>
          </w:p>
        </w:tc>
        <w:tc>
          <w:tcPr>
            <w:tcW w:type="dxa" w:w="2880"/>
          </w:tcPr>
          <w:p>
            <w:pPr/>
            <w:r/>
            <w:r>
              <w:rPr>
                <w:sz w:val="20"/>
              </w:rPr>
              <w:t>Khách hàng đến trực tiếp chi nhánh để yêu cầu xếp phòng hát.</w:t>
            </w:r>
          </w:p>
        </w:tc>
      </w:tr>
      <w:tr>
        <w:tc>
          <w:tcPr>
            <w:tcW w:type="dxa" w:w="2880"/>
          </w:tcPr>
          <w:p>
            <w:pPr/>
            <w:r/>
            <w:r>
              <w:rPr>
                <w:sz w:val="20"/>
              </w:rPr>
              <w:t>Đặt phòng trực tuyến</w:t>
            </w:r>
          </w:p>
        </w:tc>
        <w:tc>
          <w:tcPr>
            <w:tcW w:type="dxa" w:w="2880"/>
          </w:tcPr>
          <w:p>
            <w:pPr/>
            <w:r/>
            <w:r>
              <w:rPr>
                <w:sz w:val="20"/>
              </w:rPr>
              <w:t>Book online</w:t>
            </w:r>
          </w:p>
        </w:tc>
        <w:tc>
          <w:tcPr>
            <w:tcW w:type="dxa" w:w="2880"/>
          </w:tcPr>
          <w:p>
            <w:pPr/>
            <w:r/>
            <w:r>
              <w:rPr>
                <w:sz w:val="20"/>
              </w:rPr>
              <w:t>Giao dịch giữ phòng trước cho khách thông qua hệ thống web/app.</w:t>
            </w:r>
          </w:p>
        </w:tc>
      </w:tr>
      <w:tr>
        <w:tc>
          <w:tcPr>
            <w:tcW w:type="dxa" w:w="2880"/>
          </w:tcPr>
          <w:p>
            <w:pPr/>
            <w:r/>
            <w:r>
              <w:rPr>
                <w:sz w:val="20"/>
              </w:rPr>
              <w:t>Tiền cọc</w:t>
            </w:r>
          </w:p>
        </w:tc>
        <w:tc>
          <w:tcPr>
            <w:tcW w:type="dxa" w:w="2880"/>
          </w:tcPr>
          <w:p>
            <w:pPr/>
            <w:r/>
            <w:r>
              <w:rPr>
                <w:sz w:val="20"/>
              </w:rPr>
              <w:t>Deposit</w:t>
            </w:r>
          </w:p>
        </w:tc>
        <w:tc>
          <w:tcPr>
            <w:tcW w:type="dxa" w:w="2880"/>
          </w:tcPr>
          <w:p>
            <w:pPr/>
            <w:r/>
            <w:r>
              <w:rPr>
                <w:sz w:val="20"/>
              </w:rPr>
              <w:t>Khoản tiền khách thanh toán trước để đảm bảo cho việc đặt phòng.</w:t>
            </w:r>
          </w:p>
        </w:tc>
      </w:tr>
      <w:tr>
        <w:tc>
          <w:tcPr>
            <w:tcW w:type="dxa" w:w="2880"/>
          </w:tcPr>
          <w:p>
            <w:pPr/>
            <w:r/>
            <w:r>
              <w:rPr>
                <w:sz w:val="20"/>
              </w:rPr>
              <w:t>Nhận phòng/ Trả phòng</w:t>
            </w:r>
          </w:p>
        </w:tc>
        <w:tc>
          <w:tcPr>
            <w:tcW w:type="dxa" w:w="2880"/>
          </w:tcPr>
          <w:p>
            <w:pPr/>
            <w:r/>
            <w:r>
              <w:rPr>
                <w:sz w:val="20"/>
              </w:rPr>
              <w:t>Check-in/ Check-out</w:t>
            </w:r>
          </w:p>
        </w:tc>
        <w:tc>
          <w:tcPr>
            <w:tcW w:type="dxa" w:w="2880"/>
          </w:tcPr>
          <w:p>
            <w:pPr/>
            <w:r/>
            <w:r>
              <w:rPr>
                <w:sz w:val="20"/>
              </w:rPr>
              <w:t>Thao tác bắt đầu tính giờ sử dụng phòng và thao tác kết thúc tính giờ để thanh toán.</w:t>
            </w:r>
          </w:p>
        </w:tc>
      </w:tr>
      <w:tr>
        <w:tc>
          <w:tcPr>
            <w:tcW w:type="dxa" w:w="2880"/>
          </w:tcPr>
          <w:p>
            <w:pPr/>
            <w:r/>
            <w:r>
              <w:rPr>
                <w:sz w:val="20"/>
              </w:rPr>
              <w:t>Huỷ đặt phòng</w:t>
            </w:r>
          </w:p>
        </w:tc>
        <w:tc>
          <w:tcPr>
            <w:tcW w:type="dxa" w:w="2880"/>
          </w:tcPr>
          <w:p>
            <w:pPr/>
            <w:r/>
            <w:r>
              <w:rPr>
                <w:sz w:val="20"/>
              </w:rPr>
              <w:t>Cancel Booking</w:t>
            </w:r>
          </w:p>
        </w:tc>
        <w:tc>
          <w:tcPr>
            <w:tcW w:type="dxa" w:w="2880"/>
          </w:tcPr>
          <w:p>
            <w:pPr/>
            <w:r/>
            <w:r>
              <w:rPr>
                <w:sz w:val="20"/>
              </w:rPr>
              <w:t>Thao tác khách hàng huỷ yêu cầu giữ phòng trước thời điểm nhận phòng.</w:t>
            </w:r>
          </w:p>
        </w:tc>
      </w:tr>
      <w:tr>
        <w:tc>
          <w:tcPr>
            <w:tcW w:type="dxa" w:w="2880"/>
          </w:tcPr>
          <w:p>
            <w:pPr/>
            <w:r/>
            <w:r>
              <w:rPr>
                <w:sz w:val="20"/>
              </w:rPr>
              <w:t>Chi nhánh</w:t>
            </w:r>
          </w:p>
        </w:tc>
        <w:tc>
          <w:tcPr>
            <w:tcW w:type="dxa" w:w="2880"/>
          </w:tcPr>
          <w:p>
            <w:pPr/>
            <w:r/>
            <w:r>
              <w:rPr>
                <w:sz w:val="20"/>
              </w:rPr>
              <w:t>Branch</w:t>
            </w:r>
          </w:p>
        </w:tc>
        <w:tc>
          <w:tcPr>
            <w:tcW w:type="dxa" w:w="2880"/>
          </w:tcPr>
          <w:p>
            <w:pPr/>
            <w:r/>
            <w:r>
              <w:rPr>
                <w:sz w:val="20"/>
              </w:rPr>
              <w:t>Cơ sở kinh doanh karaoke thuộc chuỗi, có địa chỉ, nhân viên và phòng hát riêng.</w:t>
            </w:r>
          </w:p>
        </w:tc>
      </w:tr>
      <w:tr>
        <w:tc>
          <w:tcPr>
            <w:tcW w:type="dxa" w:w="2880"/>
          </w:tcPr>
          <w:p>
            <w:pPr/>
            <w:r/>
            <w:r>
              <w:rPr>
                <w:sz w:val="20"/>
              </w:rPr>
              <w:t>Áp dụng voucher</w:t>
            </w:r>
          </w:p>
        </w:tc>
        <w:tc>
          <w:tcPr>
            <w:tcW w:type="dxa" w:w="2880"/>
          </w:tcPr>
          <w:p>
            <w:pPr/>
            <w:r/>
            <w:r>
              <w:rPr>
                <w:sz w:val="20"/>
              </w:rPr>
              <w:t>Apply Voucher</w:t>
            </w:r>
          </w:p>
        </w:tc>
        <w:tc>
          <w:tcPr>
            <w:tcW w:type="dxa" w:w="2880"/>
          </w:tcPr>
          <w:p>
            <w:pPr/>
            <w:r/>
            <w:r>
              <w:rPr>
                <w:sz w:val="20"/>
              </w:rPr>
              <w:t>Thao tác nhập mã giảm giá hoặc sử dụng điểm hội viên để trừ vào tổng hóa đơn.</w:t>
            </w:r>
          </w:p>
        </w:tc>
      </w:tr>
    </w:tbl>
    <w:p>
      <w:pPr>
        <w:pStyle w:val="Heading2"/>
      </w:pPr>
      <w:r>
        <w:t>Mô hình nghiệp vụ bằng ngôn ngữ tự nhiên</w:t>
      </w:r>
    </w:p>
    <w:p>
      <w:pPr>
        <w:pStyle w:val="Heading2"/>
      </w:pPr>
      <w:r>
        <w:t>2.1. Mục tiêu mô-đun</w:t>
      </w:r>
    </w:p>
    <w:p>
      <w:pPr/>
      <w:r>
        <w:t>Thực hiện chức năng quản lý đặt phòng, huỷ phòng để tham gia vào xây dựng hệ thống phần mềm quản lý tập trung cho chuỗi nhà hàng karaoke.</w:t>
      </w:r>
    </w:p>
    <w:p>
      <w:pPr>
        <w:pStyle w:val="Heading2"/>
      </w:pPr>
      <w:r>
        <w:t>2.2. Phạm vi mô-đun</w:t>
      </w:r>
    </w:p>
    <w:p>
      <w:pPr/>
      <w:r>
        <w:t>Mô-đun sẽ bao phủ toàn bộ quy trình vận hành từ khi khách hàng đặt phòng đến khi thanh toán.</w:t>
      </w:r>
    </w:p>
    <w:p>
      <w:pPr>
        <w:pStyle w:val="Heading2"/>
      </w:pPr>
      <w:r>
        <w:t>2.3. Ai có thể sử dụng mô-đun?</w:t>
      </w:r>
    </w:p>
    <w:p>
      <w:pPr/>
      <w:r>
        <w:t>Mô-đun sẽ phục vụ 2 nhóm người chính:</w:t>
      </w:r>
    </w:p>
    <w:p>
      <w:pPr>
        <w:pStyle w:val="ListBullet"/>
      </w:pPr>
      <w:r>
        <w:rPr>
          <w:b/>
        </w:rPr>
        <w:t>Khách hàng</w:t>
      </w:r>
      <w:r>
        <w:t xml:space="preserve"> là nhóm người sẽ tham gia vào các thao tác đặt phòng, huỷ phòng, thanh toán.</w:t>
      </w:r>
    </w:p>
    <w:p>
      <w:pPr>
        <w:pStyle w:val="ListBullet"/>
      </w:pPr>
      <w:r>
        <w:rPr>
          <w:b/>
        </w:rPr>
        <w:t>Nhân viên lễ tân</w:t>
      </w:r>
      <w:r>
        <w:t xml:space="preserve"> là người trực tiếp tham gia vào thao tác đặt phòng, check-in/ check-out, tổng hợp hoá đơn và thu tiền của khách.</w:t>
      </w:r>
    </w:p>
    <w:p>
      <w:pPr>
        <w:pStyle w:val="Heading2"/>
      </w:pPr>
      <w:r>
        <w:t>2.4. Người dùng có những chức năng gì?</w:t>
      </w:r>
    </w:p>
    <w:p>
      <w:pPr/>
      <w:r>
        <w:rPr>
          <w:b/>
        </w:rPr>
        <w:t>Khách hàng:</w:t>
      </w:r>
    </w:p>
    <w:p>
      <w:pPr>
        <w:pStyle w:val="ListBullet"/>
      </w:pPr>
      <w:r>
        <w:t>Đặt phòng trực tuyến hoặc đặt phòng tại chi nhánh.</w:t>
      </w:r>
    </w:p>
    <w:p>
      <w:pPr>
        <w:pStyle w:val="ListBullet"/>
      </w:pPr>
      <w:r>
        <w:t>Huỷ phòng trực tuyến hoặc huỷ phòng tại chi nhánh.</w:t>
      </w:r>
    </w:p>
    <w:p>
      <w:pPr>
        <w:pStyle w:val="ListBullet"/>
      </w:pPr>
      <w:r>
        <w:t>Check-in/ check-out.</w:t>
      </w:r>
    </w:p>
    <w:p>
      <w:pPr>
        <w:pStyle w:val="ListBullet"/>
      </w:pPr>
      <w:r>
        <w:t>Thanh toán.</w:t>
      </w:r>
    </w:p>
    <w:p>
      <w:pPr/>
      <w:r>
        <w:rPr>
          <w:b/>
        </w:rPr>
        <w:t>Nhân viên lễ tân:</w:t>
      </w:r>
    </w:p>
    <w:p>
      <w:pPr>
        <w:pStyle w:val="ListBullet"/>
      </w:pPr>
      <w:r>
        <w:t>Đặt phòng.</w:t>
      </w:r>
    </w:p>
    <w:p>
      <w:pPr>
        <w:pStyle w:val="ListBullet"/>
      </w:pPr>
      <w:r>
        <w:t>Huỷ phòng.</w:t>
      </w:r>
    </w:p>
    <w:p>
      <w:pPr>
        <w:pStyle w:val="ListBullet"/>
      </w:pPr>
      <w:r>
        <w:t>Check-in/ check-out.</w:t>
      </w:r>
    </w:p>
    <w:p>
      <w:pPr>
        <w:pStyle w:val="ListBullet"/>
      </w:pPr>
      <w:r>
        <w:t>Tổng hợp hoá đơn.</w:t>
      </w:r>
    </w:p>
    <w:p>
      <w:pPr>
        <w:pStyle w:val="ListBullet"/>
      </w:pPr>
      <w:r>
        <w:t>Áp dụng ưu đãi hội viên.</w:t>
      </w:r>
    </w:p>
    <w:p>
      <w:pPr>
        <w:pStyle w:val="ListBullet"/>
      </w:pPr>
      <w:r>
        <w:t>Thu tiền.</w:t>
      </w:r>
    </w:p>
    <w:p>
      <w:pPr>
        <w:pStyle w:val="ListBullet"/>
      </w:pPr>
      <w:r>
        <w:t>In hoá đơn.</w:t>
      </w:r>
    </w:p>
    <w:p>
      <w:pPr>
        <w:pStyle w:val="Heading2"/>
      </w:pPr>
      <w:r>
        <w:t>2.5. Mỗi chức năng hoạt động như thế nào?</w:t>
      </w:r>
    </w:p>
    <w:p>
      <w:pPr/>
      <w:r>
        <w:rPr>
          <w:b/>
        </w:rPr>
        <w:t>Đặt phòng trực tuyến:</w:t>
      </w:r>
      <w:r>
        <w:t xml:space="preserve"> Khách hàng đăng nhập vào hệ thống web/app → Khách hàng chọn chi nhánh → Khách hàng xem danh sách phòng trống theo khung giờ mong muốn → Khách hàng chọn phòng và thời gian → Khách hàng xác nhận đặt phòng → Hệ thống ghi nhận booking với trạng thái "Chờ nhận" trên hệ thống.</w:t>
      </w:r>
    </w:p>
    <w:p>
      <w:pPr/>
      <w:r>
        <w:rPr>
          <w:b/>
        </w:rPr>
        <w:t>Đặt phòng tại chi nhánh:</w:t>
      </w:r>
      <w:r>
        <w:t xml:space="preserve"> Khách hàng đến trực tiếp chi nhánh → Lễ tân kiểm tra phòng trống → Lễ tân chọn chi nhánh → Lễ tân xem danh sách phòng trống theo khung giờ mong muốn → Lễ tân chọn phòng và thời gian → Lễ tân ghi nhận thông tin khách (hoặc tra cứu hội viên qua số điện thoại) → Lễ tân xác nhận đặt phòng với khách hàng → Lễ tân tạo booking với trạng thái "Chờ nhận" trên hệ thống.</w:t>
      </w:r>
    </w:p>
    <w:p>
      <w:pPr/>
      <w:r>
        <w:rPr>
          <w:b/>
        </w:rPr>
        <w:t>Check-in:</w:t>
      </w:r>
      <w:r>
        <w:t xml:space="preserve"> Khách hàng yêu cầu nhận phòng → Lễ tân kiểm tra thông tin khách hàng và phòng đặt → Lễ tân xác nhận đúng thông tin → Hệ thống chuyển trạng thái phòng được đặt từ "Chờ nhận" sang "Đang hoạt động".</w:t>
      </w:r>
    </w:p>
    <w:p>
      <w:pPr/>
      <w:r>
        <w:rPr>
          <w:b/>
        </w:rPr>
        <w:t>Check-out:</w:t>
      </w:r>
      <w:r>
        <w:t xml:space="preserve"> Khách hàng yêu cầu trả phòng → Lễ tân chọn phòng trên hệ thống → Hệ thống tự động tính tiền phòng (giờ sử dụng × đơn giá) cộng tổng tiền order gọi món → Nếu khách là hội viên, lễ tân áp dụng ưu đãi hoặc voucher → Hệ thống hiển thị tổng tiền → Khách hàng thanh toán (tiền mặt/chuyển khoản) → Lễ tân in hóa đơn → Hệ thống đóng phòng → Hệ thống chuyển trạng thái về "Trống" → Hệ thống cộng điểm hội viên tự động.</w:t>
      </w:r>
    </w:p>
    <w:p>
      <w:pPr/>
      <w:r>
        <w:rPr>
          <w:b/>
        </w:rPr>
        <w:t>Huỷ phòng trực tuyến:</w:t>
      </w:r>
      <w:r>
        <w:t xml:space="preserve"> Khách hàng ấn nút Huỷ đặt phòng trên hệ thống → Hệ thống hỏi người dùng xác nhận chắc chắn huỷ → Hệ thống chuyển trạng thái "Chờ nhận" ở ghi nhận booking sang "Trống" → Lễ tân bấm xác nhận "Huỷ đặt phòng".</w:t>
      </w:r>
    </w:p>
    <w:p>
      <w:pPr/>
      <w:r>
        <w:rPr>
          <w:b/>
        </w:rPr>
        <w:t>Huỷ phòng tại chi nhánh:</w:t>
      </w:r>
      <w:r>
        <w:t xml:space="preserve"> Khách hàng huỷ đặt phòng trực tiếp tại chi nhánh → Lễ tân chuyển trạng thái "chờ nhận" ở ghi nhận booking sang "huỷ đặt". Lễ tân bấm xác nhận "huỷ đặt phòng" và không hoàn tiền cọc cho khách hàng.</w:t>
      </w:r>
    </w:p>
    <w:p>
      <w:pPr>
        <w:pStyle w:val="Heading2"/>
      </w:pPr>
      <w:r>
        <w:t>2.6. Những thông tin/ đối tượng mà mô-đun cần xử lý</w:t>
      </w:r>
    </w:p>
    <w:p>
      <w:pPr/>
      <w:r>
        <w:t>Mô-đun cần quản lý và xử lý các đối tượng thông tin chính sau:</w:t>
      </w:r>
    </w:p>
    <w:p>
      <w:pPr>
        <w:pStyle w:val="ListBullet"/>
      </w:pPr>
      <w:r>
        <w:rPr>
          <w:b/>
        </w:rPr>
        <w:t>Chi nhánh:</w:t>
      </w:r>
      <w:r>
        <w:t xml:space="preserve"> Mã chi nhánh, tên, địa chỉ, số điện thoại.</w:t>
      </w:r>
    </w:p>
    <w:p>
      <w:pPr>
        <w:pStyle w:val="ListBullet"/>
      </w:pPr>
      <w:r>
        <w:rPr>
          <w:b/>
        </w:rPr>
        <w:t>Khách hàng:</w:t>
      </w:r>
      <w:r>
        <w:t xml:space="preserve"> Mã khách hàng, họ tên, số điện thoại, địa chỉ, hạng hội viên (Thường, Bạc, Vàng), trạng thái tài khoản.</w:t>
      </w:r>
    </w:p>
    <w:p>
      <w:pPr>
        <w:pStyle w:val="ListBullet"/>
      </w:pPr>
      <w:r>
        <w:rPr>
          <w:b/>
        </w:rPr>
        <w:t>Nhân viên:</w:t>
      </w:r>
      <w:r>
        <w:t xml:space="preserve"> Mã nhân viên, họ tên, vai trò, chi nhánh làm việc, trạng thái (đang làm/ đã nghỉ).</w:t>
      </w:r>
    </w:p>
    <w:p>
      <w:pPr>
        <w:pStyle w:val="ListBullet"/>
      </w:pPr>
      <w:r>
        <w:rPr>
          <w:b/>
        </w:rPr>
        <w:t>Hạng hội viên:</w:t>
      </w:r>
      <w:r>
        <w:t xml:space="preserve"> Mã hạng, tên hạng, ngưỡng điểm tối thiểu, ưu đãi (% giảm giá, điểm thưởng nhận).</w:t>
      </w:r>
    </w:p>
    <w:p>
      <w:pPr>
        <w:pStyle w:val="ListBullet"/>
      </w:pPr>
      <w:r>
        <w:rPr>
          <w:b/>
        </w:rPr>
        <w:t>Phòng hát:</w:t>
      </w:r>
      <w:r>
        <w:t xml:space="preserve"> Mã phòng, tên phòng, loại phòng, sức chứa, giá theo giờ, trạng thái, thuộc chi nhánh.</w:t>
      </w:r>
    </w:p>
    <w:p>
      <w:pPr>
        <w:pStyle w:val="ListBullet"/>
      </w:pPr>
      <w:r>
        <w:rPr>
          <w:b/>
        </w:rPr>
        <w:t>Khuyến mãi:</w:t>
      </w:r>
      <w:r>
        <w:t xml:space="preserve"> Mã khuyến mãi, tên, loại (voucher/ giảm giá %), điều kiện áp dụng, thời gian hiệu lực.</w:t>
      </w:r>
    </w:p>
    <w:p>
      <w:pPr>
        <w:pStyle w:val="ListBullet"/>
      </w:pPr>
      <w:r>
        <w:rPr>
          <w:b/>
        </w:rPr>
        <w:t>Hoá đơn:</w:t>
      </w:r>
      <w:r>
        <w:t xml:space="preserve"> Mã hoá đơn, liên kết đặt phòng, tiền phòng, thời gian sử dụng thực tế, tiền dịch vụ, phụ phí, giảm giá, tổng tiền, trạng thái thanh toán, phương thức thanh toán.</w:t>
      </w:r>
    </w:p>
    <w:p>
      <w:pPr>
        <w:pStyle w:val="Heading2"/>
      </w:pPr>
      <w:r>
        <w:t>2.7. Quan hệ giữa các đối tượng</w:t>
      </w:r>
    </w:p>
    <w:p>
      <w:pPr/>
      <w:r>
        <w:t>Các đối tượng trong mô-đun có mối quan hệ chặt chẽ với nhau:</w:t>
      </w:r>
    </w:p>
    <w:p>
      <w:pPr>
        <w:pStyle w:val="ListBullet"/>
      </w:pPr>
      <w:r>
        <w:t>Một chi nhánh có nhiều phòng hát.</w:t>
      </w:r>
    </w:p>
    <w:p>
      <w:pPr>
        <w:pStyle w:val="ListBullet"/>
      </w:pPr>
      <w:r>
        <w:t>Một khách hàng thuộc một hạng hội viên.</w:t>
      </w:r>
    </w:p>
    <w:p>
      <w:pPr>
        <w:pStyle w:val="ListBullet"/>
      </w:pPr>
      <w:r>
        <w:t>Một hạng hội viên định nghĩa ngưỡng điểm và áp dụng cho nhiều khách hàng.</w:t>
      </w:r>
    </w:p>
    <w:p>
      <w:pPr>
        <w:pStyle w:val="ListBullet"/>
      </w:pPr>
      <w:r>
        <w:t>Một nhân viên thuộc một chi nhánh.</w:t>
      </w:r>
    </w:p>
    <w:p>
      <w:pPr>
        <w:pStyle w:val="ListBullet"/>
      </w:pPr>
      <w:r>
        <w:t>Một hoá đơn có thể áp dụng nhiều khuyến mãi.</w:t>
      </w:r>
    </w:p>
    <w:p>
      <w:pPr>
        <w:pStyle w:val="Heading2"/>
      </w:pPr>
      <w:r>
        <w:t>Mô hình nghiệp vụ bằng UML</w:t>
      </w:r>
    </w:p>
    <w:p>
      <w:pPr>
        <w:pStyle w:val="Heading2"/>
      </w:pPr>
      <w:r>
        <w:t>3.1. Danh sách Actor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STT</w:t>
            </w:r>
          </w:p>
        </w:tc>
        <w:tc>
          <w:tcPr>
            <w:tcW w:type="dxa" w:w="2880"/>
            <w:shd w:fill="D9E2F3"/>
          </w:tcPr>
          <w:p>
            <w:pPr/>
            <w:r/>
            <w:r>
              <w:rPr>
                <w:b/>
                <w:sz w:val="20"/>
              </w:rPr>
              <w:t>Actor</w:t>
            </w:r>
          </w:p>
        </w:tc>
        <w:tc>
          <w:tcPr>
            <w:tcW w:type="dxa" w:w="2880"/>
            <w:shd w:fill="D9E2F3"/>
          </w:tcPr>
          <w:p>
            <w:pPr/>
            <w:r/>
            <w:r>
              <w:rPr>
                <w:b/>
                <w:sz w:val="20"/>
              </w:rPr>
              <w:t>Mô tả</w:t>
            </w:r>
          </w:p>
        </w:tc>
      </w:tr>
      <w:tr>
        <w:tc>
          <w:tcPr>
            <w:tcW w:type="dxa" w:w="2880"/>
          </w:tcPr>
          <w:p>
            <w:pPr/>
            <w:r/>
            <w:r>
              <w:rPr>
                <w:sz w:val="20"/>
              </w:rPr>
              <w:t>1</w:t>
            </w:r>
          </w:p>
        </w:tc>
        <w:tc>
          <w:tcPr>
            <w:tcW w:type="dxa" w:w="2880"/>
          </w:tcPr>
          <w:p>
            <w:pPr/>
            <w:r/>
            <w:r>
              <w:rPr>
                <w:sz w:val="20"/>
              </w:rPr>
              <w:t>Khách hàng (gián tiếp)</w:t>
            </w:r>
          </w:p>
        </w:tc>
        <w:tc>
          <w:tcPr>
            <w:tcW w:type="dxa" w:w="2880"/>
          </w:tcPr>
          <w:p>
            <w:pPr/>
            <w:r/>
            <w:r>
              <w:rPr>
                <w:sz w:val="20"/>
              </w:rPr>
              <w:t>Người sử dụng dịch vụ karaoke, truy cập qua web/app hoặc tới tận chi nhánh để đặt phòng; thanh toán; quản lý tài khoản cá nhân.</w:t>
            </w:r>
          </w:p>
        </w:tc>
      </w:tr>
      <w:tr>
        <w:tc>
          <w:tcPr>
            <w:tcW w:type="dxa" w:w="2880"/>
          </w:tcPr>
          <w:p>
            <w:pPr/>
            <w:r/>
            <w:r>
              <w:rPr>
                <w:sz w:val="20"/>
              </w:rPr>
              <w:t>2</w:t>
            </w:r>
          </w:p>
        </w:tc>
        <w:tc>
          <w:tcPr>
            <w:tcW w:type="dxa" w:w="2880"/>
          </w:tcPr>
          <w:p>
            <w:pPr/>
            <w:r/>
            <w:r>
              <w:rPr>
                <w:sz w:val="20"/>
              </w:rPr>
              <w:t>Nhân viên lễ tân (trực tiếp)</w:t>
            </w:r>
          </w:p>
        </w:tc>
        <w:tc>
          <w:tcPr>
            <w:tcW w:type="dxa" w:w="2880"/>
          </w:tcPr>
          <w:p>
            <w:pPr/>
            <w:r/>
            <w:r>
              <w:rPr>
                <w:sz w:val="20"/>
              </w:rPr>
              <w:t>Nhân viên tại quầy, xử lý đặt phòng, check-in/ check-out, thu tiền, in hoá đơn.</w:t>
            </w:r>
          </w:p>
        </w:tc>
      </w:tr>
    </w:tbl>
    <w:p>
      <w:pPr>
        <w:pStyle w:val="Heading2"/>
      </w:pPr>
      <w:r>
        <w:t>3.2. Các Use Case cho từng Actor</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Actor</w:t>
            </w:r>
          </w:p>
        </w:tc>
        <w:tc>
          <w:tcPr>
            <w:tcW w:type="dxa" w:w="6803"/>
            <w:shd w:fill="D9E2F3"/>
          </w:tcPr>
          <w:p>
            <w:pPr/>
            <w:r/>
            <w:r>
              <w:rPr>
                <w:b/>
                <w:sz w:val="20"/>
              </w:rPr>
              <w:t>Use Case</w:t>
            </w:r>
          </w:p>
        </w:tc>
      </w:tr>
      <w:tr>
        <w:tc>
          <w:tcPr>
            <w:tcW w:type="dxa" w:w="2835"/>
          </w:tcPr>
          <w:p>
            <w:pPr/>
            <w:r/>
            <w:r>
              <w:rPr>
                <w:sz w:val="20"/>
              </w:rPr>
              <w:t>Khách hàng</w:t>
            </w:r>
          </w:p>
        </w:tc>
        <w:tc>
          <w:tcPr>
            <w:tcW w:type="dxa" w:w="6803"/>
          </w:tcPr>
          <w:p>
            <w:pPr/>
            <w:r/>
            <w:r>
              <w:rPr>
                <w:sz w:val="20"/>
              </w:rPr>
              <w:t>UC05 - Đặt phòng</w:t>
            </w:r>
          </w:p>
        </w:tc>
      </w:tr>
      <w:tr>
        <w:tc>
          <w:tcPr>
            <w:tcW w:type="dxa" w:w="2835"/>
          </w:tcPr>
          <w:p>
            <w:pPr/>
            <w:r/>
          </w:p>
        </w:tc>
        <w:tc>
          <w:tcPr>
            <w:tcW w:type="dxa" w:w="6803"/>
          </w:tcPr>
          <w:p>
            <w:pPr/>
            <w:r/>
            <w:r>
              <w:rPr>
                <w:sz w:val="20"/>
              </w:rPr>
              <w:t>UC - Huỷ phòng</w:t>
            </w:r>
          </w:p>
        </w:tc>
      </w:tr>
      <w:tr>
        <w:tc>
          <w:tcPr>
            <w:tcW w:type="dxa" w:w="2835"/>
          </w:tcPr>
          <w:p>
            <w:pPr/>
            <w:r/>
            <w:r>
              <w:rPr>
                <w:sz w:val="20"/>
              </w:rPr>
              <w:t>Nhân viên lễ tân</w:t>
            </w:r>
          </w:p>
        </w:tc>
        <w:tc>
          <w:tcPr>
            <w:tcW w:type="dxa" w:w="6803"/>
          </w:tcPr>
          <w:p>
            <w:pPr/>
            <w:r/>
            <w:r>
              <w:rPr>
                <w:sz w:val="20"/>
              </w:rPr>
              <w:t>UC05 - Đặt phòng</w:t>
            </w:r>
          </w:p>
        </w:tc>
      </w:tr>
      <w:tr>
        <w:tc>
          <w:tcPr>
            <w:tcW w:type="dxa" w:w="2835"/>
          </w:tcPr>
          <w:p>
            <w:pPr/>
            <w:r/>
          </w:p>
        </w:tc>
        <w:tc>
          <w:tcPr>
            <w:tcW w:type="dxa" w:w="6803"/>
          </w:tcPr>
          <w:p>
            <w:pPr/>
            <w:r/>
            <w:r>
              <w:rPr>
                <w:sz w:val="20"/>
              </w:rPr>
              <w:t>UC - Huỷ phòng</w:t>
            </w:r>
          </w:p>
        </w:tc>
      </w:tr>
      <w:tr>
        <w:tc>
          <w:tcPr>
            <w:tcW w:type="dxa" w:w="2835"/>
          </w:tcPr>
          <w:p>
            <w:pPr/>
            <w:r/>
          </w:p>
        </w:tc>
        <w:tc>
          <w:tcPr>
            <w:tcW w:type="dxa" w:w="6803"/>
          </w:tcPr>
          <w:p>
            <w:pPr/>
            <w:r/>
            <w:r>
              <w:rPr>
                <w:sz w:val="20"/>
              </w:rPr>
              <w:t>UC07 - Check-in</w:t>
            </w:r>
          </w:p>
        </w:tc>
      </w:tr>
      <w:tr>
        <w:tc>
          <w:tcPr>
            <w:tcW w:type="dxa" w:w="2835"/>
          </w:tcPr>
          <w:p>
            <w:pPr/>
            <w:r/>
          </w:p>
        </w:tc>
        <w:tc>
          <w:tcPr>
            <w:tcW w:type="dxa" w:w="6803"/>
          </w:tcPr>
          <w:p>
            <w:pPr/>
            <w:r/>
            <w:r>
              <w:rPr>
                <w:sz w:val="20"/>
              </w:rPr>
              <w:t>UC08 - Check-out</w:t>
            </w:r>
          </w:p>
        </w:tc>
      </w:tr>
    </w:tbl>
    <w:p>
      <w:pPr>
        <w:pStyle w:val="Heading2"/>
      </w:pPr>
      <w:r>
        <w:t>3.3. Biểu đồ Use Case tổng quan của mô-đun</w:t>
      </w:r>
    </w:p>
    <w:p>
      <w:pPr>
        <w:pStyle w:val="Heading2"/>
      </w:pPr>
      <w:r>
        <w:t>3.4. Biểu đồ Use Case phân rã của mô-đun</w:t>
      </w:r>
    </w:p>
    <w:p/>
    <w:p>
      <w:pPr>
        <w:pStyle w:val="Heading1"/>
      </w:pPr>
      <w:r>
        <w:rPr>
          <w:color w:val="0000C8"/>
          <w:u w:val="single" w:color="0000C8"/>
        </w:rPr>
        <w:t>II. PHA PHÂN TÍCH</w:t>
      </w:r>
    </w:p>
    <w:p>
      <w:pPr>
        <w:pStyle w:val="Heading2"/>
      </w:pPr>
      <w:r>
        <w:t>1.1. Kịch bản "Đặt phòng tại chi nhánh"</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Đặt phòng</w:t>
            </w:r>
          </w:p>
        </w:tc>
      </w:tr>
      <w:tr>
        <w:tc>
          <w:tcPr>
            <w:tcW w:type="dxa" w:w="2835"/>
          </w:tcPr>
          <w:p>
            <w:pPr/>
            <w:r/>
            <w:r>
              <w:rPr>
                <w:sz w:val="20"/>
              </w:rPr>
              <w:t>Actor</w:t>
            </w:r>
          </w:p>
        </w:tc>
        <w:tc>
          <w:tcPr>
            <w:tcW w:type="dxa" w:w="6803"/>
          </w:tcPr>
          <w:p>
            <w:pPr/>
            <w:r/>
            <w:r>
              <w:rPr>
                <w:sz w:val="20"/>
              </w:rPr>
              <w:t>Nhân viên lễ tân, khách hàng</w:t>
            </w:r>
          </w:p>
        </w:tc>
      </w:tr>
      <w:tr>
        <w:tc>
          <w:tcPr>
            <w:tcW w:type="dxa" w:w="2835"/>
          </w:tcPr>
          <w:p>
            <w:pPr/>
            <w:r/>
            <w:r>
              <w:rPr>
                <w:sz w:val="20"/>
              </w:rPr>
              <w:t>Tiền điều kiện</w:t>
            </w:r>
          </w:p>
        </w:tc>
        <w:tc>
          <w:tcPr>
            <w:tcW w:type="dxa" w:w="6803"/>
          </w:tcPr>
          <w:p>
            <w:pPr/>
            <w:r/>
            <w:r>
              <w:rPr>
                <w:sz w:val="20"/>
              </w:rPr>
              <w:t>Nhân viên đã đăng nhập vào hệ thống</w:t>
            </w:r>
          </w:p>
        </w:tc>
      </w:tr>
      <w:tr>
        <w:tc>
          <w:tcPr>
            <w:tcW w:type="dxa" w:w="2835"/>
          </w:tcPr>
          <w:p>
            <w:pPr/>
            <w:r/>
            <w:r>
              <w:rPr>
                <w:sz w:val="20"/>
              </w:rPr>
              <w:t>Hậu điều kiện</w:t>
            </w:r>
          </w:p>
        </w:tc>
        <w:tc>
          <w:tcPr>
            <w:tcW w:type="dxa" w:w="6803"/>
          </w:tcPr>
          <w:p>
            <w:pPr/>
            <w:r/>
            <w:r>
              <w:rPr>
                <w:sz w:val="20"/>
              </w:rPr>
              <w:t>Hệ thống chuyển trạng thái phòng từ "Trống" sang "Chờ nhận"</w:t>
            </w:r>
          </w:p>
        </w:tc>
      </w:tr>
      <w:tr>
        <w:tc>
          <w:tcPr>
            <w:tcW w:type="dxa" w:w="2835"/>
          </w:tcPr>
          <w:p>
            <w:pPr/>
            <w:r/>
            <w:r>
              <w:rPr>
                <w:sz w:val="20"/>
              </w:rPr>
              <w:t>Kịch bản chính</w:t>
            </w:r>
          </w:p>
        </w:tc>
        <w:tc>
          <w:tcPr>
            <w:tcW w:type="dxa" w:w="6803"/>
          </w:tcPr>
          <w:p>
            <w:pPr/>
            <w:r/>
            <w:r>
              <w:rPr>
                <w:sz w:val="20"/>
              </w:rPr>
              <w:t>1. Nhân viên lễ tân chọn chức năng đặt phòng.</w:t>
            </w:r>
            <w:r>
              <w:br/>
            </w:r>
            <w:r>
              <w:rPr>
                <w:sz w:val="20"/>
              </w:rPr>
              <w:t>2. Hệ thống hiển thị yêu cầu nhập thời gian đặt phòng.</w:t>
            </w:r>
            <w:r>
              <w:br/>
            </w:r>
            <w:r>
              <w:rPr>
                <w:sz w:val="20"/>
              </w:rPr>
              <w:t>3. Nhân viên hỏi khách hàng về thời gian đặt phòng.</w:t>
            </w:r>
            <w:r>
              <w:br/>
            </w:r>
            <w:r>
              <w:rPr>
                <w:sz w:val="20"/>
              </w:rPr>
              <w:t>4. Khách hàng trả lời thời gian muốn đặt phòng.</w:t>
            </w:r>
            <w:r>
              <w:br/>
            </w:r>
            <w:r>
              <w:rPr>
                <w:sz w:val="20"/>
              </w:rPr>
              <w:t>5. Nhân viên nhập thời gian đặt phòng lên hệ thống.</w:t>
            </w:r>
            <w:r>
              <w:br/>
            </w:r>
            <w:r>
              <w:rPr>
                <w:sz w:val="20"/>
              </w:rPr>
              <w:t>6. Hệ thống hiển thị danh sách phòng trống theo thời gian vừa nhập.</w:t>
            </w:r>
            <w:r>
              <w:br/>
            </w:r>
            <w:r>
              <w:rPr>
                <w:sz w:val="20"/>
              </w:rPr>
              <w:t>7. Nhân viên hỏi loại phòng trống mong muốn của khách.</w:t>
            </w:r>
            <w:r>
              <w:br/>
            </w:r>
            <w:r>
              <w:rPr>
                <w:sz w:val="20"/>
              </w:rPr>
              <w:t>8. Khách hàng trả lời.</w:t>
            </w:r>
            <w:r>
              <w:br/>
            </w:r>
            <w:r>
              <w:rPr>
                <w:sz w:val="20"/>
              </w:rPr>
              <w:t>9. Nhân viên chọn phòng trống theo mong muốn của khách hàng.</w:t>
            </w:r>
            <w:r>
              <w:br/>
            </w:r>
            <w:r>
              <w:rPr>
                <w:sz w:val="20"/>
              </w:rPr>
              <w:t>10. Hệ thống yêu cầu nhập thông tin khách hàng.</w:t>
            </w:r>
            <w:r>
              <w:br/>
            </w:r>
            <w:r>
              <w:rPr>
                <w:sz w:val="20"/>
              </w:rPr>
              <w:t>11. Nhân viên hỏi thông tin khách hàng.</w:t>
            </w:r>
            <w:r>
              <w:br/>
            </w:r>
            <w:r>
              <w:rPr>
                <w:sz w:val="20"/>
              </w:rPr>
              <w:t>12. Khách hàng cung cấp thông tin cá nhân (họ tên, SĐT,...) cho nhân viên.</w:t>
            </w:r>
            <w:r>
              <w:br/>
            </w:r>
            <w:r>
              <w:rPr>
                <w:sz w:val="20"/>
              </w:rPr>
              <w:t>13. Nhân viên nhập thông tin khách hàng lên hệ thống.</w:t>
            </w:r>
            <w:r>
              <w:br/>
            </w:r>
            <w:r>
              <w:rPr>
                <w:sz w:val="20"/>
              </w:rPr>
              <w:t>14. Hệ thống hiển thị thông tin khách hàng tương ứng.</w:t>
            </w:r>
            <w:r>
              <w:br/>
            </w:r>
            <w:r>
              <w:rPr>
                <w:sz w:val="20"/>
              </w:rPr>
              <w:t>15. Nhân viên bấm vào thông tin khách hàng tương ứng.</w:t>
            </w:r>
            <w:r>
              <w:br/>
            </w:r>
            <w:r>
              <w:rPr>
                <w:sz w:val="20"/>
              </w:rPr>
              <w:t>16. Hệ thống hiển thị xác nhận đặt phòng.</w:t>
            </w:r>
            <w:r>
              <w:br/>
            </w:r>
            <w:r>
              <w:rPr>
                <w:sz w:val="20"/>
              </w:rPr>
              <w:t>17. Nhân viên bấm xác nhận.</w:t>
            </w:r>
            <w:r>
              <w:br/>
            </w:r>
            <w:r>
              <w:rPr>
                <w:sz w:val="20"/>
              </w:rPr>
              <w:t>18. Hệ thống chuyển trạng thái phòng từ "Trống" sang "Chờ nhận".</w:t>
            </w:r>
          </w:p>
        </w:tc>
      </w:tr>
      <w:tr>
        <w:tc>
          <w:tcPr>
            <w:tcW w:type="dxa" w:w="2835"/>
          </w:tcPr>
          <w:p>
            <w:pPr/>
            <w:r/>
            <w:r>
              <w:rPr>
                <w:sz w:val="20"/>
              </w:rPr>
              <w:t>Ngoại lệ</w:t>
            </w:r>
          </w:p>
        </w:tc>
        <w:tc>
          <w:tcPr>
            <w:tcW w:type="dxa" w:w="6803"/>
          </w:tcPr>
          <w:p>
            <w:pPr/>
            <w:r/>
            <w:r>
              <w:rPr>
                <w:sz w:val="20"/>
              </w:rPr>
              <w:t>6. Hệ thống không hiển thị phòng trống nào theo thời gian muốn đặt phòng.</w:t>
            </w:r>
            <w:r>
              <w:br/>
            </w:r>
            <w:r>
              <w:rPr>
                <w:sz w:val="20"/>
              </w:rPr>
              <w:t>14. Chưa có thông tin khách hàng trong cơ sở dữ liệu.</w:t>
            </w:r>
            <w:r>
              <w:br/>
            </w:r>
            <w:r>
              <w:rPr>
                <w:sz w:val="20"/>
              </w:rPr>
              <w:t>8. Khách hàng không ưng phòng nào cả.</w:t>
            </w:r>
          </w:p>
        </w:tc>
      </w:tr>
    </w:tbl>
    <w:p/>
    <w:p>
      <w:pPr>
        <w:pStyle w:val="Heading2"/>
      </w:pPr>
      <w:r>
        <w:t>1.2. Kịch bản "Check-in"</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Check-in</w:t>
            </w:r>
          </w:p>
        </w:tc>
      </w:tr>
      <w:tr>
        <w:tc>
          <w:tcPr>
            <w:tcW w:type="dxa" w:w="2835"/>
          </w:tcPr>
          <w:p>
            <w:pPr/>
            <w:r/>
            <w:r>
              <w:rPr>
                <w:sz w:val="20"/>
              </w:rPr>
              <w:t>Actor</w:t>
            </w:r>
          </w:p>
        </w:tc>
        <w:tc>
          <w:tcPr>
            <w:tcW w:type="dxa" w:w="6803"/>
          </w:tcPr>
          <w:p>
            <w:pPr/>
            <w:r/>
            <w:r>
              <w:rPr>
                <w:sz w:val="20"/>
              </w:rPr>
              <w:t>Nhân viên lễ tân</w:t>
            </w:r>
          </w:p>
        </w:tc>
      </w:tr>
      <w:tr>
        <w:tc>
          <w:tcPr>
            <w:tcW w:type="dxa" w:w="2835"/>
          </w:tcPr>
          <w:p>
            <w:pPr/>
            <w:r/>
            <w:r>
              <w:rPr>
                <w:sz w:val="20"/>
              </w:rPr>
              <w:t>Tiền điều kiện</w:t>
            </w:r>
          </w:p>
        </w:tc>
        <w:tc>
          <w:tcPr>
            <w:tcW w:type="dxa" w:w="6803"/>
          </w:tcPr>
          <w:p>
            <w:pPr/>
            <w:r/>
            <w:r>
              <w:rPr>
                <w:sz w:val="20"/>
              </w:rPr>
              <w:t>Nhân viên đã đăng nhập vào hệ thống. Phòng ở trạng thái "Chờ nhận" (đã được đặt trước đó).</w:t>
            </w:r>
          </w:p>
        </w:tc>
      </w:tr>
      <w:tr>
        <w:tc>
          <w:tcPr>
            <w:tcW w:type="dxa" w:w="2835"/>
          </w:tcPr>
          <w:p>
            <w:pPr/>
            <w:r/>
            <w:r>
              <w:rPr>
                <w:sz w:val="20"/>
              </w:rPr>
              <w:t>Hậu điều kiện</w:t>
            </w:r>
          </w:p>
        </w:tc>
        <w:tc>
          <w:tcPr>
            <w:tcW w:type="dxa" w:w="6803"/>
          </w:tcPr>
          <w:p>
            <w:pPr/>
            <w:r/>
            <w:r>
              <w:rPr>
                <w:sz w:val="20"/>
              </w:rPr>
              <w:t>Phòng chuyển trạng thái từ "Chờ nhận" sang "Đang hoạt động". Thời gian bắt đầu sử dụng được ghi nhận vào hệ thống.</w:t>
            </w:r>
          </w:p>
        </w:tc>
      </w:tr>
      <w:tr>
        <w:tc>
          <w:tcPr>
            <w:tcW w:type="dxa" w:w="2835"/>
          </w:tcPr>
          <w:p>
            <w:pPr/>
            <w:r/>
            <w:r>
              <w:rPr>
                <w:sz w:val="20"/>
              </w:rPr>
              <w:t>Kịch bản chính</w:t>
            </w:r>
          </w:p>
        </w:tc>
        <w:tc>
          <w:tcPr>
            <w:tcW w:type="dxa" w:w="6803"/>
          </w:tcPr>
          <w:p>
            <w:pPr/>
            <w:r/>
            <w:r>
              <w:rPr>
                <w:sz w:val="20"/>
              </w:rPr>
              <w:t>1. Nhân viên lễ tân chọn chức năng "Check-in" trên giao diện chính.</w:t>
            </w:r>
            <w:r>
              <w:br/>
            </w:r>
            <w:r>
              <w:rPr>
                <w:sz w:val="20"/>
              </w:rPr>
              <w:t>2. Hệ thống hiển thị danh sách các booking có trạng thái "Chờ nhận" hôm nay, gồm: mã booking, tên khách hàng, số điện thoại, phòng, giờ đặt.</w:t>
            </w:r>
            <w:r>
              <w:br/>
            </w:r>
            <w:r>
              <w:rPr>
                <w:sz w:val="20"/>
              </w:rPr>
              <w:t>3. Nhân viên chọn booking cần check-in.</w:t>
            </w:r>
            <w:r>
              <w:br/>
            </w:r>
            <w:r>
              <w:rPr>
                <w:sz w:val="20"/>
              </w:rPr>
              <w:t>4. Hệ thống hiển thị thông tin chi tiết: tên khách, SĐT, phòng, giờ đặt, giờ dự kiến check-in.</w:t>
            </w:r>
            <w:r>
              <w:br/>
            </w:r>
            <w:r>
              <w:rPr>
                <w:sz w:val="20"/>
              </w:rPr>
              <w:t>5. Nhân viên xác nhận thông tin với khách hàng tại quầy.</w:t>
            </w:r>
            <w:r>
              <w:br/>
            </w:r>
            <w:r>
              <w:rPr>
                <w:sz w:val="20"/>
              </w:rPr>
              <w:t>6. Nhân viên nhấn nút [Xác nhận Check-in].</w:t>
            </w:r>
            <w:r>
              <w:br/>
            </w:r>
            <w:r>
              <w:rPr>
                <w:sz w:val="20"/>
              </w:rPr>
              <w:t>7. Hệ thống cập nhật trạng thái phòng từ "Chờ nhận" sang "Đang hoạt động".</w:t>
            </w:r>
            <w:r>
              <w:br/>
            </w:r>
            <w:r>
              <w:rPr>
                <w:sz w:val="20"/>
              </w:rPr>
              <w:t>8. Hệ thống ghi nhận thời gian bắt đầu sử dụng thực tế.</w:t>
            </w:r>
            <w:r>
              <w:br/>
            </w:r>
            <w:r>
              <w:rPr>
                <w:sz w:val="20"/>
              </w:rPr>
              <w:t>9. Hệ thống hiển thị thông báo "Check-in thành công! Phòng [tên phòng] đã sẵn sàng."</w:t>
            </w:r>
          </w:p>
        </w:tc>
      </w:tr>
      <w:tr>
        <w:tc>
          <w:tcPr>
            <w:tcW w:type="dxa" w:w="2835"/>
          </w:tcPr>
          <w:p>
            <w:pPr/>
            <w:r/>
            <w:r>
              <w:rPr>
                <w:sz w:val="20"/>
              </w:rPr>
              <w:t>Ngoại lệ</w:t>
            </w:r>
          </w:p>
        </w:tc>
        <w:tc>
          <w:tcPr>
            <w:tcW w:type="dxa" w:w="6803"/>
          </w:tcPr>
          <w:p>
            <w:pPr/>
            <w:r/>
            <w:r>
              <w:rPr>
                <w:sz w:val="20"/>
              </w:rPr>
              <w:t>3a. Khách hàng không đến đúng giờ đặt:</w:t>
            </w:r>
            <w:r>
              <w:br/>
            </w:r>
            <w:r>
              <w:rPr>
                <w:sz w:val="20"/>
              </w:rPr>
              <w:t>3a.1 Nhân viên chọn hủy booking hoặc gia hạn thời gian chờ.</w:t>
            </w:r>
            <w:r>
              <w:br/>
            </w:r>
            <w:r>
              <w:rPr>
                <w:sz w:val="20"/>
              </w:rPr>
              <w:t>3a.2 Nếu hủy, hệ thống chuyển trạng thái booking sang "Đã hủy", phòng về "Trống".</w:t>
            </w:r>
            <w:r>
              <w:br/>
            </w:r>
            <w:r>
              <w:rPr>
                <w:sz w:val="20"/>
              </w:rPr>
              <w:t>6a. Phòng đang được dọn dẹp:</w:t>
            </w:r>
            <w:r>
              <w:br/>
            </w:r>
            <w:r>
              <w:rPr>
                <w:sz w:val="20"/>
              </w:rPr>
              <w:t>6a.1 Hệ thống hiển thị thông báo "Phòng đang dọn dẹp, vui lòng chờ.".</w:t>
            </w:r>
            <w:r>
              <w:br/>
            </w:r>
            <w:r>
              <w:rPr>
                <w:sz w:val="20"/>
              </w:rPr>
              <w:t>6a.2 Nhân viên chờ hoặc chuyển khách sang phòng khác.</w:t>
            </w:r>
            <w:r>
              <w:br/>
            </w:r>
            <w:r>
              <w:rPr>
                <w:sz w:val="20"/>
              </w:rPr>
              <w:t>6b. Thông tin booking không khớp:</w:t>
            </w:r>
            <w:r>
              <w:br/>
            </w:r>
            <w:r>
              <w:rPr>
                <w:sz w:val="20"/>
              </w:rPr>
              <w:t>6b.1 Nhân viên yêu cầu khách hàng cung cấp lại thông tin xác minh.</w:t>
            </w:r>
            <w:r>
              <w:br/>
            </w:r>
            <w:r>
              <w:rPr>
                <w:sz w:val="20"/>
              </w:rPr>
              <w:t>6b.2 Nếu không khớp, nhân viên liên hệ quản lý.</w:t>
            </w:r>
          </w:p>
        </w:tc>
      </w:tr>
    </w:tbl>
    <w:p>
      <w:pPr>
        <w:pStyle w:val="Heading2"/>
      </w:pPr>
      <w:r>
        <w:t>1.3. Kịch bản "Check-out"</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Check-out</w:t>
            </w:r>
          </w:p>
        </w:tc>
      </w:tr>
      <w:tr>
        <w:tc>
          <w:tcPr>
            <w:tcW w:type="dxa" w:w="2835"/>
          </w:tcPr>
          <w:p>
            <w:pPr/>
            <w:r/>
            <w:r>
              <w:rPr>
                <w:sz w:val="20"/>
              </w:rPr>
              <w:t>Actor</w:t>
            </w:r>
          </w:p>
        </w:tc>
        <w:tc>
          <w:tcPr>
            <w:tcW w:type="dxa" w:w="6803"/>
          </w:tcPr>
          <w:p>
            <w:pPr/>
            <w:r/>
            <w:r>
              <w:rPr>
                <w:sz w:val="20"/>
              </w:rPr>
              <w:t>Nhân viên lễ tân</w:t>
            </w:r>
          </w:p>
        </w:tc>
      </w:tr>
      <w:tr>
        <w:tc>
          <w:tcPr>
            <w:tcW w:type="dxa" w:w="2835"/>
          </w:tcPr>
          <w:p>
            <w:pPr/>
            <w:r/>
            <w:r>
              <w:rPr>
                <w:sz w:val="20"/>
              </w:rPr>
              <w:t>Tiền điều kiện</w:t>
            </w:r>
          </w:p>
        </w:tc>
        <w:tc>
          <w:tcPr>
            <w:tcW w:type="dxa" w:w="6803"/>
          </w:tcPr>
          <w:p>
            <w:pPr/>
            <w:r/>
            <w:r>
              <w:rPr>
                <w:sz w:val="20"/>
              </w:rPr>
              <w:t>Nhân viên đã đăng nhập vào hệ thống. Phòng ở trạng thái "Đang hoạt động" (đã check-in trước đó).</w:t>
            </w:r>
          </w:p>
        </w:tc>
      </w:tr>
      <w:tr>
        <w:tc>
          <w:tcPr>
            <w:tcW w:type="dxa" w:w="2835"/>
          </w:tcPr>
          <w:p>
            <w:pPr/>
            <w:r/>
            <w:r>
              <w:rPr>
                <w:sz w:val="20"/>
              </w:rPr>
              <w:t>Hậu điều kiện</w:t>
            </w:r>
          </w:p>
        </w:tc>
        <w:tc>
          <w:tcPr>
            <w:tcW w:type="dxa" w:w="6803"/>
          </w:tcPr>
          <w:p>
            <w:pPr/>
            <w:r/>
            <w:r>
              <w:rPr>
                <w:sz w:val="20"/>
              </w:rPr>
              <w:t>Phòng chuyển trạng thái từ "Đang hoạt động" sang "Trống". Hóa đơn được tạo và thanh toán hoàn tất. Điểm tích lũy được cộng vào tài khoản hội viên (nếu có).</w:t>
            </w:r>
          </w:p>
        </w:tc>
      </w:tr>
      <w:tr>
        <w:tc>
          <w:tcPr>
            <w:tcW w:type="dxa" w:w="2835"/>
          </w:tcPr>
          <w:p>
            <w:pPr/>
            <w:r/>
            <w:r>
              <w:rPr>
                <w:sz w:val="20"/>
              </w:rPr>
              <w:t>Kịch bản chính</w:t>
            </w:r>
          </w:p>
        </w:tc>
        <w:tc>
          <w:tcPr>
            <w:tcW w:type="dxa" w:w="6803"/>
          </w:tcPr>
          <w:p>
            <w:pPr/>
            <w:r/>
            <w:r>
              <w:rPr>
                <w:sz w:val="20"/>
              </w:rPr>
              <w:t>1. Nhân viên lễ tân chọn chức năng "Check-out" trên giao diện chính.</w:t>
            </w:r>
            <w:r>
              <w:br/>
            </w:r>
            <w:r>
              <w:rPr>
                <w:sz w:val="20"/>
              </w:rPr>
              <w:t>2. Hệ thống hiển thị danh sách các phòng đang ở trạng thái "Đang hoạt động", gồm: mã phòng, tên khách, giờ bắt đầu, thời gian sử dụng.</w:t>
            </w:r>
            <w:r>
              <w:br/>
            </w:r>
            <w:r>
              <w:rPr>
                <w:sz w:val="20"/>
              </w:rPr>
              <w:t>3. Nhân viên chọn phòng cần check-out.</w:t>
            </w:r>
            <w:r>
              <w:br/>
            </w:r>
            <w:r>
              <w:rPr>
                <w:sz w:val="20"/>
              </w:rPr>
              <w:t>4. Hệ thống hiển thị thông tin tổng hợp: thời gian sử dụng phòng, tiền phòng (giờ × đơn giá), tổng tiền order dịch vụ, tổng tiền trước giảm giá.</w:t>
            </w:r>
            <w:r>
              <w:br/>
            </w:r>
            <w:r>
              <w:rPr>
                <w:sz w:val="20"/>
              </w:rPr>
              <w:t>5. Nếu khách là hội viên, hệ thống tự động áp dụng ưu đãi hạng hội viên (% giảm giá).</w:t>
            </w:r>
            <w:r>
              <w:br/>
            </w:r>
            <w:r>
              <w:rPr>
                <w:sz w:val="20"/>
              </w:rPr>
              <w:t>6. Nhân viên nhập mã voucher (nếu có) và nhấn [Áp dụng].</w:t>
            </w:r>
            <w:r>
              <w:br/>
            </w:r>
            <w:r>
              <w:rPr>
                <w:sz w:val="20"/>
              </w:rPr>
              <w:t>7. Hệ thống hiển thị tổng tiền cần thanh toán sau giảm giá.</w:t>
            </w:r>
            <w:r>
              <w:br/>
            </w:r>
            <w:r>
              <w:rPr>
                <w:sz w:val="20"/>
              </w:rPr>
              <w:t>8. Khách hàng chọn phương thức thanh toán (tiền mặt / chuyển khoản).</w:t>
            </w:r>
            <w:r>
              <w:br/>
            </w:r>
            <w:r>
              <w:rPr>
                <w:sz w:val="20"/>
              </w:rPr>
              <w:t>9. Nhân viên chọn phương thức thanh toán và nhấn [Xác nhận thanh toán].</w:t>
            </w:r>
            <w:r>
              <w:br/>
            </w:r>
            <w:r>
              <w:rPr>
                <w:sz w:val="20"/>
              </w:rPr>
              <w:t>10. Hệ thống tạo hóa đơn, cập nhật trạng thái thanh toán "Đã thanh toán".</w:t>
            </w:r>
            <w:r>
              <w:br/>
            </w:r>
            <w:r>
              <w:rPr>
                <w:sz w:val="20"/>
              </w:rPr>
              <w:t>11. Hệ thống chuyển trạng thái phòng về "Trống".</w:t>
            </w:r>
            <w:r>
              <w:br/>
            </w:r>
            <w:r>
              <w:rPr>
                <w:sz w:val="20"/>
              </w:rPr>
              <w:t>12. Nếu khách là hội viên, hệ thống cộng điểm tích lũy tự động.</w:t>
            </w:r>
            <w:r>
              <w:br/>
            </w:r>
            <w:r>
              <w:rPr>
                <w:sz w:val="20"/>
              </w:rPr>
              <w:t>13. Hệ thống hiển thị thông báo "Check-out thành công! Tổng tiền: [X]đ." và nút [In hóa đơn].</w:t>
            </w:r>
          </w:p>
        </w:tc>
      </w:tr>
      <w:tr>
        <w:tc>
          <w:tcPr>
            <w:tcW w:type="dxa" w:w="2835"/>
          </w:tcPr>
          <w:p>
            <w:pPr/>
            <w:r/>
            <w:r>
              <w:rPr>
                <w:sz w:val="20"/>
              </w:rPr>
              <w:t>Ngoại lệ</w:t>
            </w:r>
          </w:p>
        </w:tc>
        <w:tc>
          <w:tcPr>
            <w:tcW w:type="dxa" w:w="6803"/>
          </w:tcPr>
          <w:p>
            <w:pPr/>
            <w:r/>
            <w:r>
              <w:rPr>
                <w:sz w:val="20"/>
              </w:rPr>
              <w:t>3a. Phòng có order dịch vụ chưa được xác nhận:</w:t>
            </w:r>
            <w:r>
              <w:br/>
            </w:r>
            <w:r>
              <w:rPr>
                <w:sz w:val="20"/>
              </w:rPr>
              <w:t>3a.1 Hệ thống cảnh báo "Có [N] order chưa xác nhận.".</w:t>
            </w:r>
            <w:r>
              <w:br/>
            </w:r>
            <w:r>
              <w:rPr>
                <w:sz w:val="20"/>
              </w:rPr>
              <w:t>3a.2 Nhân viên xác nhận hoặc hủy các order trước khi tiếp tục.</w:t>
            </w:r>
            <w:r>
              <w:br/>
            </w:r>
            <w:r>
              <w:rPr>
                <w:sz w:val="20"/>
              </w:rPr>
              <w:t>5a. Khách hàng không phải hội viên:</w:t>
            </w:r>
            <w:r>
              <w:br/>
            </w:r>
            <w:r>
              <w:rPr>
                <w:sz w:val="20"/>
              </w:rPr>
              <w:t>5a.1 Hệ thống bỏ qua bước áp dụng ưu đãi hạng.</w:t>
            </w:r>
            <w:r>
              <w:br/>
            </w:r>
            <w:r>
              <w:rPr>
                <w:sz w:val="20"/>
              </w:rPr>
              <w:t>8a. Khách hàng khiếu nại hóa đơn:</w:t>
            </w:r>
            <w:r>
              <w:br/>
            </w:r>
            <w:r>
              <w:rPr>
                <w:sz w:val="20"/>
              </w:rPr>
              <w:t>8a.1 Nhân viên chỉnh sửa hóa đơn (thêm/bớt mục) trước khi xác nhận.</w:t>
            </w:r>
            <w:r>
              <w:br/>
            </w:r>
            <w:r>
              <w:rPr>
                <w:sz w:val="20"/>
              </w:rPr>
              <w:t>8a.2 Nếu cần, nhân viên liên hệ quản lý để xử lý.</w:t>
            </w:r>
            <w:r>
              <w:br/>
            </w:r>
            <w:r>
              <w:rPr>
                <w:sz w:val="20"/>
              </w:rPr>
              <w:t>9a. Thanh toán chuyển khoản thất bại:</w:t>
            </w:r>
            <w:r>
              <w:br/>
            </w:r>
            <w:r>
              <w:rPr>
                <w:sz w:val="20"/>
              </w:rPr>
              <w:t>9a.1 Hệ thống hiển thị lỗi, yêu cầu chọn lại phương thức.</w:t>
            </w:r>
            <w:r>
              <w:br/>
            </w:r>
            <w:r>
              <w:rPr>
                <w:sz w:val="20"/>
              </w:rPr>
              <w:t>9a.2 Nhân viên xác nhận với khách và thử lại.</w:t>
            </w:r>
          </w:p>
        </w:tc>
      </w:tr>
    </w:tbl>
    <w:p>
      <w:pPr>
        <w:pStyle w:val="Heading2"/>
      </w:pPr>
      <w:r>
        <w:t>1.4. Kịch bản "Huỷ phòng"</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Use case</w:t>
            </w:r>
          </w:p>
        </w:tc>
        <w:tc>
          <w:tcPr>
            <w:tcW w:type="dxa" w:w="6803"/>
            <w:shd w:fill="D9E2F3"/>
          </w:tcPr>
          <w:p>
            <w:pPr/>
            <w:r/>
            <w:r>
              <w:rPr>
                <w:b/>
                <w:sz w:val="20"/>
              </w:rPr>
              <w:t>Huỷ phòng</w:t>
            </w:r>
          </w:p>
        </w:tc>
      </w:tr>
      <w:tr>
        <w:tc>
          <w:tcPr>
            <w:tcW w:type="dxa" w:w="2835"/>
          </w:tcPr>
          <w:p>
            <w:pPr/>
            <w:r/>
            <w:r>
              <w:rPr>
                <w:sz w:val="20"/>
              </w:rPr>
              <w:t>Actor</w:t>
            </w:r>
          </w:p>
        </w:tc>
        <w:tc>
          <w:tcPr>
            <w:tcW w:type="dxa" w:w="6803"/>
          </w:tcPr>
          <w:p>
            <w:pPr/>
            <w:r/>
            <w:r>
              <w:rPr>
                <w:sz w:val="20"/>
              </w:rPr>
              <w:t>Nhân viên lễ tân, khách hàng</w:t>
            </w:r>
          </w:p>
        </w:tc>
      </w:tr>
      <w:tr>
        <w:tc>
          <w:tcPr>
            <w:tcW w:type="dxa" w:w="2835"/>
          </w:tcPr>
          <w:p>
            <w:pPr/>
            <w:r/>
            <w:r>
              <w:rPr>
                <w:sz w:val="20"/>
              </w:rPr>
              <w:t>Tiền điều kiện</w:t>
            </w:r>
          </w:p>
        </w:tc>
        <w:tc>
          <w:tcPr>
            <w:tcW w:type="dxa" w:w="6803"/>
          </w:tcPr>
          <w:p>
            <w:pPr/>
            <w:r/>
            <w:r>
              <w:rPr>
                <w:sz w:val="20"/>
              </w:rPr>
              <w:t>Booking ở trạng thái "Chờ nhận" (chưa check-in).</w:t>
            </w:r>
          </w:p>
        </w:tc>
      </w:tr>
      <w:tr>
        <w:tc>
          <w:tcPr>
            <w:tcW w:type="dxa" w:w="2835"/>
          </w:tcPr>
          <w:p>
            <w:pPr/>
            <w:r/>
            <w:r>
              <w:rPr>
                <w:sz w:val="20"/>
              </w:rPr>
              <w:t>Hậu điều kiện</w:t>
            </w:r>
          </w:p>
        </w:tc>
        <w:tc>
          <w:tcPr>
            <w:tcW w:type="dxa" w:w="6803"/>
          </w:tcPr>
          <w:p>
            <w:pPr/>
            <w:r/>
            <w:r>
              <w:rPr>
                <w:sz w:val="20"/>
              </w:rPr>
              <w:t>Booking chuyển trạng thái sang "Đã hủy". Phòng về trạng thái "Trống". Tiền cọc (nếu có) được xử lý theo chính sách hoàn tiền.</w:t>
            </w:r>
          </w:p>
        </w:tc>
      </w:tr>
      <w:tr>
        <w:tc>
          <w:tcPr>
            <w:tcW w:type="dxa" w:w="2835"/>
          </w:tcPr>
          <w:p>
            <w:pPr/>
            <w:r/>
            <w:r>
              <w:rPr>
                <w:sz w:val="20"/>
              </w:rPr>
              <w:t>Kịch bản chính</w:t>
            </w:r>
          </w:p>
        </w:tc>
        <w:tc>
          <w:tcPr>
            <w:tcW w:type="dxa" w:w="6803"/>
          </w:tcPr>
          <w:p>
            <w:pPr/>
            <w:r/>
            <w:r>
              <w:rPr>
                <w:sz w:val="20"/>
              </w:rPr>
              <w:t>1. Khách hàng liên hệ lễ tân (trực tiếp hoặc qua hotline) yêu cầu hủy phòng.</w:t>
            </w:r>
            <w:r>
              <w:br/>
            </w:r>
            <w:r>
              <w:rPr>
                <w:sz w:val="20"/>
              </w:rPr>
              <w:t>2. Nhân viên lễ tân chọn chức năng "Quản lý đặt phòng" trên giao diện.</w:t>
            </w:r>
            <w:r>
              <w:br/>
            </w:r>
            <w:r>
              <w:rPr>
                <w:sz w:val="20"/>
              </w:rPr>
              <w:t>3. Hệ thống hiển thị danh sách booking trạng thái "Chờ nhận".</w:t>
            </w:r>
            <w:r>
              <w:br/>
            </w:r>
            <w:r>
              <w:rPr>
                <w:sz w:val="20"/>
              </w:rPr>
              <w:t>4. Nhân viên tìm booking của khách hàng theo tên, SĐT, hoặc mã booking.</w:t>
            </w:r>
            <w:r>
              <w:br/>
            </w:r>
            <w:r>
              <w:rPr>
                <w:sz w:val="20"/>
              </w:rPr>
              <w:t>5. Nhân viên chọn booking cần hủy.</w:t>
            </w:r>
            <w:r>
              <w:br/>
            </w:r>
            <w:r>
              <w:rPr>
                <w:sz w:val="20"/>
              </w:rPr>
              <w:t>6. Hệ thống hiển thị thông tin chi tiết: tên khách, phòng, giờ đặt, tiền cọc (nếu có).</w:t>
            </w:r>
            <w:r>
              <w:br/>
            </w:r>
            <w:r>
              <w:rPr>
                <w:sz w:val="20"/>
              </w:rPr>
              <w:t>7. Nhân viên nhấn nút [Hủy đặt phòng].</w:t>
            </w:r>
            <w:r>
              <w:br/>
            </w:r>
            <w:r>
              <w:rPr>
                <w:sz w:val="20"/>
              </w:rPr>
              <w:t>8. Hệ thống hiển thị xác nhận "Bạn có chắc chắn muốn hủy booking này?".</w:t>
            </w:r>
            <w:r>
              <w:br/>
            </w:r>
            <w:r>
              <w:rPr>
                <w:sz w:val="20"/>
              </w:rPr>
              <w:t>9. Nhân viên xác nhận [Đồng ý].</w:t>
            </w:r>
            <w:r>
              <w:br/>
            </w:r>
            <w:r>
              <w:rPr>
                <w:sz w:val="20"/>
              </w:rPr>
              <w:t>10. Hệ thống cập nhật trạng thái booking sang "Đã hủy".</w:t>
            </w:r>
            <w:r>
              <w:br/>
            </w:r>
            <w:r>
              <w:rPr>
                <w:sz w:val="20"/>
              </w:rPr>
              <w:t>11. Hệ thống chuyển trạng thái phòng về "Trống".</w:t>
            </w:r>
            <w:r>
              <w:br/>
            </w:r>
            <w:r>
              <w:rPr>
                <w:sz w:val="20"/>
              </w:rPr>
              <w:t>12. Hệ thống hiển thị thông báo "Hủy đặt phòng thành công."</w:t>
            </w:r>
          </w:p>
        </w:tc>
      </w:tr>
      <w:tr>
        <w:tc>
          <w:tcPr>
            <w:tcW w:type="dxa" w:w="2835"/>
          </w:tcPr>
          <w:p>
            <w:pPr/>
            <w:r/>
            <w:r>
              <w:rPr>
                <w:sz w:val="20"/>
              </w:rPr>
              <w:t>Ngoại lệ</w:t>
            </w:r>
          </w:p>
        </w:tc>
        <w:tc>
          <w:tcPr>
            <w:tcW w:type="dxa" w:w="6803"/>
          </w:tcPr>
          <w:p>
            <w:pPr/>
            <w:r/>
            <w:r>
              <w:rPr>
                <w:sz w:val="20"/>
              </w:rPr>
              <w:t>4a. Không tìm thấy booking:</w:t>
            </w:r>
            <w:r>
              <w:br/>
            </w:r>
            <w:r>
              <w:rPr>
                <w:sz w:val="20"/>
              </w:rPr>
              <w:t>4a.1 Nhân viên yêu cầu khách hàng cung cấp lại thông tin.</w:t>
            </w:r>
            <w:r>
              <w:br/>
            </w:r>
            <w:r>
              <w:rPr>
                <w:sz w:val="20"/>
              </w:rPr>
              <w:t>4a.2 Nếu vẫn không tìm thấy, thông báo "Không tìm thấy booking phù hợp.".</w:t>
            </w:r>
            <w:r>
              <w:br/>
            </w:r>
            <w:r>
              <w:rPr>
                <w:sz w:val="20"/>
              </w:rPr>
              <w:t>7a. Booking đã quá thời gian cho phép hủy:</w:t>
            </w:r>
            <w:r>
              <w:br/>
            </w:r>
            <w:r>
              <w:rPr>
                <w:sz w:val="20"/>
              </w:rPr>
              <w:t>7a.1 Hệ thống hiển thị "Booking đã quá thời gian hủy, không thể hủy.".</w:t>
            </w:r>
            <w:r>
              <w:br/>
            </w:r>
            <w:r>
              <w:rPr>
                <w:sz w:val="20"/>
              </w:rPr>
              <w:t>7a.2 Nhân viên thông báo cho khách hàng.</w:t>
            </w:r>
            <w:r>
              <w:br/>
            </w:r>
            <w:r>
              <w:rPr>
                <w:sz w:val="20"/>
              </w:rPr>
              <w:t>9a. Khách hàng yêu cầu hoàn tiền cọc:</w:t>
            </w:r>
            <w:r>
              <w:br/>
            </w:r>
            <w:r>
              <w:rPr>
                <w:sz w:val="20"/>
              </w:rPr>
              <w:t>9a.1 Nhân viên kiểm tra chính sách hoàn tiền.</w:t>
            </w:r>
            <w:r>
              <w:br/>
            </w:r>
            <w:r>
              <w:rPr>
                <w:sz w:val="20"/>
              </w:rPr>
              <w:t>9a.2 Nếu đủ điều kiện, nhân viên xử lý hoàn tiền thủ công (ngoài hệ thống).</w:t>
            </w:r>
          </w:p>
        </w:tc>
      </w:tr>
    </w:tbl>
    <w:p/>
    <w:p>
      <w:pPr>
        <w:pStyle w:val="Heading2"/>
      </w:pPr>
      <w:r>
        <w:t>2.5. Biểu đồ lớp thực thể pha phân tích</w:t>
      </w:r>
    </w:p>
    <w:p>
      <w:pPr>
        <w:pStyle w:val="Heading3"/>
      </w:pPr>
      <w:r>
        <w:t>a) Chức năng "Đặt phòng"</w:t>
      </w:r>
    </w:p>
    <w:p>
      <w:pPr/>
      <w:r>
        <w:rPr>
          <w:b/>
        </w:rPr>
        <w:t>Boundary:</w:t>
      </w:r>
      <w:r>
        <w:t xml:space="preserve"> ReceptionistHomeView, SearchFreeRoomView, SearchClientView, ConfirmView</w:t>
      </w:r>
    </w:p>
    <w:p>
      <w:pPr/>
      <w:r>
        <w:rPr>
          <w:b/>
        </w:rPr>
        <w:t>Entity:</w:t>
      </w:r>
      <w:r>
        <w:t xml:space="preserve"> Phong, KhachHang, ChiNhanh</w:t>
      </w:r>
    </w:p>
    <w:p>
      <w:pPr>
        <w:pStyle w:val="Heading3"/>
      </w:pPr>
      <w:r>
        <w:t>b) Chức năng "Huỷ phòng"</w:t>
      </w:r>
    </w:p>
    <w:p>
      <w:pPr/>
      <w:r>
        <w:rPr>
          <w:b/>
        </w:rPr>
        <w:t>Boundary:</w:t>
      </w:r>
      <w:r>
        <w:t xml:space="preserve"> ReceptionistHomeView, SearchBookingView, ConfirmCancelView</w:t>
      </w:r>
    </w:p>
    <w:p>
      <w:pPr/>
      <w:r>
        <w:rPr>
          <w:b/>
        </w:rPr>
        <w:t>Entity:</w:t>
      </w:r>
      <w:r>
        <w:t xml:space="preserve"> Phong, KhachHang</w:t>
      </w:r>
    </w:p>
    <w:p>
      <w:pPr>
        <w:pStyle w:val="Heading3"/>
      </w:pPr>
      <w:r>
        <w:t>c) Chức năng "Check-in"</w:t>
      </w:r>
    </w:p>
    <w:p>
      <w:pPr/>
      <w:r>
        <w:rPr>
          <w:b/>
        </w:rPr>
        <w:t>Boundary:</w:t>
      </w:r>
      <w:r>
        <w:t xml:space="preserve"> ReceptionistHomeView, CheckInView, ConfirmCheckInView</w:t>
      </w:r>
    </w:p>
    <w:p>
      <w:pPr/>
      <w:r>
        <w:rPr>
          <w:b/>
        </w:rPr>
        <w:t>Entity:</w:t>
      </w:r>
      <w:r>
        <w:t xml:space="preserve"> Phong, KhachHang</w:t>
      </w:r>
    </w:p>
    <w:p>
      <w:pPr>
        <w:pStyle w:val="Heading3"/>
      </w:pPr>
      <w:r>
        <w:t>d) Chức năng "Check-out"</w:t>
      </w:r>
    </w:p>
    <w:p>
      <w:pPr/>
      <w:r>
        <w:rPr>
          <w:b/>
        </w:rPr>
        <w:t>Boundary:</w:t>
      </w:r>
      <w:r>
        <w:t xml:space="preserve"> ReceptionistHomeView, CheckOutView, InvoiceView, PaymentView</w:t>
      </w:r>
    </w:p>
    <w:p>
      <w:pPr/>
      <w:r>
        <w:rPr>
          <w:b/>
        </w:rPr>
        <w:t>Entity:</w:t>
      </w:r>
      <w:r>
        <w:t xml:space="preserve"> Phong, HoaDon, ChiTietHoaDon, KhachHang, KhuyenMai</w:t>
      </w:r>
    </w:p>
    <w:p>
      <w:pPr/>
      <w:r>
        <w:t>---</w:t>
      </w:r>
    </w:p>
    <w:p>
      <w:pPr>
        <w:pStyle w:val="Heading2"/>
      </w:pPr>
      <w:r>
        <w:t>2.6. Biểu đồ tuần tự pha phân tích</w:t>
      </w:r>
    </w:p>
    <w:p>
      <w:pPr>
        <w:pStyle w:val="Heading2"/>
      </w:pPr>
      <w:r>
        <w:t>4.1. Chức năng "Đặt phòng"</w:t>
      </w:r>
    </w:p>
    <w:p>
      <w:pPr>
        <w:pStyle w:val="Heading3"/>
      </w:pPr>
      <w:r>
        <w:t>Kịch bản phiên bản 2 - Đặt phòng tại chi nhánh</w:t>
      </w:r>
    </w:p>
    <w:p>
      <w:pPr/>
      <w:r>
        <w:t>1. Nhân viên lễ tân click chức năng "Đặt phòng" trên giao diện ReceptionistHomeView.</w:t>
      </w:r>
    </w:p>
    <w:p>
      <w:pPr/>
      <w:r>
        <w:t>2. Lớp ReceptionistHomeView gọi sang lớp SearchFreeRoomView.</w:t>
      </w:r>
    </w:p>
    <w:p>
      <w:pPr/>
      <w:r>
        <w:t>3. Lớp SearchFreeRoomView hiển thị cho nhân viên.</w:t>
      </w:r>
    </w:p>
    <w:p>
      <w:pPr/>
      <w:r>
        <w:t>4. Nhân viên hỏi khách hàng thời gian đặt phòng.</w:t>
      </w:r>
    </w:p>
    <w:p>
      <w:pPr/>
      <w:r>
        <w:t>5. Khách hàng trả lời.</w:t>
      </w:r>
    </w:p>
    <w:p>
      <w:pPr/>
      <w:r>
        <w:t>6. Nhân viên nhập thời gian đặt phòng mong muốn của khách vào ô thời gian và ấn nút tìm kiếm.</w:t>
      </w:r>
    </w:p>
    <w:p>
      <w:pPr/>
      <w:r>
        <w:t>7. Lớp SearchFreeRoomView gọi đến lớp Phong để xử lý thông tin.</w:t>
      </w:r>
    </w:p>
    <w:p>
      <w:pPr/>
      <w:r>
        <w:t>8. Lớp Phong gọi hàm timPhongTrong().</w:t>
      </w:r>
    </w:p>
    <w:p>
      <w:pPr/>
      <w:r>
        <w:t>9. Lớp Phong trả kết quả về cho SearchFreeRoomView.</w:t>
      </w:r>
    </w:p>
    <w:p>
      <w:pPr/>
      <w:r>
        <w:t>10. Lớp SearchFreeRoomView hiển thị danh sách các phòng trống cho nhân viên.</w:t>
      </w:r>
    </w:p>
    <w:p>
      <w:pPr/>
      <w:r>
        <w:t>11. Nhân viên ấn vào phòng trống.</w:t>
      </w:r>
    </w:p>
    <w:p>
      <w:pPr/>
      <w:r>
        <w:t>12. Lớp SearchFreeRoomView gọi sang lớp SearchClientView.</w:t>
      </w:r>
    </w:p>
    <w:p>
      <w:pPr/>
      <w:r>
        <w:t>13. Lớp SearchClientView hiển thị.</w:t>
      </w:r>
    </w:p>
    <w:p>
      <w:pPr/>
      <w:r>
        <w:t>14. Nhân viên hỏi khách hàng về thông tin khách hàng.</w:t>
      </w:r>
    </w:p>
    <w:p>
      <w:pPr/>
      <w:r>
        <w:t>15. Khách hàng trả lời.</w:t>
      </w:r>
    </w:p>
    <w:p>
      <w:pPr/>
      <w:r>
        <w:t>16. Nhân viên nhập thông tin khách hàng và ấn nút tìm kiếm.</w:t>
      </w:r>
    </w:p>
    <w:p>
      <w:pPr/>
      <w:r>
        <w:t>17. Lớp SearchClientView gọi đến lớp KhachHang.</w:t>
      </w:r>
    </w:p>
    <w:p>
      <w:pPr/>
      <w:r>
        <w:t>18. Lớp KhachHang gọi hàm timKiemKH().</w:t>
      </w:r>
    </w:p>
    <w:p>
      <w:pPr/>
      <w:r>
        <w:t>19. Lớp KhachHang trả kết quả về cho lớp SearchClientView.</w:t>
      </w:r>
    </w:p>
    <w:p>
      <w:pPr/>
      <w:r>
        <w:t>20. Lớp SearchClientView hiển thị thông tin khách hàng tương ứng.</w:t>
      </w:r>
    </w:p>
    <w:p>
      <w:pPr/>
      <w:r>
        <w:t>21. Nhân viên chọn thông tin khách hàng tương ứng.</w:t>
      </w:r>
    </w:p>
    <w:p>
      <w:pPr/>
      <w:r>
        <w:t>22. Lớp SearchClientView gọi sang lớp ConfirmView.</w:t>
      </w:r>
    </w:p>
    <w:p>
      <w:pPr/>
      <w:r>
        <w:t>23. Lớp ConfirmView hiển thị.</w:t>
      </w:r>
    </w:p>
    <w:p>
      <w:pPr/>
      <w:r>
        <w:t>24. Nhân viên ấn xác nhận.</w:t>
      </w:r>
    </w:p>
    <w:p>
      <w:pPr/>
      <w:r>
        <w:t>25. Lớp ConfirmView gọi đến lớp Phong để xử lý.</w:t>
      </w:r>
    </w:p>
    <w:p>
      <w:pPr/>
      <w:r>
        <w:t>26. Lớp Phong gọi hàm doiTrangThai("Cho nhan").</w:t>
      </w:r>
    </w:p>
    <w:p>
      <w:pPr/>
      <w:r>
        <w:t>27. Lớp Phong trả kết quả về lớp ConfirmView.</w:t>
      </w:r>
    </w:p>
    <w:p>
      <w:pPr/>
      <w:r>
        <w:t>28. Lớp ConfirmView hiện thông báo.</w:t>
      </w:r>
    </w:p>
    <w:p>
      <w:pPr/>
      <w:r>
        <w:t>29. Nhân viên ấn OK.</w:t>
      </w:r>
    </w:p>
    <w:p>
      <w:pPr/>
      <w:r>
        <w:t>30. Lớp ConfirmView gọi lại về lớp ReceptionistHomeView.</w:t>
      </w:r>
    </w:p>
    <w:p>
      <w:pPr/>
      <w:r>
        <w:t>31. Lớp ReceptionistHomeView hiển thị.</w:t>
      </w:r>
    </w:p>
    <w:p>
      <w:pPr/>
      <w:r>
        <w:rPr>
          <w:b/>
        </w:rPr>
        <w:t>Ngoại lệ:</w:t>
      </w:r>
    </w:p>
    <w:p>
      <w:pPr>
        <w:pStyle w:val="ListBullet"/>
      </w:pPr>
      <w:r>
        <w:t>Phòng trống không tìm thấy: SearchFreeRoomView hiển thị "Không có phòng trống trong khung giờ này."</w:t>
      </w:r>
    </w:p>
    <w:p>
      <w:pPr>
        <w:pStyle w:val="ListBullet"/>
      </w:pPr>
      <w:r>
        <w:t>Khách hàng chưa có trong CSDL: SearchClientView hiển thị nút [Đăng ký nhanh]. Nhân viên nhập thông tin mới, hệ thống tạo khách hàng mới trước khi tiếp tục.</w:t>
      </w:r>
    </w:p>
    <w:p>
      <w:pPr/>
      <w:r>
        <w:t>---</w:t>
      </w:r>
    </w:p>
    <w:p>
      <w:pPr>
        <w:pStyle w:val="Heading2"/>
      </w:pPr>
      <w:r>
        <w:t>4.2. Chức năng "Huỷ phòng"</w:t>
      </w:r>
    </w:p>
    <w:p>
      <w:pPr>
        <w:pStyle w:val="Heading3"/>
      </w:pPr>
      <w:r>
        <w:t>Kịch bản phiên bản 2 - Huỷ phòng</w:t>
      </w:r>
    </w:p>
    <w:p>
      <w:pPr/>
      <w:r>
        <w:t>1. Nhân viên lễ tân click chức năng "Quản lý đặt phòng" trên giao diện ReceptionistHomeView.</w:t>
      </w:r>
    </w:p>
    <w:p>
      <w:pPr/>
      <w:r>
        <w:t>2. Lớp ReceptionistHomeView gọi sang lớp SearchBookingView.</w:t>
      </w:r>
    </w:p>
    <w:p>
      <w:pPr/>
      <w:r>
        <w:t>3. Lớp SearchBookingView hiển thị.</w:t>
      </w:r>
    </w:p>
    <w:p>
      <w:pPr/>
      <w:r>
        <w:t>4. Nhân viên nhập thông tin tìm kiếm (tên khách, SĐT, hoặc mã booking).</w:t>
      </w:r>
    </w:p>
    <w:p>
      <w:pPr/>
      <w:r>
        <w:t>5. Nhân viên ấn nút tìm kiếm.</w:t>
      </w:r>
    </w:p>
    <w:p>
      <w:pPr/>
      <w:r>
        <w:t>6. Lớp SearchBookingView gọi đến lớp Phong.</w:t>
      </w:r>
    </w:p>
    <w:p>
      <w:pPr/>
      <w:r>
        <w:t>7. Lớp Phong gọi hàm timBooking(keyword).</w:t>
      </w:r>
    </w:p>
    <w:p>
      <w:pPr/>
      <w:r>
        <w:t>8. Lớp Phong trả kết quả về cho SearchBookingView.</w:t>
      </w:r>
    </w:p>
    <w:p>
      <w:pPr/>
      <w:r>
        <w:t>9. Lớp SearchBookingView hiển thị danh sách booking tìm thấy.</w:t>
      </w:r>
    </w:p>
    <w:p>
      <w:pPr/>
      <w:r>
        <w:t>10. Nhân viên chọn booking cần hủy.</w:t>
      </w:r>
    </w:p>
    <w:p>
      <w:pPr/>
      <w:r>
        <w:t>11. Lớp SearchBookingView gọi sang lớp ConfirmCancelView.</w:t>
      </w:r>
    </w:p>
    <w:p>
      <w:pPr/>
      <w:r>
        <w:t>12. Lớp ConfirmCancelView hiển thị xác nhận.</w:t>
      </w:r>
    </w:p>
    <w:p>
      <w:pPr/>
      <w:r>
        <w:t>13. Nhân viên ấn [Đồng ý].</w:t>
      </w:r>
    </w:p>
    <w:p>
      <w:pPr/>
      <w:r>
        <w:t>14. Lớp ConfirmCancelView gọi đến lớp Phong.</w:t>
      </w:r>
    </w:p>
    <w:p>
      <w:pPr/>
      <w:r>
        <w:t>15. Lớp Phong gọi hàm doiTrangThai("Da huy").</w:t>
      </w:r>
    </w:p>
    <w:p>
      <w:pPr/>
      <w:r>
        <w:t>16. Lớp Phong trả kết quả về.</w:t>
      </w:r>
    </w:p>
    <w:p>
      <w:pPr/>
      <w:r>
        <w:t>17. Lớp ConfirmCancelView hiện thông báo thành công.</w:t>
      </w:r>
    </w:p>
    <w:p>
      <w:pPr/>
      <w:r>
        <w:t>18. Nhân viên ấn OK.</w:t>
      </w:r>
    </w:p>
    <w:p>
      <w:pPr/>
      <w:r>
        <w:t>19. Lớp ConfirmCancelView gọi về ReceptionistHomeView.</w:t>
      </w:r>
    </w:p>
    <w:p>
      <w:pPr/>
      <w:r>
        <w:rPr>
          <w:b/>
        </w:rPr>
        <w:t>Ngoại lệ:</w:t>
      </w:r>
    </w:p>
    <w:p>
      <w:pPr>
        <w:pStyle w:val="ListBullet"/>
      </w:pPr>
      <w:r>
        <w:t>Không tìm thấy booking: SearchBookingView hiển thị "Không tìm thấy booking phù hợp."</w:t>
      </w:r>
    </w:p>
    <w:p>
      <w:pPr>
        <w:pStyle w:val="ListBullet"/>
      </w:pPr>
      <w:r>
        <w:t>Booking đã quá thời gian hủy: ConfirmCancelView hiển thị "Booking đã quá thời gian hủy."</w:t>
      </w:r>
    </w:p>
    <w:p>
      <w:pPr/>
      <w:r>
        <w:t>---</w:t>
      </w:r>
    </w:p>
    <w:p>
      <w:pPr>
        <w:pStyle w:val="Heading2"/>
      </w:pPr>
      <w:r>
        <w:t>4.3. Chức năng "Check-in"</w:t>
      </w:r>
    </w:p>
    <w:p>
      <w:pPr>
        <w:pStyle w:val="Heading3"/>
      </w:pPr>
      <w:r>
        <w:t>Kịch bản phiên bản 2 - Check-in</w:t>
      </w:r>
    </w:p>
    <w:p>
      <w:pPr/>
      <w:r>
        <w:t>1. Nhân viên lễ tân click chức năng "Check-in" trên giao diện chính.</w:t>
      </w:r>
    </w:p>
    <w:p>
      <w:pPr/>
      <w:r>
        <w:t>2. Lớp ReceptionistHomeView gọi sang lớp CheckInView.</w:t>
      </w:r>
    </w:p>
    <w:p>
      <w:pPr/>
      <w:r>
        <w:t>3. Lớp CheckInView hiển thị danh sách booking "Chờ nhận".</w:t>
      </w:r>
    </w:p>
    <w:p>
      <w:pPr/>
      <w:r>
        <w:t>4. Nhân viên chọn booking cần check-in.</w:t>
      </w:r>
    </w:p>
    <w:p>
      <w:pPr/>
      <w:r>
        <w:t>5. Lớp CheckInView gọi sang lớp ConfirmCheckInView.</w:t>
      </w:r>
    </w:p>
    <w:p>
      <w:pPr/>
      <w:r>
        <w:t>6. Lớp ConfirmCheckInView hiển thị thông tin xác nhận.</w:t>
      </w:r>
    </w:p>
    <w:p>
      <w:pPr/>
      <w:r>
        <w:t>7. Nhân viên ấn [Xác nhận Check-in].</w:t>
      </w:r>
    </w:p>
    <w:p>
      <w:pPr/>
      <w:r>
        <w:t>8. Lớp ConfirmCheckInView gọi đến lớp Phong.</w:t>
      </w:r>
    </w:p>
    <w:p>
      <w:pPr/>
      <w:r>
        <w:t>9. Lớp Phong gọi hàm doiTrangThai("Dang hoat dong").</w:t>
      </w:r>
    </w:p>
    <w:p>
      <w:pPr/>
      <w:r>
        <w:t>10. Lớp Phong gọi hàm batDauTinhGio().</w:t>
      </w:r>
    </w:p>
    <w:p>
      <w:pPr/>
      <w:r>
        <w:t>11. Lớp Phong trả kết quả về.</w:t>
      </w:r>
    </w:p>
    <w:p>
      <w:pPr/>
      <w:r>
        <w:t>12. Lớp ConfirmCheckInView hiện thông báo thành công.</w:t>
      </w:r>
    </w:p>
    <w:p>
      <w:pPr/>
      <w:r>
        <w:t>13. Nhân viên ấn OK.</w:t>
      </w:r>
    </w:p>
    <w:p>
      <w:pPr/>
      <w:r>
        <w:t>14. Lớp ConfirmCheckInView gọi về ReceptionistHomeView.</w:t>
      </w:r>
    </w:p>
    <w:p>
      <w:pPr/>
      <w:r>
        <w:rPr>
          <w:b/>
        </w:rPr>
        <w:t>Ngoại lệ:</w:t>
      </w:r>
    </w:p>
    <w:p>
      <w:pPr>
        <w:pStyle w:val="ListBullet"/>
      </w:pPr>
      <w:r>
        <w:t>Phòng đang dọn dẹp: Phong trả về lỗi. CheckInView hiển thị "Phòng đang dọn dẹp, vui lòng chờ."</w:t>
      </w:r>
    </w:p>
    <w:p>
      <w:pPr>
        <w:pStyle w:val="ListBullet"/>
      </w:pPr>
      <w:r>
        <w:t>Khách hàng không đến: Nhân viên chọn hủy booking thay vì check-in.</w:t>
      </w:r>
    </w:p>
    <w:p>
      <w:pPr/>
      <w:r>
        <w:t>---</w:t>
      </w:r>
    </w:p>
    <w:p>
      <w:pPr>
        <w:pStyle w:val="Heading2"/>
      </w:pPr>
      <w:r>
        <w:t>4.4. Chức năng "Check-out"</w:t>
      </w:r>
    </w:p>
    <w:p>
      <w:pPr>
        <w:pStyle w:val="Heading3"/>
      </w:pPr>
      <w:r>
        <w:t>Kịch bản phiên bản 2 - Check-out</w:t>
      </w:r>
    </w:p>
    <w:p>
      <w:pPr/>
      <w:r>
        <w:t>1. Nhân viên lễ tân click chức năng "Check-out" trên giao diện chính.</w:t>
      </w:r>
    </w:p>
    <w:p>
      <w:pPr/>
      <w:r>
        <w:t>2. Lớp ReceptionistHomeView gọi sang lớp CheckOutView.</w:t>
      </w:r>
    </w:p>
    <w:p>
      <w:pPr/>
      <w:r>
        <w:t>3. Lớp CheckOutView hiển thị danh sách phòng đang hoạt động.</w:t>
      </w:r>
    </w:p>
    <w:p>
      <w:pPr/>
      <w:r>
        <w:t>4. Nhân viên chọn phòng cần check-out.</w:t>
      </w:r>
    </w:p>
    <w:p>
      <w:pPr/>
      <w:r>
        <w:t>5. Lớp CheckOutView gọi sang lớp InvoiceView.</w:t>
      </w:r>
    </w:p>
    <w:p>
      <w:pPr/>
      <w:r>
        <w:t>6. Lớp InvoiceView gọi hàm tinhHoaDon() trên lớp HoaDon.</w:t>
      </w:r>
    </w:p>
    <w:p>
      <w:pPr/>
      <w:r>
        <w:t>7. Lớp HoaDon trả kết quả hóa đơn về InvoiceView.</w:t>
      </w:r>
    </w:p>
    <w:p>
      <w:pPr/>
      <w:r>
        <w:t>8. InvoiceView gọi lớp KhachHang để lấy thông tin khách.</w:t>
      </w:r>
    </w:p>
    <w:p>
      <w:pPr/>
      <w:r>
        <w:t>9. InvoiceView gọi lớp KhuyenMai để kiểm tra ưu đãi.</w:t>
      </w:r>
    </w:p>
    <w:p>
      <w:pPr/>
      <w:r>
        <w:t>10. InvoiceView hiển thị hóa đơn cho nhân viên.</w:t>
      </w:r>
    </w:p>
    <w:p>
      <w:pPr/>
      <w:r>
        <w:t>11. Nhân viên chọn phương thức thanh toán "Tiền mặt".</w:t>
      </w:r>
    </w:p>
    <w:p>
      <w:pPr/>
      <w:r>
        <w:t>12. Nhân viên ấn [Xác nhận thanh toán].</w:t>
      </w:r>
    </w:p>
    <w:p>
      <w:pPr/>
      <w:r>
        <w:t>13. InvoiceView gọi lớp Payment.</w:t>
      </w:r>
    </w:p>
    <w:p>
      <w:pPr/>
      <w:r>
        <w:t>14. Payment gọi hàm capNhatTrangThai("Da thanh toan") trên HoaDon.</w:t>
      </w:r>
    </w:p>
    <w:p>
      <w:pPr/>
      <w:r>
        <w:t>15. Payment gọi hàm doiTrangThai("Trong") trên Phong.</w:t>
      </w:r>
    </w:p>
    <w:p>
      <w:pPr/>
      <w:r>
        <w:t>16. Payment hiện thông báo thành công.</w:t>
      </w:r>
    </w:p>
    <w:p>
      <w:pPr/>
      <w:r>
        <w:t>17. Nhân viên ấn [In hóa đơn].</w:t>
      </w:r>
    </w:p>
    <w:p>
      <w:pPr/>
      <w:r>
        <w:rPr>
          <w:b/>
        </w:rPr>
        <w:t>Ngoại lệ:</w:t>
      </w:r>
    </w:p>
    <w:p>
      <w:pPr>
        <w:pStyle w:val="ListBullet"/>
      </w:pPr>
      <w:r>
        <w:t>Voucher không hợp lệ: InvoiceView hiển thị "Mã voucher không hợp lệ hoặc đã hết hạn."</w:t>
      </w:r>
    </w:p>
    <w:p>
      <w:pPr>
        <w:pStyle w:val="ListBullet"/>
      </w:pPr>
      <w:r>
        <w:t>Thanh toán chuyển khoản thất bại: PaymentView hiển thị lỗi, yêu cầu chọn lại phương thức.</w:t>
      </w:r>
    </w:p>
    <w:p/>
    <w:p>
      <w:pPr>
        <w:pStyle w:val="Heading1"/>
      </w:pPr>
      <w:r>
        <w:rPr>
          <w:color w:val="0000C8"/>
          <w:u w:val="single" w:color="0000C8"/>
        </w:rPr>
        <w:t>III. PHA THIẾT KẾ</w:t>
      </w:r>
    </w:p>
    <w:p>
      <w:pPr>
        <w:pStyle w:val="Heading2"/>
      </w:pPr>
      <w:r>
        <w:t>Thiết kế lớp thực thể</w:t>
      </w:r>
    </w:p>
    <w:p>
      <w:pPr>
        <w:pStyle w:val="Heading3"/>
      </w:pPr>
      <w:r>
        <w:t xml:space="preserve">Bước 1 – Bổ sung thuộc tính </w:t>
      </w:r>
      <w:r>
        <w:rPr>
          <w:rFonts w:ascii="Courier New" w:hAnsi="Courier New"/>
        </w:rPr>
        <w:t>id</w:t>
      </w:r>
    </w:p>
    <w:p>
      <w:pPr/>
      <w:r>
        <w:t xml:space="preserve">Thêm thuộc tính </w:t>
      </w:r>
      <w:r>
        <w:rPr>
          <w:rFonts w:ascii="Courier New" w:hAnsi="Courier New"/>
          <w:sz w:val="20"/>
        </w:rPr>
        <w:t>id : int</w:t>
      </w:r>
      <w:r>
        <w:t xml:space="preserve"> vào các lớp không kế thừa từ lớp khác:</w:t>
      </w:r>
    </w:p>
    <w:p>
      <w:pPr>
        <w:pStyle w:val="ListBullet"/>
      </w:pPr>
      <w:r>
        <w:t xml:space="preserve">KhachHang: </w:t>
      </w:r>
      <w:r>
        <w:rPr>
          <w:rFonts w:ascii="Courier New" w:hAnsi="Courier New"/>
          <w:sz w:val="20"/>
        </w:rPr>
        <w:t>id : int</w:t>
      </w:r>
    </w:p>
    <w:p>
      <w:pPr>
        <w:pStyle w:val="ListBullet"/>
      </w:pPr>
      <w:r>
        <w:t xml:space="preserve">ChiNhanh: </w:t>
      </w:r>
      <w:r>
        <w:rPr>
          <w:rFonts w:ascii="Courier New" w:hAnsi="Courier New"/>
          <w:sz w:val="20"/>
        </w:rPr>
        <w:t>id : int</w:t>
      </w:r>
    </w:p>
    <w:p>
      <w:pPr>
        <w:pStyle w:val="ListBullet"/>
      </w:pPr>
      <w:r>
        <w:t xml:space="preserve">Phong: </w:t>
      </w:r>
      <w:r>
        <w:rPr>
          <w:rFonts w:ascii="Courier New" w:hAnsi="Courier New"/>
          <w:sz w:val="20"/>
        </w:rPr>
        <w:t>id : int</w:t>
      </w:r>
    </w:p>
    <w:p>
      <w:pPr>
        <w:pStyle w:val="ListBullet"/>
      </w:pPr>
      <w:r>
        <w:t xml:space="preserve">NhanVien: </w:t>
      </w:r>
      <w:r>
        <w:rPr>
          <w:rFonts w:ascii="Courier New" w:hAnsi="Courier New"/>
          <w:sz w:val="20"/>
        </w:rPr>
        <w:t>id : int</w:t>
      </w:r>
    </w:p>
    <w:p>
      <w:pPr>
        <w:pStyle w:val="ListBullet"/>
      </w:pPr>
      <w:r>
        <w:t xml:space="preserve">HoaDon: </w:t>
      </w:r>
      <w:r>
        <w:rPr>
          <w:rFonts w:ascii="Courier New" w:hAnsi="Courier New"/>
          <w:sz w:val="20"/>
        </w:rPr>
        <w:t>id : int</w:t>
      </w:r>
    </w:p>
    <w:p>
      <w:pPr>
        <w:pStyle w:val="ListBullet"/>
      </w:pPr>
      <w:r>
        <w:t xml:space="preserve">ChiTietHoaDon: </w:t>
      </w:r>
      <w:r>
        <w:rPr>
          <w:rFonts w:ascii="Courier New" w:hAnsi="Courier New"/>
          <w:sz w:val="20"/>
        </w:rPr>
        <w:t>id : int</w:t>
      </w:r>
    </w:p>
    <w:p>
      <w:pPr>
        <w:pStyle w:val="ListBullet"/>
      </w:pPr>
      <w:r>
        <w:t xml:space="preserve">HangHoiVien: </w:t>
      </w:r>
      <w:r>
        <w:rPr>
          <w:rFonts w:ascii="Courier New" w:hAnsi="Courier New"/>
          <w:sz w:val="20"/>
        </w:rPr>
        <w:t>id : int</w:t>
      </w:r>
    </w:p>
    <w:p>
      <w:pPr>
        <w:pStyle w:val="ListBullet"/>
      </w:pPr>
      <w:r>
        <w:t xml:space="preserve">KhuyenMai: </w:t>
      </w:r>
      <w:r>
        <w:rPr>
          <w:rFonts w:ascii="Courier New" w:hAnsi="Courier New"/>
          <w:sz w:val="20"/>
        </w:rPr>
        <w:t>id : int</w:t>
      </w:r>
    </w:p>
    <w:p>
      <w:pPr>
        <w:pStyle w:val="Heading3"/>
      </w:pPr>
      <w:r>
        <w:t>Bước 2 – Thêm kiểu dữ liệu</w:t>
      </w:r>
    </w:p>
    <w:p>
      <w:pPr/>
      <w:r>
        <w:t>Chuyển tất cả thuộc tính sang kiểu ngôn ngữ lập trình (Java):</w:t>
      </w:r>
    </w:p>
    <w:p>
      <w:pPr>
        <w:pStyle w:val="ListBullet"/>
      </w:pPr>
      <w:r>
        <w:t xml:space="preserve">KhachHang: </w:t>
      </w:r>
      <w:r>
        <w:rPr>
          <w:rFonts w:ascii="Courier New" w:hAnsi="Courier New"/>
          <w:sz w:val="20"/>
        </w:rPr>
        <w:t>id : int</w:t>
      </w:r>
      <w:r>
        <w:t xml:space="preserve">, </w:t>
      </w:r>
      <w:r>
        <w:rPr>
          <w:rFonts w:ascii="Courier New" w:hAnsi="Courier New"/>
          <w:sz w:val="20"/>
        </w:rPr>
        <w:t>hoTen : String</w:t>
      </w:r>
      <w:r>
        <w:t xml:space="preserve">, </w:t>
      </w:r>
      <w:r>
        <w:rPr>
          <w:rFonts w:ascii="Courier New" w:hAnsi="Courier New"/>
          <w:sz w:val="20"/>
        </w:rPr>
        <w:t>soDienThoai : String</w:t>
      </w:r>
      <w:r>
        <w:t xml:space="preserve">, </w:t>
      </w:r>
      <w:r>
        <w:rPr>
          <w:rFonts w:ascii="Courier New" w:hAnsi="Courier New"/>
          <w:sz w:val="20"/>
        </w:rPr>
        <w:t>email : String</w:t>
      </w:r>
      <w:r>
        <w:t xml:space="preserve">, </w:t>
      </w:r>
      <w:r>
        <w:rPr>
          <w:rFonts w:ascii="Courier New" w:hAnsi="Courier New"/>
          <w:sz w:val="20"/>
        </w:rPr>
        <w:t>matKhau : String</w:t>
      </w:r>
      <w:r>
        <w:t xml:space="preserve">, </w:t>
      </w:r>
      <w:r>
        <w:rPr>
          <w:rFonts w:ascii="Courier New" w:hAnsi="Courier New"/>
          <w:sz w:val="20"/>
        </w:rPr>
        <w:t>ngayTao : Date</w:t>
      </w:r>
      <w:r>
        <w:t xml:space="preserve">, </w:t>
      </w:r>
      <w:r>
        <w:rPr>
          <w:rFonts w:ascii="Courier New" w:hAnsi="Courier New"/>
          <w:sz w:val="20"/>
        </w:rPr>
        <w:t>diemTichLuy : int</w:t>
      </w:r>
      <w:r>
        <w:t xml:space="preserve">, </w:t>
      </w:r>
      <w:r>
        <w:rPr>
          <w:rFonts w:ascii="Courier New" w:hAnsi="Courier New"/>
          <w:sz w:val="20"/>
        </w:rPr>
        <w:t>trangThai : String</w:t>
      </w:r>
    </w:p>
    <w:p>
      <w:pPr>
        <w:pStyle w:val="ListBullet"/>
      </w:pPr>
      <w:r>
        <w:t xml:space="preserve">ChiNhanh: </w:t>
      </w:r>
      <w:r>
        <w:rPr>
          <w:rFonts w:ascii="Courier New" w:hAnsi="Courier New"/>
          <w:sz w:val="20"/>
        </w:rPr>
        <w:t>id : int</w:t>
      </w:r>
      <w:r>
        <w:t xml:space="preserve">, </w:t>
      </w:r>
      <w:r>
        <w:rPr>
          <w:rFonts w:ascii="Courier New" w:hAnsi="Courier New"/>
          <w:sz w:val="20"/>
        </w:rPr>
        <w:t>tenChiNhanh : String</w:t>
      </w:r>
      <w:r>
        <w:t xml:space="preserve">, </w:t>
      </w:r>
      <w:r>
        <w:rPr>
          <w:rFonts w:ascii="Courier New" w:hAnsi="Courier New"/>
          <w:sz w:val="20"/>
        </w:rPr>
        <w:t>diaChi : String</w:t>
      </w:r>
      <w:r>
        <w:t xml:space="preserve">, </w:t>
      </w:r>
      <w:r>
        <w:rPr>
          <w:rFonts w:ascii="Courier New" w:hAnsi="Courier New"/>
          <w:sz w:val="20"/>
        </w:rPr>
        <w:t>soDienThoai : String</w:t>
      </w:r>
    </w:p>
    <w:p>
      <w:pPr>
        <w:pStyle w:val="ListBullet"/>
      </w:pPr>
      <w:r>
        <w:t xml:space="preserve">Phong: </w:t>
      </w:r>
      <w:r>
        <w:rPr>
          <w:rFonts w:ascii="Courier New" w:hAnsi="Courier New"/>
          <w:sz w:val="20"/>
        </w:rPr>
        <w:t>id : int</w:t>
      </w:r>
      <w:r>
        <w:t xml:space="preserve">, </w:t>
      </w:r>
      <w:r>
        <w:rPr>
          <w:rFonts w:ascii="Courier New" w:hAnsi="Courier New"/>
          <w:sz w:val="20"/>
        </w:rPr>
        <w:t>tenPhong : String</w:t>
      </w:r>
      <w:r>
        <w:t xml:space="preserve">, </w:t>
      </w:r>
      <w:r>
        <w:rPr>
          <w:rFonts w:ascii="Courier New" w:hAnsi="Courier New"/>
          <w:sz w:val="20"/>
        </w:rPr>
        <w:t>loaiPhong : String</w:t>
      </w:r>
      <w:r>
        <w:t xml:space="preserve">, </w:t>
      </w:r>
      <w:r>
        <w:rPr>
          <w:rFonts w:ascii="Courier New" w:hAnsi="Courier New"/>
          <w:sz w:val="20"/>
        </w:rPr>
        <w:t>sucChua : int</w:t>
      </w:r>
      <w:r>
        <w:t xml:space="preserve">, </w:t>
      </w:r>
      <w:r>
        <w:rPr>
          <w:rFonts w:ascii="Courier New" w:hAnsi="Courier New"/>
          <w:sz w:val="20"/>
        </w:rPr>
        <w:t>giaTheoGio : double</w:t>
      </w:r>
      <w:r>
        <w:t xml:space="preserve">, </w:t>
      </w:r>
      <w:r>
        <w:rPr>
          <w:rFonts w:ascii="Courier New" w:hAnsi="Courier New"/>
          <w:sz w:val="20"/>
        </w:rPr>
        <w:t>trangThai : String</w:t>
      </w:r>
    </w:p>
    <w:p>
      <w:pPr>
        <w:pStyle w:val="ListBullet"/>
      </w:pPr>
      <w:r>
        <w:t xml:space="preserve">NhanVien: </w:t>
      </w:r>
      <w:r>
        <w:rPr>
          <w:rFonts w:ascii="Courier New" w:hAnsi="Courier New"/>
          <w:sz w:val="20"/>
        </w:rPr>
        <w:t>id : int</w:t>
      </w:r>
      <w:r>
        <w:t xml:space="preserve">, </w:t>
      </w:r>
      <w:r>
        <w:rPr>
          <w:rFonts w:ascii="Courier New" w:hAnsi="Courier New"/>
          <w:sz w:val="20"/>
        </w:rPr>
        <w:t>hoTen : String</w:t>
      </w:r>
      <w:r>
        <w:t xml:space="preserve">, </w:t>
      </w:r>
      <w:r>
        <w:rPr>
          <w:rFonts w:ascii="Courier New" w:hAnsi="Courier New"/>
          <w:sz w:val="20"/>
        </w:rPr>
        <w:t>vaiTro : String</w:t>
      </w:r>
      <w:r>
        <w:t xml:space="preserve">, </w:t>
      </w:r>
      <w:r>
        <w:rPr>
          <w:rFonts w:ascii="Courier New" w:hAnsi="Courier New"/>
          <w:sz w:val="20"/>
        </w:rPr>
        <w:t>trangThai : String</w:t>
      </w:r>
    </w:p>
    <w:p>
      <w:pPr>
        <w:pStyle w:val="ListBullet"/>
      </w:pPr>
      <w:r>
        <w:t xml:space="preserve">HoaDon: </w:t>
      </w:r>
      <w:r>
        <w:rPr>
          <w:rFonts w:ascii="Courier New" w:hAnsi="Courier New"/>
          <w:sz w:val="20"/>
        </w:rPr>
        <w:t>id : int</w:t>
      </w:r>
      <w:r>
        <w:t xml:space="preserve">, </w:t>
      </w:r>
      <w:r>
        <w:rPr>
          <w:rFonts w:ascii="Courier New" w:hAnsi="Courier New"/>
          <w:sz w:val="20"/>
        </w:rPr>
        <w:t>ngayLap : Date</w:t>
      </w:r>
      <w:r>
        <w:t xml:space="preserve">, </w:t>
      </w:r>
      <w:r>
        <w:rPr>
          <w:rFonts w:ascii="Courier New" w:hAnsi="Courier New"/>
          <w:sz w:val="20"/>
        </w:rPr>
        <w:t>thoiGianBatDau : Date</w:t>
      </w:r>
      <w:r>
        <w:t xml:space="preserve">, </w:t>
      </w:r>
      <w:r>
        <w:rPr>
          <w:rFonts w:ascii="Courier New" w:hAnsi="Courier New"/>
          <w:sz w:val="20"/>
        </w:rPr>
        <w:t>thoiGianKetThuc : Date</w:t>
      </w:r>
      <w:r>
        <w:t xml:space="preserve">, </w:t>
      </w:r>
      <w:r>
        <w:rPr>
          <w:rFonts w:ascii="Courier New" w:hAnsi="Courier New"/>
          <w:sz w:val="20"/>
        </w:rPr>
        <w:t>tienPhong : double</w:t>
      </w:r>
      <w:r>
        <w:t xml:space="preserve">, </w:t>
      </w:r>
      <w:r>
        <w:rPr>
          <w:rFonts w:ascii="Courier New" w:hAnsi="Courier New"/>
          <w:sz w:val="20"/>
        </w:rPr>
        <w:t>tienDichVu : double</w:t>
      </w:r>
      <w:r>
        <w:t xml:space="preserve">, </w:t>
      </w:r>
      <w:r>
        <w:rPr>
          <w:rFonts w:ascii="Courier New" w:hAnsi="Courier New"/>
          <w:sz w:val="20"/>
        </w:rPr>
        <w:t>giamGia : double</w:t>
      </w:r>
      <w:r>
        <w:t xml:space="preserve">, </w:t>
      </w:r>
      <w:r>
        <w:rPr>
          <w:rFonts w:ascii="Courier New" w:hAnsi="Courier New"/>
          <w:sz w:val="20"/>
        </w:rPr>
        <w:t>tongTien : double</w:t>
      </w:r>
      <w:r>
        <w:t xml:space="preserve">, </w:t>
      </w:r>
      <w:r>
        <w:rPr>
          <w:rFonts w:ascii="Courier New" w:hAnsi="Courier New"/>
          <w:sz w:val="20"/>
        </w:rPr>
        <w:t>trangThaiThanhToan : String</w:t>
      </w:r>
      <w:r>
        <w:t xml:space="preserve">, </w:t>
      </w:r>
      <w:r>
        <w:rPr>
          <w:rFonts w:ascii="Courier New" w:hAnsi="Courier New"/>
          <w:sz w:val="20"/>
        </w:rPr>
        <w:t>phuongThucThanhToan : String</w:t>
      </w:r>
    </w:p>
    <w:p>
      <w:pPr>
        <w:pStyle w:val="ListBullet"/>
      </w:pPr>
      <w:r>
        <w:t xml:space="preserve">ChiTietHoaDon: </w:t>
      </w:r>
      <w:r>
        <w:rPr>
          <w:rFonts w:ascii="Courier New" w:hAnsi="Courier New"/>
          <w:sz w:val="20"/>
        </w:rPr>
        <w:t>id : int</w:t>
      </w:r>
      <w:r>
        <w:t xml:space="preserve">, </w:t>
      </w:r>
      <w:r>
        <w:rPr>
          <w:rFonts w:ascii="Courier New" w:hAnsi="Courier New"/>
          <w:sz w:val="20"/>
        </w:rPr>
        <w:t>tenDichVu : String</w:t>
      </w:r>
      <w:r>
        <w:t xml:space="preserve">, </w:t>
      </w:r>
      <w:r>
        <w:rPr>
          <w:rFonts w:ascii="Courier New" w:hAnsi="Courier New"/>
          <w:sz w:val="20"/>
        </w:rPr>
        <w:t>soLuong : int</w:t>
      </w:r>
      <w:r>
        <w:t xml:space="preserve">, </w:t>
      </w:r>
      <w:r>
        <w:rPr>
          <w:rFonts w:ascii="Courier New" w:hAnsi="Courier New"/>
          <w:sz w:val="20"/>
        </w:rPr>
        <w:t>donGia : double</w:t>
      </w:r>
      <w:r>
        <w:t xml:space="preserve">, </w:t>
      </w:r>
      <w:r>
        <w:rPr>
          <w:rFonts w:ascii="Courier New" w:hAnsi="Courier New"/>
          <w:sz w:val="20"/>
        </w:rPr>
        <w:t>thanhTien : double</w:t>
      </w:r>
    </w:p>
    <w:p>
      <w:pPr>
        <w:pStyle w:val="ListBullet"/>
      </w:pPr>
      <w:r>
        <w:t xml:space="preserve">HangHoiVien: </w:t>
      </w:r>
      <w:r>
        <w:rPr>
          <w:rFonts w:ascii="Courier New" w:hAnsi="Courier New"/>
          <w:sz w:val="20"/>
        </w:rPr>
        <w:t>id : int</w:t>
      </w:r>
      <w:r>
        <w:t xml:space="preserve">, </w:t>
      </w:r>
      <w:r>
        <w:rPr>
          <w:rFonts w:ascii="Courier New" w:hAnsi="Courier New"/>
          <w:sz w:val="20"/>
        </w:rPr>
        <w:t>tenHang : String</w:t>
      </w:r>
      <w:r>
        <w:t xml:space="preserve">, </w:t>
      </w:r>
      <w:r>
        <w:rPr>
          <w:rFonts w:ascii="Courier New" w:hAnsi="Courier New"/>
          <w:sz w:val="20"/>
        </w:rPr>
        <w:t>diemToiThieu : int</w:t>
      </w:r>
      <w:r>
        <w:t xml:space="preserve">, </w:t>
      </w:r>
      <w:r>
        <w:rPr>
          <w:rFonts w:ascii="Courier New" w:hAnsi="Courier New"/>
          <w:sz w:val="20"/>
        </w:rPr>
        <w:t>moTa : String</w:t>
      </w:r>
      <w:r>
        <w:t xml:space="preserve">, </w:t>
      </w:r>
      <w:r>
        <w:rPr>
          <w:rFonts w:ascii="Courier New" w:hAnsi="Courier New"/>
          <w:sz w:val="20"/>
        </w:rPr>
        <w:t>heSoUuDai : double</w:t>
      </w:r>
    </w:p>
    <w:p>
      <w:pPr>
        <w:pStyle w:val="ListBullet"/>
      </w:pPr>
      <w:r>
        <w:t xml:space="preserve">KhuyenMai: </w:t>
      </w:r>
      <w:r>
        <w:rPr>
          <w:rFonts w:ascii="Courier New" w:hAnsi="Courier New"/>
          <w:sz w:val="20"/>
        </w:rPr>
        <w:t>id : int</w:t>
      </w:r>
      <w:r>
        <w:t xml:space="preserve">, </w:t>
      </w:r>
      <w:r>
        <w:rPr>
          <w:rFonts w:ascii="Courier New" w:hAnsi="Courier New"/>
          <w:sz w:val="20"/>
        </w:rPr>
        <w:t>tenKhuyenMai : String</w:t>
      </w:r>
      <w:r>
        <w:t xml:space="preserve">, </w:t>
      </w:r>
      <w:r>
        <w:rPr>
          <w:rFonts w:ascii="Courier New" w:hAnsi="Courier New"/>
          <w:sz w:val="20"/>
        </w:rPr>
        <w:t>loai : String</w:t>
      </w:r>
      <w:r>
        <w:t xml:space="preserve">, </w:t>
      </w:r>
      <w:r>
        <w:rPr>
          <w:rFonts w:ascii="Courier New" w:hAnsi="Courier New"/>
          <w:sz w:val="20"/>
        </w:rPr>
        <w:t>giaTri : double</w:t>
      </w:r>
      <w:r>
        <w:t xml:space="preserve">, </w:t>
      </w:r>
      <w:r>
        <w:rPr>
          <w:rFonts w:ascii="Courier New" w:hAnsi="Courier New"/>
          <w:sz w:val="20"/>
        </w:rPr>
        <w:t>dieuKienApDung : String</w:t>
      </w:r>
      <w:r>
        <w:t xml:space="preserve">, </w:t>
      </w:r>
      <w:r>
        <w:rPr>
          <w:rFonts w:ascii="Courier New" w:hAnsi="Courier New"/>
          <w:sz w:val="20"/>
        </w:rPr>
        <w:t>ngayBatDau : Date</w:t>
      </w:r>
      <w:r>
        <w:t xml:space="preserve">, </w:t>
      </w:r>
      <w:r>
        <w:rPr>
          <w:rFonts w:ascii="Courier New" w:hAnsi="Courier New"/>
          <w:sz w:val="20"/>
        </w:rPr>
        <w:t>ngayKetThuc : Date</w:t>
      </w:r>
    </w:p>
    <w:p>
      <w:pPr>
        <w:pStyle w:val="Heading3"/>
      </w:pPr>
      <w:r>
        <w:t>Bước 3 – Chuyển quan hệ association thành aggregation/composition</w:t>
      </w:r>
    </w:p>
    <w:p>
      <w:pPr>
        <w:pStyle w:val="ListBullet"/>
      </w:pPr>
      <w:r>
        <w:t xml:space="preserve">ChiNhanh </w:t>
      </w:r>
      <w:r>
        <w:rPr>
          <w:rFonts w:ascii="Courier New" w:hAnsi="Courier New"/>
          <w:sz w:val="20"/>
        </w:rPr>
        <w:t>*--</w:t>
      </w:r>
      <w:r>
        <w:t xml:space="preserve"> Phong: composition (phòng không tồn tại nếu không có chi nhánh)</w:t>
      </w:r>
    </w:p>
    <w:p>
      <w:pPr>
        <w:pStyle w:val="ListBullet"/>
      </w:pPr>
      <w:r>
        <w:t xml:space="preserve">ChiNhanh </w:t>
      </w:r>
      <w:r>
        <w:rPr>
          <w:rFonts w:ascii="Courier New" w:hAnsi="Courier New"/>
          <w:sz w:val="20"/>
        </w:rPr>
        <w:t>o--</w:t>
      </w:r>
      <w:r>
        <w:t xml:space="preserve"> NhanVien: aggregation (nhân viên tồn tại độc lập)</w:t>
      </w:r>
    </w:p>
    <w:p>
      <w:pPr>
        <w:pStyle w:val="ListBullet"/>
      </w:pPr>
      <w:r>
        <w:t xml:space="preserve">KhachHang </w:t>
      </w:r>
      <w:r>
        <w:rPr>
          <w:rFonts w:ascii="Courier New" w:hAnsi="Courier New"/>
          <w:sz w:val="20"/>
        </w:rPr>
        <w:t>o--</w:t>
      </w:r>
      <w:r>
        <w:t xml:space="preserve"> HangHoiVien: aggregation (hạng hội viên là danh mục độc lập)</w:t>
      </w:r>
    </w:p>
    <w:p>
      <w:pPr>
        <w:pStyle w:val="ListBullet"/>
      </w:pPr>
      <w:r>
        <w:t xml:space="preserve">HoaDon </w:t>
      </w:r>
      <w:r>
        <w:rPr>
          <w:rFonts w:ascii="Courier New" w:hAnsi="Courier New"/>
          <w:sz w:val="20"/>
        </w:rPr>
        <w:t>*--</w:t>
      </w:r>
      <w:r>
        <w:t xml:space="preserve"> ChiTietHoaDon: composition (chi tiết không tồn tại nếu không có hóa đơn)</w:t>
      </w:r>
    </w:p>
    <w:p>
      <w:pPr>
        <w:pStyle w:val="ListBullet"/>
      </w:pPr>
      <w:r>
        <w:t xml:space="preserve">Phong </w:t>
      </w:r>
      <w:r>
        <w:rPr>
          <w:rFonts w:ascii="Courier New" w:hAnsi="Courier New"/>
          <w:sz w:val="20"/>
        </w:rPr>
        <w:t>o--</w:t>
      </w:r>
      <w:r>
        <w:t xml:space="preserve"> HoaDon: aggregation (hóa đơn tồn tại độc lập khỏi phòng)</w:t>
      </w:r>
    </w:p>
    <w:p>
      <w:pPr>
        <w:pStyle w:val="ListBullet"/>
      </w:pPr>
      <w:r>
        <w:t xml:space="preserve">KhachHang </w:t>
      </w:r>
      <w:r>
        <w:rPr>
          <w:rFonts w:ascii="Courier New" w:hAnsi="Courier New"/>
          <w:sz w:val="20"/>
        </w:rPr>
        <w:t>o--</w:t>
      </w:r>
      <w:r>
        <w:t xml:space="preserve"> HoaDon: aggregation</w:t>
      </w:r>
    </w:p>
    <w:p>
      <w:pPr>
        <w:pStyle w:val="ListBullet"/>
      </w:pPr>
      <w:r>
        <w:t xml:space="preserve">NhanVien </w:t>
      </w:r>
      <w:r>
        <w:rPr>
          <w:rFonts w:ascii="Courier New" w:hAnsi="Courier New"/>
          <w:sz w:val="20"/>
        </w:rPr>
        <w:t>o--</w:t>
      </w:r>
      <w:r>
        <w:t xml:space="preserve"> HoaDon: aggregation</w:t>
      </w:r>
    </w:p>
    <w:p>
      <w:pPr>
        <w:pStyle w:val="Heading3"/>
      </w:pPr>
      <w:r>
        <w:t>Bước 4 – Bổ sung thuộc tính kiểu đối tượng</w:t>
      </w:r>
    </w:p>
    <w:p>
      <w:pPr>
        <w:pStyle w:val="ListBullet"/>
      </w:pPr>
      <w:r>
        <w:t xml:space="preserve">HoaDon: </w:t>
      </w:r>
      <w:r>
        <w:rPr>
          <w:rFonts w:ascii="Courier New" w:hAnsi="Courier New"/>
          <w:sz w:val="20"/>
        </w:rPr>
        <w:t>khachHang : KhachHang</w:t>
      </w:r>
      <w:r>
        <w:t xml:space="preserve">, </w:t>
      </w:r>
      <w:r>
        <w:rPr>
          <w:rFonts w:ascii="Courier New" w:hAnsi="Courier New"/>
          <w:sz w:val="20"/>
        </w:rPr>
        <w:t>phong : Phong</w:t>
      </w:r>
      <w:r>
        <w:t xml:space="preserve">, </w:t>
      </w:r>
      <w:r>
        <w:rPr>
          <w:rFonts w:ascii="Courier New" w:hAnsi="Courier New"/>
          <w:sz w:val="20"/>
        </w:rPr>
        <w:t>nhanVien : NhanVien</w:t>
      </w:r>
    </w:p>
    <w:p>
      <w:pPr>
        <w:pStyle w:val="ListBullet"/>
      </w:pPr>
      <w:r>
        <w:t xml:space="preserve">ChiTietHoaDon: </w:t>
      </w:r>
      <w:r>
        <w:rPr>
          <w:rFonts w:ascii="Courier New" w:hAnsi="Courier New"/>
          <w:sz w:val="20"/>
        </w:rPr>
        <w:t>hoaDon : HoaDon</w:t>
      </w:r>
    </w:p>
    <w:p>
      <w:pPr>
        <w:pStyle w:val="ListBullet"/>
      </w:pPr>
      <w:r>
        <w:t xml:space="preserve">Phong: </w:t>
      </w:r>
      <w:r>
        <w:rPr>
          <w:rFonts w:ascii="Courier New" w:hAnsi="Courier New"/>
          <w:sz w:val="20"/>
        </w:rPr>
        <w:t>chiNhanh : ChiNhanh</w:t>
      </w:r>
    </w:p>
    <w:p>
      <w:pPr>
        <w:pStyle w:val="ListBullet"/>
      </w:pPr>
      <w:r>
        <w:t xml:space="preserve">NhanVien: </w:t>
      </w:r>
      <w:r>
        <w:rPr>
          <w:rFonts w:ascii="Courier New" w:hAnsi="Courier New"/>
          <w:sz w:val="20"/>
        </w:rPr>
        <w:t>chiNhanh : ChiNhanh</w:t>
      </w:r>
    </w:p>
    <w:p>
      <w:pPr>
        <w:pStyle w:val="ListBullet"/>
      </w:pPr>
      <w:r>
        <w:t xml:space="preserve">KhachHang: </w:t>
      </w:r>
      <w:r>
        <w:rPr>
          <w:rFonts w:ascii="Courier New" w:hAnsi="Courier New"/>
          <w:sz w:val="20"/>
        </w:rPr>
        <w:t>hangHoiVien : HangHoiVien</w:t>
      </w:r>
    </w:p>
    <w:p>
      <w:pPr>
        <w:pStyle w:val="Heading3"/>
      </w:pPr>
      <w:r>
        <w:t>Biểu đồ lớp thực thể</w:t>
      </w:r>
    </w:p>
    <w:p>
      <w:pPr/>
      <w:r>
        <w:t>&lt;!-- File: output/diagrams/booking_entity_class.png --&gt;</w:t>
      </w:r>
    </w:p>
    <w:p>
      <w:pPr>
        <w:jc w:val="center"/>
      </w:pPr>
      <w:r>
        <w:drawing>
          <wp:inline xmlns:a="http://schemas.openxmlformats.org/drawingml/2006/main" xmlns:pic="http://schemas.openxmlformats.org/drawingml/2006/picture">
            <wp:extent cx="5486400" cy="8422953"/>
            <wp:docPr id="1" name="Picture 1"/>
            <wp:cNvGraphicFramePr>
              <a:graphicFrameLocks noChangeAspect="1"/>
            </wp:cNvGraphicFramePr>
            <a:graphic>
              <a:graphicData uri="http://schemas.openxmlformats.org/drawingml/2006/picture">
                <pic:pic>
                  <pic:nvPicPr>
                    <pic:cNvPr id="0" name="booking_entity_class.png"/>
                    <pic:cNvPicPr/>
                  </pic:nvPicPr>
                  <pic:blipFill>
                    <a:blip r:embed="rId9"/>
                    <a:stretch>
                      <a:fillRect/>
                    </a:stretch>
                  </pic:blipFill>
                  <pic:spPr>
                    <a:xfrm>
                      <a:off x="0" y="0"/>
                      <a:ext cx="5486400" cy="8422953"/>
                    </a:xfrm>
                    <a:prstGeom prst="rect"/>
                  </pic:spPr>
                </pic:pic>
              </a:graphicData>
            </a:graphic>
          </wp:inline>
        </w:drawing>
      </w:r>
    </w:p>
    <w:p/>
    <w:p>
      <w:pPr>
        <w:pStyle w:val="Heading2"/>
      </w:pPr>
      <w:r>
        <w:t>Thiết kế CSDL</w:t>
      </w:r>
    </w:p>
    <w:p>
      <w:pPr>
        <w:pStyle w:val="Heading3"/>
      </w:pPr>
      <w:r>
        <w:t>Bước 1 – Tạo bảng cho mỗi lớp thực thể</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Lớp thực thể</w:t>
            </w:r>
          </w:p>
        </w:tc>
        <w:tc>
          <w:tcPr>
            <w:tcW w:type="dxa" w:w="4320"/>
            <w:shd w:fill="D9E2F3"/>
          </w:tcPr>
          <w:p>
            <w:pPr/>
            <w:r/>
            <w:r>
              <w:rPr>
                <w:b/>
                <w:sz w:val="20"/>
              </w:rPr>
              <w:t>Tên bảng</w:t>
            </w:r>
          </w:p>
        </w:tc>
      </w:tr>
      <w:tr>
        <w:tc>
          <w:tcPr>
            <w:tcW w:type="dxa" w:w="4320"/>
          </w:tcPr>
          <w:p>
            <w:pPr/>
            <w:r/>
            <w:r>
              <w:rPr>
                <w:sz w:val="20"/>
              </w:rPr>
              <w:t>KhachHang</w:t>
            </w:r>
          </w:p>
        </w:tc>
        <w:tc>
          <w:tcPr>
            <w:tcW w:type="dxa" w:w="4320"/>
          </w:tcPr>
          <w:p>
            <w:pPr/>
            <w:r/>
            <w:r>
              <w:rPr>
                <w:sz w:val="20"/>
              </w:rPr>
              <w:t>tblKhachHang</w:t>
            </w:r>
          </w:p>
        </w:tc>
      </w:tr>
      <w:tr>
        <w:tc>
          <w:tcPr>
            <w:tcW w:type="dxa" w:w="4320"/>
          </w:tcPr>
          <w:p>
            <w:pPr/>
            <w:r/>
            <w:r>
              <w:rPr>
                <w:sz w:val="20"/>
              </w:rPr>
              <w:t>ChiNhanh</w:t>
            </w:r>
          </w:p>
        </w:tc>
        <w:tc>
          <w:tcPr>
            <w:tcW w:type="dxa" w:w="4320"/>
          </w:tcPr>
          <w:p>
            <w:pPr/>
            <w:r/>
            <w:r>
              <w:rPr>
                <w:sz w:val="20"/>
              </w:rPr>
              <w:t>tblChiNhanh</w:t>
            </w:r>
          </w:p>
        </w:tc>
      </w:tr>
      <w:tr>
        <w:tc>
          <w:tcPr>
            <w:tcW w:type="dxa" w:w="4320"/>
          </w:tcPr>
          <w:p>
            <w:pPr/>
            <w:r/>
            <w:r>
              <w:rPr>
                <w:sz w:val="20"/>
              </w:rPr>
              <w:t>Phong</w:t>
            </w:r>
          </w:p>
        </w:tc>
        <w:tc>
          <w:tcPr>
            <w:tcW w:type="dxa" w:w="4320"/>
          </w:tcPr>
          <w:p>
            <w:pPr/>
            <w:r/>
            <w:r>
              <w:rPr>
                <w:sz w:val="20"/>
              </w:rPr>
              <w:t>tblPhong</w:t>
            </w:r>
          </w:p>
        </w:tc>
      </w:tr>
      <w:tr>
        <w:tc>
          <w:tcPr>
            <w:tcW w:type="dxa" w:w="4320"/>
          </w:tcPr>
          <w:p>
            <w:pPr/>
            <w:r/>
            <w:r>
              <w:rPr>
                <w:sz w:val="20"/>
              </w:rPr>
              <w:t>NhanVien</w:t>
            </w:r>
          </w:p>
        </w:tc>
        <w:tc>
          <w:tcPr>
            <w:tcW w:type="dxa" w:w="4320"/>
          </w:tcPr>
          <w:p>
            <w:pPr/>
            <w:r/>
            <w:r>
              <w:rPr>
                <w:sz w:val="20"/>
              </w:rPr>
              <w:t>tblNhanVien</w:t>
            </w:r>
          </w:p>
        </w:tc>
      </w:tr>
      <w:tr>
        <w:tc>
          <w:tcPr>
            <w:tcW w:type="dxa" w:w="4320"/>
          </w:tcPr>
          <w:p>
            <w:pPr/>
            <w:r/>
            <w:r>
              <w:rPr>
                <w:sz w:val="20"/>
              </w:rPr>
              <w:t>HoaDon</w:t>
            </w:r>
          </w:p>
        </w:tc>
        <w:tc>
          <w:tcPr>
            <w:tcW w:type="dxa" w:w="4320"/>
          </w:tcPr>
          <w:p>
            <w:pPr/>
            <w:r/>
            <w:r>
              <w:rPr>
                <w:sz w:val="20"/>
              </w:rPr>
              <w:t>tblHoaDon</w:t>
            </w:r>
          </w:p>
        </w:tc>
      </w:tr>
      <w:tr>
        <w:tc>
          <w:tcPr>
            <w:tcW w:type="dxa" w:w="4320"/>
          </w:tcPr>
          <w:p>
            <w:pPr/>
            <w:r/>
            <w:r>
              <w:rPr>
                <w:sz w:val="20"/>
              </w:rPr>
              <w:t>ChiTietHoaDon</w:t>
            </w:r>
          </w:p>
        </w:tc>
        <w:tc>
          <w:tcPr>
            <w:tcW w:type="dxa" w:w="4320"/>
          </w:tcPr>
          <w:p>
            <w:pPr/>
            <w:r/>
            <w:r>
              <w:rPr>
                <w:sz w:val="20"/>
              </w:rPr>
              <w:t>tblChiTietHoaDon</w:t>
            </w:r>
          </w:p>
        </w:tc>
      </w:tr>
      <w:tr>
        <w:tc>
          <w:tcPr>
            <w:tcW w:type="dxa" w:w="4320"/>
          </w:tcPr>
          <w:p>
            <w:pPr/>
            <w:r/>
            <w:r>
              <w:rPr>
                <w:sz w:val="20"/>
              </w:rPr>
              <w:t>HangHoiVien</w:t>
            </w:r>
          </w:p>
        </w:tc>
        <w:tc>
          <w:tcPr>
            <w:tcW w:type="dxa" w:w="4320"/>
          </w:tcPr>
          <w:p>
            <w:pPr/>
            <w:r/>
            <w:r>
              <w:rPr>
                <w:sz w:val="20"/>
              </w:rPr>
              <w:t>tblHangHoiVien</w:t>
            </w:r>
          </w:p>
        </w:tc>
      </w:tr>
      <w:tr>
        <w:tc>
          <w:tcPr>
            <w:tcW w:type="dxa" w:w="4320"/>
          </w:tcPr>
          <w:p>
            <w:pPr/>
            <w:r/>
            <w:r>
              <w:rPr>
                <w:sz w:val="20"/>
              </w:rPr>
              <w:t>KhuyenMai</w:t>
            </w:r>
          </w:p>
        </w:tc>
        <w:tc>
          <w:tcPr>
            <w:tcW w:type="dxa" w:w="4320"/>
          </w:tcPr>
          <w:p>
            <w:pPr/>
            <w:r/>
            <w:r>
              <w:rPr>
                <w:sz w:val="20"/>
              </w:rPr>
              <w:t>tblKhuyenMai</w:t>
            </w:r>
          </w:p>
        </w:tc>
      </w:tr>
    </w:tbl>
    <w:p>
      <w:pPr>
        <w:pStyle w:val="Heading3"/>
      </w:pPr>
      <w:r>
        <w:t>Bước 2 – Chuyển kiểu dữ liệu</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Kiểu Java</w:t>
            </w:r>
          </w:p>
        </w:tc>
        <w:tc>
          <w:tcPr>
            <w:tcW w:type="dxa" w:w="4320"/>
            <w:shd w:fill="D9E2F3"/>
          </w:tcPr>
          <w:p>
            <w:pPr/>
            <w:r/>
            <w:r>
              <w:rPr>
                <w:b/>
                <w:sz w:val="20"/>
              </w:rPr>
              <w:t>Kiểu SQL</w:t>
            </w:r>
          </w:p>
        </w:tc>
      </w:tr>
      <w:tr>
        <w:tc>
          <w:tcPr>
            <w:tcW w:type="dxa" w:w="4320"/>
          </w:tcPr>
          <w:p>
            <w:pPr/>
            <w:r/>
            <w:r>
              <w:rPr>
                <w:sz w:val="20"/>
              </w:rPr>
              <w:t>int</w:t>
            </w:r>
          </w:p>
        </w:tc>
        <w:tc>
          <w:tcPr>
            <w:tcW w:type="dxa" w:w="4320"/>
          </w:tcPr>
          <w:p>
            <w:pPr/>
            <w:r/>
            <w:r>
              <w:rPr>
                <w:sz w:val="20"/>
              </w:rPr>
              <w:t>integer(10)</w:t>
            </w:r>
          </w:p>
        </w:tc>
      </w:tr>
      <w:tr>
        <w:tc>
          <w:tcPr>
            <w:tcW w:type="dxa" w:w="4320"/>
          </w:tcPr>
          <w:p>
            <w:pPr/>
            <w:r/>
            <w:r>
              <w:rPr>
                <w:sz w:val="20"/>
              </w:rPr>
              <w:t>String</w:t>
            </w:r>
          </w:p>
        </w:tc>
        <w:tc>
          <w:tcPr>
            <w:tcW w:type="dxa" w:w="4320"/>
          </w:tcPr>
          <w:p>
            <w:pPr/>
            <w:r/>
            <w:r>
              <w:rPr>
                <w:sz w:val="20"/>
              </w:rPr>
              <w:t>varchar(255)</w:t>
            </w:r>
          </w:p>
        </w:tc>
      </w:tr>
      <w:tr>
        <w:tc>
          <w:tcPr>
            <w:tcW w:type="dxa" w:w="4320"/>
          </w:tcPr>
          <w:p>
            <w:pPr/>
            <w:r/>
            <w:r>
              <w:rPr>
                <w:sz w:val="20"/>
              </w:rPr>
              <w:t>double</w:t>
            </w:r>
          </w:p>
        </w:tc>
        <w:tc>
          <w:tcPr>
            <w:tcW w:type="dxa" w:w="4320"/>
          </w:tcPr>
          <w:p>
            <w:pPr/>
            <w:r/>
            <w:r>
              <w:rPr>
                <w:sz w:val="20"/>
              </w:rPr>
              <w:t>double(10)</w:t>
            </w:r>
          </w:p>
        </w:tc>
      </w:tr>
      <w:tr>
        <w:tc>
          <w:tcPr>
            <w:tcW w:type="dxa" w:w="4320"/>
          </w:tcPr>
          <w:p>
            <w:pPr/>
            <w:r/>
            <w:r>
              <w:rPr>
                <w:sz w:val="20"/>
              </w:rPr>
              <w:t>Date</w:t>
            </w:r>
          </w:p>
        </w:tc>
        <w:tc>
          <w:tcPr>
            <w:tcW w:type="dxa" w:w="4320"/>
          </w:tcPr>
          <w:p>
            <w:pPr/>
            <w:r/>
            <w:r>
              <w:rPr>
                <w:sz w:val="20"/>
              </w:rPr>
              <w:t>date</w:t>
            </w:r>
          </w:p>
        </w:tc>
      </w:tr>
    </w:tbl>
    <w:p>
      <w:pPr>
        <w:pStyle w:val="Heading3"/>
      </w:pPr>
      <w:r>
        <w:t>Bước 3 – Xử lý quan hệ cardinality</w:t>
      </w:r>
    </w:p>
    <w:p>
      <w:pPr>
        <w:pStyle w:val="ListBullet"/>
      </w:pPr>
      <w:r>
        <w:t xml:space="preserve">ChiNhanh – Phong (1-n): Giữ riêng, Phong có FK </w:t>
      </w:r>
      <w:r>
        <w:rPr>
          <w:rFonts w:ascii="Courier New" w:hAnsi="Courier New"/>
          <w:sz w:val="20"/>
        </w:rPr>
        <w:t>tblChiNhanhMa</w:t>
      </w:r>
    </w:p>
    <w:p>
      <w:pPr>
        <w:pStyle w:val="ListBullet"/>
      </w:pPr>
      <w:r>
        <w:t xml:space="preserve">ChiNhanh – NhanVien (1-n): Giữ riêng, NhanVien có FK </w:t>
      </w:r>
      <w:r>
        <w:rPr>
          <w:rFonts w:ascii="Courier New" w:hAnsi="Courier New"/>
          <w:sz w:val="20"/>
        </w:rPr>
        <w:t>tblChiNhanhMa</w:t>
      </w:r>
    </w:p>
    <w:p>
      <w:pPr>
        <w:pStyle w:val="ListBullet"/>
      </w:pPr>
      <w:r>
        <w:t xml:space="preserve">KhachHang – HangHoiVien (n-1): Giữ riêng, KhachHang có FK </w:t>
      </w:r>
      <w:r>
        <w:rPr>
          <w:rFonts w:ascii="Courier New" w:hAnsi="Courier New"/>
          <w:sz w:val="20"/>
        </w:rPr>
        <w:t>tblHangHoiVienMa</w:t>
      </w:r>
    </w:p>
    <w:p>
      <w:pPr>
        <w:pStyle w:val="ListBullet"/>
      </w:pPr>
      <w:r>
        <w:t xml:space="preserve">HoaDon – ChiTietHoaDon (1-n): Giữ riêng, ChiTietHoaDon có FK </w:t>
      </w:r>
      <w:r>
        <w:rPr>
          <w:rFonts w:ascii="Courier New" w:hAnsi="Courier New"/>
          <w:sz w:val="20"/>
        </w:rPr>
        <w:t>tblHoaDonMa</w:t>
      </w:r>
    </w:p>
    <w:p>
      <w:pPr>
        <w:pStyle w:val="ListBullet"/>
      </w:pPr>
      <w:r>
        <w:t xml:space="preserve">HoaDon – KhuyenMai (n-n): Tạo bảng trung gian </w:t>
      </w:r>
      <w:r>
        <w:rPr>
          <w:rFonts w:ascii="Courier New" w:hAnsi="Courier New"/>
          <w:sz w:val="20"/>
        </w:rPr>
        <w:t>tblApDungKhuyenMai</w:t>
      </w:r>
    </w:p>
    <w:p>
      <w:pPr>
        <w:pStyle w:val="ListBullet"/>
      </w:pPr>
      <w:r>
        <w:t xml:space="preserve">KhachHang – HoaDon (1-n): HoaDon có FK </w:t>
      </w:r>
      <w:r>
        <w:rPr>
          <w:rFonts w:ascii="Courier New" w:hAnsi="Courier New"/>
          <w:sz w:val="20"/>
        </w:rPr>
        <w:t>tblKhachHangMa</w:t>
      </w:r>
    </w:p>
    <w:p>
      <w:pPr>
        <w:pStyle w:val="ListBullet"/>
      </w:pPr>
      <w:r>
        <w:t xml:space="preserve">Phong – HoaDon (1-n): HoaDon có FK </w:t>
      </w:r>
      <w:r>
        <w:rPr>
          <w:rFonts w:ascii="Courier New" w:hAnsi="Courier New"/>
          <w:sz w:val="20"/>
        </w:rPr>
        <w:t>tblPhongMa</w:t>
      </w:r>
    </w:p>
    <w:p>
      <w:pPr>
        <w:pStyle w:val="ListBullet"/>
      </w:pPr>
      <w:r>
        <w:t xml:space="preserve">NhanVien – HoaDon (1-n): HoaDon có FK </w:t>
      </w:r>
      <w:r>
        <w:rPr>
          <w:rFonts w:ascii="Courier New" w:hAnsi="Courier New"/>
          <w:sz w:val="20"/>
        </w:rPr>
        <w:t>tblNhanVienMa</w:t>
      </w:r>
    </w:p>
    <w:p>
      <w:pPr>
        <w:pStyle w:val="Heading3"/>
      </w:pPr>
      <w:r>
        <w:t>Bước 4 – Bổ sung PK/FK</w:t>
      </w:r>
    </w:p>
    <w:p>
      <w:pPr>
        <w:pStyle w:val="ListBullet"/>
      </w:pPr>
      <w:r>
        <w:t xml:space="preserve">PK: thuộc tính </w:t>
      </w:r>
      <w:r>
        <w:rPr>
          <w:rFonts w:ascii="Courier New" w:hAnsi="Courier New"/>
          <w:sz w:val="20"/>
        </w:rPr>
        <w:t>id</w:t>
      </w:r>
      <w:r>
        <w:t xml:space="preserve"> → </w:t>
      </w:r>
      <w:r>
        <w:rPr>
          <w:rFonts w:ascii="Courier New" w:hAnsi="Courier New"/>
          <w:sz w:val="20"/>
        </w:rPr>
        <w:t>ma : integer(10) &lt;&lt;PK&gt;&gt;</w:t>
      </w:r>
    </w:p>
    <w:p>
      <w:pPr>
        <w:pStyle w:val="ListBullet"/>
      </w:pPr>
      <w:r>
        <w:t xml:space="preserve">FK: đặt tên </w:t>
      </w:r>
      <w:r>
        <w:rPr>
          <w:rFonts w:ascii="Courier New" w:hAnsi="Courier New"/>
          <w:sz w:val="20"/>
        </w:rPr>
        <w:t>tbl[TenBangCha]Ma</w:t>
      </w:r>
    </w:p>
    <w:p>
      <w:pPr>
        <w:pStyle w:val="Heading3"/>
      </w:pPr>
      <w:r>
        <w:t>Bước 5 – Loại bỏ thuộc tính dư thừa</w:t>
      </w:r>
    </w:p>
    <w:p>
      <w:pPr>
        <w:pStyle w:val="ListBullet"/>
      </w:pPr>
      <w:r>
        <w:t>Bỏ thuộc tính kiểu đối tượng (đã chuyển thành FK)</w:t>
      </w:r>
    </w:p>
    <w:p>
      <w:pPr>
        <w:pStyle w:val="ListBullet"/>
      </w:pPr>
      <w:r>
        <w:t>Bỏ thuộc tính dẫn xuất (nếu có)</w:t>
      </w:r>
    </w:p>
    <w:p>
      <w:pPr>
        <w:pStyle w:val="Heading3"/>
      </w:pPr>
      <w:r>
        <w:t>Biểu đồ ERD</w:t>
      </w:r>
    </w:p>
    <w:p>
      <w:pPr/>
      <w:r>
        <w:t>&lt;!-- File: output/diagrams/booking_erd.png --&gt;</w:t>
      </w:r>
    </w:p>
    <w:p>
      <w:pPr>
        <w:jc w:val="center"/>
      </w:pPr>
      <w:r>
        <w:drawing>
          <wp:inline xmlns:a="http://schemas.openxmlformats.org/drawingml/2006/main" xmlns:pic="http://schemas.openxmlformats.org/drawingml/2006/picture">
            <wp:extent cx="5486400" cy="5852691"/>
            <wp:docPr id="2" name="Picture 2"/>
            <wp:cNvGraphicFramePr>
              <a:graphicFrameLocks noChangeAspect="1"/>
            </wp:cNvGraphicFramePr>
            <a:graphic>
              <a:graphicData uri="http://schemas.openxmlformats.org/drawingml/2006/picture">
                <pic:pic>
                  <pic:nvPicPr>
                    <pic:cNvPr id="0" name="booking_erd.png"/>
                    <pic:cNvPicPr/>
                  </pic:nvPicPr>
                  <pic:blipFill>
                    <a:blip r:embed="rId10"/>
                    <a:stretch>
                      <a:fillRect/>
                    </a:stretch>
                  </pic:blipFill>
                  <pic:spPr>
                    <a:xfrm>
                      <a:off x="0" y="0"/>
                      <a:ext cx="5486400" cy="5852691"/>
                    </a:xfrm>
                    <a:prstGeom prst="rect"/>
                  </pic:spPr>
                </pic:pic>
              </a:graphicData>
            </a:graphic>
          </wp:inline>
        </w:drawing>
      </w:r>
    </w:p>
    <w:p/>
    <w:p>
      <w:pPr>
        <w:pStyle w:val="Heading2"/>
      </w:pPr>
      <w:r>
        <w:t>3.1. Thiết kế giao diện</w:t>
      </w:r>
    </w:p>
    <w:p>
      <w:pPr>
        <w:pStyle w:val="Heading3"/>
      </w:pPr>
      <w:r>
        <w:t>Màn hình 1: ReceptionistHomePage — Giao diện chính lễ tân</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[Logo]  Quan ly Karaoke ABC            [Nhan vien: Nguyen Van A]|</w:t>
        <w:br/>
        <w:t>+------------------------------------------------------------------+</w:t>
        <w:br/>
        <w:t>|  Chi nhanh: Quan 1                        Ngay: 30/05/2026       |</w:t>
        <w:br/>
        <w:t>+------------------------------------------------------------------+</w:t>
        <w:br/>
        <w:t>|                                                                    |</w:t>
        <w:br/>
        <w:t>|  +------------------+  +------------------+  +------------------+  |</w:t>
        <w:br/>
        <w:t>|  |   DAT PHONG      |  |   CHECK-IN       |  |   CHECK-OUT      |  |</w:t>
        <w:br/>
        <w:t>|  |   [Click de dat] |  |   [Click de C.I] |  |   [Click de C.O] |  |</w:t>
        <w:br/>
        <w:t>|  +------------------+  +------------------+  +------------------+  |</w:t>
        <w:br/>
        <w:t>|                                                                    |</w:t>
        <w:br/>
        <w:t>|  Danh sach booking hom nay:                                        |</w:t>
        <w:br/>
        <w:t>|  +--------------------------------------------------------------+  |</w:t>
        <w:br/>
        <w:t>|  | maBK | khachHang  | phong  | gioDat    | trangThai         |  |</w:t>
        <w:br/>
        <w:t>|  |------|------------|--------|-----------|-------------------|  |</w:t>
        <w:br/>
        <w:t>|  | BK001| Nguyen V.A | P.VIP1 | 14:00     | Cho nhan          |  |</w:t>
        <w:br/>
        <w:t>|  | BK002| Tran T.B   | P.Std3 | 15:00     | Dang hoat dong    |  |</w:t>
        <w:br/>
        <w:t>|  | BK003| Le M.C     | P.VIP2 | 16:00     | Cho nhan          |  |</w:t>
        <w:br/>
        <w:t>|  +--------------------------------------------------------------+  |</w:t>
        <w:br/>
        <w:t>|                                                                    |</w:t>
        <w:br/>
        <w:t>+------------------------------------------------------------------+</w:t>
      </w:r>
    </w:p>
    <w:p>
      <w:pPr>
        <w:pStyle w:val="Heading3"/>
      </w:pPr>
      <w:r>
        <w:t>Màn hình 2: SearchFreeRoomForm — Tìm phòng trống</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Tim phong trong                                  |</w:t>
        <w:br/>
        <w:t>+------------------------------------------------------------------+</w:t>
        <w:br/>
        <w:t>|                                                                    |</w:t>
        <w:br/>
        <w:t>|  Thoi gian dat:  [30/05/2026]  Tu: [14:00]  Den: [17:00]        |</w:t>
        <w:br/>
        <w:t>|  Chi nhanh:      [Quan 1       v]                                 |</w:t>
        <w:br/>
        <w:t>|  Loai phong:     [Tat ca        v]                                |</w:t>
        <w:br/>
        <w:t>|                                                                    |</w:t>
        <w:br/>
        <w:t>|  [Tim phong trong]                                                 |</w:t>
        <w:br/>
        <w:t>|                                                                    |</w:t>
        <w:br/>
        <w:t>|  Ket qua: 3 phong trong                                            |</w:t>
        <w:br/>
        <w:t>|  +--------------------------------------------------------------+  |</w:t>
        <w:br/>
        <w:t>|  | maPhong | loaiPhong  | sucChua | giaTheoGio | trangThai     |  |</w:t>
        <w:br/>
        <w:t>|  |---------|------------|---------|------------|---------------|  |</w:t>
        <w:br/>
        <w:t>|  | P.VIP1  | Super VIP  | 15      | 200000     | Trong         |  |</w:t>
        <w:br/>
        <w:t>|  | P.Std3  | Standard   | 8       | 100000     | Trong         |  |</w:t>
        <w:br/>
        <w:t>|  | P.VIP2  | VIP        | 12      | 150000     | Trong         |  |</w:t>
        <w:br/>
        <w:t>|  +--------------------------------------------------------------+  |</w:t>
        <w:br/>
        <w:t>|                                                                    |</w:t>
        <w:br/>
        <w:t>|  [Chon phong]                                                      |</w:t>
        <w:br/>
        <w:t>+------------------------------------------------------------------+</w:t>
      </w:r>
    </w:p>
    <w:p>
      <w:pPr>
        <w:pStyle w:val="Heading3"/>
      </w:pPr>
      <w:r>
        <w:t>Màn hình 3: SearchClientForm — Tìm thông tin khách hàng</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Tim khach hang                                   |</w:t>
        <w:br/>
        <w:t>+------------------------------------------------------------------+</w:t>
        <w:br/>
        <w:t>|                                                                    |</w:t>
        <w:br/>
        <w:t>|  Phong da chon: P.VIP1 (Super VIP, 200000/gio)                   |</w:t>
        <w:br/>
        <w:t>|  Thoi gian: 30/05/2026, 14:00 - 17:00                            |</w:t>
        <w:br/>
        <w:t>|                                                                    |</w:t>
        <w:br/>
        <w:t>|  Thong tin khach hang:                                             |</w:t>
        <w:br/>
        <w:t>|  hoTen:        [Nguyen Van An           ]                         |</w:t>
        <w:br/>
        <w:t>|  soDienThoai:  [0912345678              ]                         |</w:t>
        <w:br/>
        <w:t>|                                                                    |</w:t>
        <w:br/>
        <w:t>|  [Tim kiem]                                                        |</w:t>
        <w:br/>
        <w:t>|                                                                    |</w:t>
        <w:br/>
        <w:t>|  Ket qua:                                                          |</w:t>
        <w:br/>
        <w:t>|  +--------------------------------------------------------------+  |</w:t>
        <w:br/>
        <w:t>|  | hoTen          | soDienThoai | hangHoiVien | diemTichLuy    |  |</w:t>
        <w:br/>
        <w:t>|  |----------------|-------------|-------------|----------------|  |</w:t>
        <w:br/>
        <w:t>|  | Nguyen Van An  | 0912345678  | Bac         | 1250           |  |</w:t>
        <w:br/>
        <w:t>|  +--------------------------------------------------------------+  |</w:t>
        <w:br/>
        <w:t>|                                                                    |</w:t>
        <w:br/>
        <w:t>|  Khach moi? [Dang ky nhanh]                                        |</w:t>
        <w:br/>
        <w:t>+------------------------------------------------------------------+</w:t>
      </w:r>
    </w:p>
    <w:p>
      <w:pPr>
        <w:pStyle w:val="Heading3"/>
      </w:pPr>
      <w:r>
        <w:t>Màn hình 4: ConfirmBookingModal — Xác nhận đặt phòng</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Xac nhan dat phong                                |</w:t>
        <w:br/>
        <w:t>+------------------------------------------------------------------+</w:t>
        <w:br/>
        <w:t>|                                                                    |</w:t>
        <w:br/>
        <w:t>|  +--------------------------------------------------------------+  |</w:t>
        <w:br/>
        <w:t>|  | THONG TIN DAT PHONG                                          |  |</w:t>
        <w:br/>
        <w:t>|  |----------------------------------------------------------------|  |</w:t>
        <w:br/>
        <w:t>|  | khachHang:     Nguyen Van An (0912345678)                     |  |</w:t>
        <w:br/>
        <w:t>|  | hangHoiVien:   Bac (giam 10%)                                 |  |</w:t>
        <w:br/>
        <w:t>|  | phong:         P.VIP1 - Super VIP                             |  |</w:t>
        <w:br/>
        <w:t>|  | chiNhanh:      Quan 1                                          |  |</w:t>
        <w:br/>
        <w:t>|  | thoiGian:      30/05/2026, 14:00 - 17:00 (3 gio)             |  |</w:t>
        <w:br/>
        <w:t>|  | giaTheoGio:    200000                                         |  |</w:t>
        <w:br/>
        <w:t>|  | duKien:        600000                                         |  |</w:t>
        <w:br/>
        <w:t>|  +--------------------------------------------------------------+  |</w:t>
        <w:br/>
        <w:t>|                                                                    |</w:t>
        <w:br/>
        <w:t>|  [Xac nhan dat phong]    [Huy]                                    |</w:t>
        <w:br/>
        <w:t>+------------------------------------------------------------------+</w:t>
      </w:r>
    </w:p>
    <w:p>
      <w:pPr>
        <w:pStyle w:val="Heading3"/>
      </w:pPr>
      <w:r>
        <w:t>Màn hình 5: CheckOutPage — Thanh toán check-out</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Check-out - Phong P.VIP1                          |</w:t>
        <w:br/>
        <w:t>+------------------------------------------------------------------+</w:t>
        <w:br/>
        <w:t>|                                                                    |</w:t>
        <w:br/>
        <w:t>|  +--------------------------------------------------------------+  |</w:t>
        <w:br/>
        <w:t>|  | HOA DON THANH TOAN                                           |  |</w:t>
        <w:br/>
        <w:t>|  |----------------------------------------------------------------|  |</w:t>
        <w:br/>
        <w:t>|  | khachHang:     Nguyen Van An (Bac - giam 10%)                |  |</w:t>
        <w:br/>
        <w:t>|  | phong:         P.VIP1                                         |  |</w:t>
        <w:br/>
        <w:t>|  | thoiGian:      14:05 - 16:45 (2h40p)                         |  |</w:t>
        <w:br/>
        <w:t>|  |----------------------------------------------------------------|  |</w:t>
        <w:br/>
        <w:t>|  | tienPhong:     200000 x 2.67h = 534000                       |  |</w:t>
        <w:br/>
        <w:t>|  | tienDichVu:    2 lon bia + 1 dia trai cay = 250000           |  |</w:t>
        <w:br/>
        <w:t>|  | tongCong:      784000                                         |  |</w:t>
        <w:br/>
        <w:t>|  | giamGia(10%):  -78400                                        |  |</w:t>
        <w:br/>
        <w:t>|  | THANH TOAN:    705600                                         |  |</w:t>
        <w:br/>
        <w:t>|  +--------------------------------------------------------------+  |</w:t>
        <w:br/>
        <w:t>|                                                                    |</w:t>
        <w:br/>
        <w:t>|  maVoucher: [____________] [Ap dung]                               |</w:t>
        <w:br/>
        <w:t>|                                                                    |</w:t>
        <w:br/>
        <w:t>|  phuongThucThanhToan: (o) Tien mat  ( ) Chuyen khoan              |</w:t>
        <w:br/>
        <w:t>|                                                                    |</w:t>
        <w:br/>
        <w:t>|  [Xac nhan thanh toan]    [In hoa don]    [Huy]                   |</w:t>
        <w:br/>
        <w:t>+------------------------------------------------------------------+</w:t>
      </w:r>
    </w:p>
    <w:p>
      <w:pPr>
        <w:pStyle w:val="Heading3"/>
      </w:pPr>
      <w:r>
        <w:t>Màn hình 6: CancelBookingPage — Quản lý đặt phòng (Huỷ)</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Quan ly dat phong                                 |</w:t>
        <w:br/>
        <w:t>+------------------------------------------------------------------+</w:t>
        <w:br/>
        <w:t>|                                                                    |</w:t>
        <w:br/>
        <w:t>|  Tim kiem: [Ten khach / SDT / maBK___________] [Tim kiem]         |</w:t>
        <w:br/>
        <w:t>|                                                                    |</w:t>
        <w:br/>
        <w:t>|  Ket qua:                                                          |</w:t>
        <w:br/>
        <w:t>|  +--------------------------------------------------------------+  |</w:t>
        <w:br/>
        <w:t>|  | maBK | khachHang  | phong  | gioDat    | trangThai         |  |</w:t>
        <w:br/>
        <w:t>|  |------|------------|--------|-----------|-------------------|  |</w:t>
        <w:br/>
        <w:t>|  | BK001| Nguyen V.A | P.VIP1 | 14:00     | Cho nhan          |  |</w:t>
        <w:br/>
        <w:t>|  +--------------------------------------------------------------+  |</w:t>
        <w:br/>
        <w:t>|                                                                    |</w:t>
        <w:br/>
        <w:t>|  +--------------------------------------------------------------+  |</w:t>
        <w:br/>
        <w:t>|  | Chi tiet booking BK001                                       |  |</w:t>
        <w:br/>
        <w:t>|  |----------------------------------------------------------------|  |</w:t>
        <w:br/>
        <w:t>|  | khachHang:     Nguyen Van An (0912345678)                     |  |</w:t>
        <w:br/>
        <w:t>|  | phong:         P.VIP1 - Super VIP                             |  |</w:t>
        <w:br/>
        <w:t>|  | thoiGian:      30/05/2026, 14:00 - 17:00                     |  |</w:t>
        <w:br/>
        <w:t>|  | tienCoc:       200000                                         |  |</w:t>
        <w:br/>
        <w:t>|  +--------------------------------------------------------------+  |</w:t>
        <w:br/>
        <w:t>|                                                                    |</w:t>
        <w:br/>
        <w:t>|  [Huy dat phong]              [Quay lai]                          |</w:t>
        <w:br/>
        <w:t>+------------------------------------------------------------------+</w:t>
      </w:r>
    </w:p>
    <w:p>
      <w:pPr>
        <w:pStyle w:val="Heading3"/>
      </w:pPr>
      <w:r>
        <w:t>Màn hình 7: CheckInPage — Check-in phòng</w:t>
      </w:r>
    </w:p>
    <w:p>
      <w:pPr>
        <w:pBdr>
          <w:top w:val="single" w:sz="4" w:space="4" w:color="808080"/>
          <w:left w:val="single" w:sz="4" w:space="4" w:color="808080"/>
          <w:bottom w:val="single" w:sz="4" w:space="4" w:color="808080"/>
          <w:right w:val="single" w:sz="4" w:space="4" w:color="808080"/>
        </w:pBdr>
        <w:shd w:val="clear" w:fill="F5F5F5"/>
      </w:pPr>
      <w:r>
        <w:rPr>
          <w:rFonts w:ascii="Courier New" w:hAnsi="Courier New"/>
          <w:color w:val="000000"/>
          <w:sz w:val="16"/>
        </w:rPr>
        <w:t>+------------------------------------------------------------------+</w:t>
        <w:br/>
        <w:t>|  [&lt; Quay lai]   Check-in                                          |</w:t>
        <w:br/>
        <w:t>+------------------------------------------------------------------+</w:t>
        <w:br/>
        <w:t>|                                                                    |</w:t>
        <w:br/>
        <w:t>|  Danh sach booking "Cho nhan" hom nay:                             |</w:t>
        <w:br/>
        <w:t>|  +--------------------------------------------------------------+  |</w:t>
        <w:br/>
        <w:t>|  | maBK | khachHang  | phong  | gioDat    | trangThai         |  |</w:t>
        <w:br/>
        <w:t>|  |------|------------|--------|-----------|-------------------|  |</w:t>
        <w:br/>
        <w:t>|  | BK001| Nguyen V.A | P.VIP1 | 14:00     | Cho nhan          |  |</w:t>
        <w:br/>
        <w:t>|  | BK003| Le M.C     | P.VIP2 | 16:00     | Cho nhan          |  |</w:t>
        <w:br/>
        <w:t>|  +--------------------------------------------------------------+  |</w:t>
        <w:br/>
        <w:t>|                                                                    |</w:t>
        <w:br/>
        <w:t>|  +--------------------------------------------------------------+  |</w:t>
        <w:br/>
        <w:t>|  | Chi tiet booking BK001                                       |  |</w:t>
        <w:br/>
        <w:t>|  |----------------------------------------------------------------|  |</w:t>
        <w:br/>
        <w:t>|  | khachHang:     Nguyen Van An (0912345678)                     |  |</w:t>
        <w:br/>
        <w:t>|  | phong:         P.VIP1 - Super VIP                             |  |</w:t>
        <w:br/>
        <w:t>|  | gioDat:        14:00 - 17:00                                  |  |</w:t>
        <w:br/>
        <w:t>|  +--------------------------------------------------------------+  |</w:t>
        <w:br/>
        <w:t>|                                                                    |</w:t>
        <w:br/>
        <w:t>|  [Xac nhan Check-in]           [Huy booking]                      |</w:t>
        <w:br/>
        <w:t>+------------------------------------------------------------------+</w:t>
      </w:r>
    </w:p>
    <w:p/>
    <w:p>
      <w:pPr>
        <w:pStyle w:val="Heading2"/>
      </w:pPr>
      <w:r>
        <w:t>3.2. Thiết kế mô hình MVC</w:t>
      </w:r>
    </w:p>
    <w:p>
      <w:pPr/>
      <w:r>
        <w:t>Mô hình MVC được thiết kế theo kiến trúc BCE (Boundary – Control – Entity) với 3 tầng:</w:t>
      </w:r>
    </w:p>
    <w:p>
      <w:pPr>
        <w:pStyle w:val="ListBullet"/>
      </w:pPr>
      <w:r>
        <w:rPr>
          <w:b/>
        </w:rPr>
        <w:t>Boundary (Giao diện):</w:t>
      </w:r>
      <w:r>
        <w:t xml:space="preserve"> React components xử lý giao diện người dùng</w:t>
      </w:r>
    </w:p>
    <w:p>
      <w:pPr>
        <w:pStyle w:val="ListBullet"/>
      </w:pPr>
      <w:r>
        <w:rPr>
          <w:b/>
        </w:rPr>
        <w:t>Control (Điều khiển):</w:t>
      </w:r>
      <w:r>
        <w:t xml:space="preserve"> Spring Boot Controllers xử lý nghiệp vụ</w:t>
      </w:r>
    </w:p>
    <w:p>
      <w:pPr>
        <w:pStyle w:val="ListBullet"/>
      </w:pPr>
      <w:r>
        <w:rPr>
          <w:b/>
        </w:rPr>
        <w:t>Entity (Thực thể):</w:t>
      </w:r>
      <w:r>
        <w:t xml:space="preserve"> JPA Entities biểu diễn dữ liệu lưu trữ</w:t>
      </w:r>
    </w:p>
    <w:p>
      <w:pPr>
        <w:pStyle w:val="Heading3"/>
      </w:pPr>
      <w:r>
        <w:t>a) Chức năng Đặt phòng</w:t>
      </w:r>
    </w:p>
    <w:p>
      <w:pPr>
        <w:pStyle w:val="Heading4"/>
      </w:pPr>
      <w:r>
        <w:t>1. Tầng giao diện (Boundary)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Lớp</w:t>
            </w:r>
          </w:p>
        </w:tc>
        <w:tc>
          <w:tcPr>
            <w:tcW w:type="dxa" w:w="2880"/>
            <w:shd w:fill="D9E2F3"/>
          </w:tcPr>
          <w:p>
            <w:pPr/>
            <w:r/>
            <w:r>
              <w:rPr>
                <w:b/>
                <w:sz w:val="20"/>
              </w:rPr>
              <w:t>Component</w:t>
            </w:r>
          </w:p>
        </w:tc>
        <w:tc>
          <w:tcPr>
            <w:tcW w:type="dxa" w:w="2880"/>
            <w:shd w:fill="D9E2F3"/>
          </w:tcPr>
          <w:p>
            <w:pPr/>
            <w:r/>
            <w:r>
              <w:rPr>
                <w:b/>
                <w:sz w:val="20"/>
              </w:rPr>
              <w:t>Mô tả</w:t>
            </w:r>
          </w:p>
        </w:tc>
      </w:tr>
      <w:tr>
        <w:tc>
          <w:tcPr>
            <w:tcW w:type="dxa" w:w="2880"/>
          </w:tcPr>
          <w:p>
            <w:pPr/>
            <w:r/>
            <w:r>
              <w:rPr>
                <w:b/>
                <w:sz w:val="20"/>
              </w:rPr>
              <w:t>ReceptionistHomePage</w:t>
            </w:r>
          </w:p>
        </w:tc>
        <w:tc>
          <w:tcPr>
            <w:tcW w:type="dxa" w:w="2880"/>
          </w:tcPr>
          <w:p>
            <w:pPr/>
            <w:r/>
            <w:r>
              <w:rPr>
                <w:sz w:val="20"/>
              </w:rPr>
              <w:t>Page</w:t>
            </w:r>
          </w:p>
        </w:tc>
        <w:tc>
          <w:tcPr>
            <w:tcW w:type="dxa" w:w="2880"/>
          </w:tcPr>
          <w:p>
            <w:pPr/>
            <w:r/>
            <w:r>
              <w:rPr>
                <w:sz w:val="20"/>
              </w:rPr>
              <w:t>Trang chính lễ tân, hiển thị danh sách booking hôm nay</w:t>
            </w:r>
          </w:p>
        </w:tc>
      </w:tr>
      <w:tr>
        <w:tc>
          <w:tcPr>
            <w:tcW w:type="dxa" w:w="2880"/>
          </w:tcPr>
          <w:p>
            <w:pPr/>
            <w:r/>
            <w:r>
              <w:rPr>
                <w:b/>
                <w:sz w:val="20"/>
              </w:rPr>
              <w:t>SearchFreeRoomForm</w:t>
            </w:r>
          </w:p>
        </w:tc>
        <w:tc>
          <w:tcPr>
            <w:tcW w:type="dxa" w:w="2880"/>
          </w:tcPr>
          <w:p>
            <w:pPr/>
            <w:r/>
            <w:r>
              <w:rPr>
                <w:sz w:val="20"/>
              </w:rPr>
              <w:t>Form</w:t>
            </w:r>
          </w:p>
        </w:tc>
        <w:tc>
          <w:tcPr>
            <w:tcW w:type="dxa" w:w="2880"/>
          </w:tcPr>
          <w:p>
            <w:pPr/>
            <w:r/>
            <w:r>
              <w:rPr>
                <w:sz w:val="20"/>
              </w:rPr>
              <w:t>Tìm phòng trống theo thời gian và chi nhánh</w:t>
            </w:r>
          </w:p>
        </w:tc>
      </w:tr>
      <w:tr>
        <w:tc>
          <w:tcPr>
            <w:tcW w:type="dxa" w:w="2880"/>
          </w:tcPr>
          <w:p>
            <w:pPr/>
            <w:r/>
            <w:r>
              <w:rPr>
                <w:b/>
                <w:sz w:val="20"/>
              </w:rPr>
              <w:t>SearchClientForm</w:t>
            </w:r>
          </w:p>
        </w:tc>
        <w:tc>
          <w:tcPr>
            <w:tcW w:type="dxa" w:w="2880"/>
          </w:tcPr>
          <w:p>
            <w:pPr/>
            <w:r/>
            <w:r>
              <w:rPr>
                <w:sz w:val="20"/>
              </w:rPr>
              <w:t>Form</w:t>
            </w:r>
          </w:p>
        </w:tc>
        <w:tc>
          <w:tcPr>
            <w:tcW w:type="dxa" w:w="2880"/>
          </w:tcPr>
          <w:p>
            <w:pPr/>
            <w:r/>
            <w:r>
              <w:rPr>
                <w:sz w:val="20"/>
              </w:rPr>
              <w:t>Tìm thông tin khách hàng theo tên/SĐT</w:t>
            </w:r>
          </w:p>
        </w:tc>
      </w:tr>
      <w:tr>
        <w:tc>
          <w:tcPr>
            <w:tcW w:type="dxa" w:w="2880"/>
          </w:tcPr>
          <w:p>
            <w:pPr/>
            <w:r/>
            <w:r>
              <w:rPr>
                <w:b/>
                <w:sz w:val="20"/>
              </w:rPr>
              <w:t>ConfirmBookingModal</w:t>
            </w:r>
          </w:p>
        </w:tc>
        <w:tc>
          <w:tcPr>
            <w:tcW w:type="dxa" w:w="2880"/>
          </w:tcPr>
          <w:p>
            <w:pPr/>
            <w:r/>
            <w:r>
              <w:rPr>
                <w:sz w:val="20"/>
              </w:rPr>
              <w:t>Modal</w:t>
            </w:r>
          </w:p>
        </w:tc>
        <w:tc>
          <w:tcPr>
            <w:tcW w:type="dxa" w:w="2880"/>
          </w:tcPr>
          <w:p>
            <w:pPr/>
            <w:r/>
            <w:r>
              <w:rPr>
                <w:sz w:val="20"/>
              </w:rPr>
              <w:t>Xác nhận thông tin đặt phòng</w:t>
            </w:r>
          </w:p>
        </w:tc>
      </w:tr>
    </w:tbl>
    <w:p>
      <w:pPr>
        <w:pStyle w:val="Heading4"/>
      </w:pPr>
      <w:r>
        <w:t>2. Tầng điều khiển (Control)</w:t>
      </w:r>
    </w:p>
    <w:p>
      <w:pPr/>
      <w:r>
        <w:t xml:space="preserve">a) Tìm phòng trống =&gt; </w:t>
      </w:r>
      <w:r>
        <w:rPr>
          <w:rFonts w:ascii="Courier New" w:hAnsi="Courier New"/>
          <w:sz w:val="20"/>
        </w:rPr>
        <w:t>searchFreeRoom()</w:t>
      </w:r>
    </w:p>
    <w:p>
      <w:pPr>
        <w:pStyle w:val="ListBullet"/>
      </w:pPr>
      <w:r>
        <w:t>Input: thời gian bắt đầu, thời gian kết thúc, mã chi nhánh</w:t>
      </w:r>
    </w:p>
    <w:p>
      <w:pPr>
        <w:pStyle w:val="ListBullet"/>
      </w:pPr>
      <w:r>
        <w:t>Output: danh sách phòng trống</w:t>
      </w:r>
    </w:p>
    <w:p>
      <w:pPr>
        <w:pStyle w:val="ListBullet"/>
      </w:pPr>
      <w:r>
        <w:t>Ứng viên tham số vào:</w:t>
      </w:r>
    </w:p>
    <w:p>
      <w:pPr>
        <w:pStyle w:val="ListBullet"/>
      </w:pPr>
      <w:r>
        <w:rPr>
          <w:rFonts w:ascii="Courier New" w:hAnsi="Courier New"/>
          <w:sz w:val="20"/>
        </w:rPr>
        <w:t>searchFreeRoom(startTime: Date, endTime: Date, branchId: int)</w:t>
      </w:r>
      <w:r>
        <w:t xml:space="preserve"> → chọn (gom nhóm tham số)</w:t>
      </w:r>
    </w:p>
    <w:p>
      <w:pPr>
        <w:pStyle w:val="ListBullet"/>
      </w:pPr>
      <w:r>
        <w:rPr>
          <w:rFonts w:ascii="Courier New" w:hAnsi="Courier New"/>
          <w:sz w:val="20"/>
        </w:rPr>
        <w:t>searchFreeRoom(startTime: Date, endTime: Date, branchId: int, roomType: String)</w:t>
      </w:r>
      <w:r>
        <w:t xml:space="preserve"> → chọn (thêm filter loại phòng)</w:t>
      </w:r>
    </w:p>
    <w:p>
      <w:pPr>
        <w:pStyle w:val="ListBullet"/>
      </w:pPr>
      <w:r>
        <w:t>Ứng viên tham số ra:</w:t>
      </w:r>
    </w:p>
    <w:p>
      <w:pPr>
        <w:pStyle w:val="ListBullet"/>
      </w:pPr>
      <w:r>
        <w:rPr>
          <w:rFonts w:ascii="Courier New" w:hAnsi="Courier New"/>
          <w:sz w:val="20"/>
        </w:rPr>
        <w:t>searchFreeRoom(): void</w:t>
      </w:r>
      <w:r>
        <w:t xml:space="preserve"> → loại (cần trả về danh sách)</w:t>
      </w:r>
    </w:p>
    <w:p>
      <w:pPr>
        <w:pStyle w:val="ListBullet"/>
      </w:pPr>
      <w:r>
        <w:rPr>
          <w:rFonts w:ascii="Courier New" w:hAnsi="Courier New"/>
          <w:sz w:val="20"/>
        </w:rPr>
        <w:t>searchFreeRoom(): List&lt;Phong&gt;</w:t>
      </w:r>
      <w:r>
        <w:t xml:space="preserve"> → chọn (trả về danh sách phòng)</w:t>
      </w:r>
    </w:p>
    <w:p>
      <w:pPr/>
      <w:r>
        <w:t xml:space="preserve">b) Tìm khách hàng =&gt; </w:t>
      </w:r>
      <w:r>
        <w:rPr>
          <w:rFonts w:ascii="Courier New" w:hAnsi="Courier New"/>
          <w:sz w:val="20"/>
        </w:rPr>
        <w:t>searchClient()</w:t>
      </w:r>
    </w:p>
    <w:p>
      <w:pPr>
        <w:pStyle w:val="ListBullet"/>
      </w:pPr>
      <w:r>
        <w:t>Input: tên hoặc số điện thoại</w:t>
      </w:r>
    </w:p>
    <w:p>
      <w:pPr>
        <w:pStyle w:val="ListBullet"/>
      </w:pPr>
      <w:r>
        <w:t>Output: danh sách khách hàng khớp</w:t>
      </w:r>
    </w:p>
    <w:p>
      <w:pPr>
        <w:pStyle w:val="ListBullet"/>
      </w:pPr>
      <w:r>
        <w:t>Ứng viên tham số vào:</w:t>
      </w:r>
    </w:p>
    <w:p>
      <w:pPr>
        <w:pStyle w:val="ListBullet"/>
      </w:pPr>
      <w:r>
        <w:rPr>
          <w:rFonts w:ascii="Courier New" w:hAnsi="Courier New"/>
          <w:sz w:val="20"/>
        </w:rPr>
        <w:t>searchClient(keyword: String)</w:t>
      </w:r>
      <w:r>
        <w:t xml:space="preserve"> → chọn (tìm theo cả tên và SĐT)</w:t>
      </w:r>
    </w:p>
    <w:p>
      <w:pPr>
        <w:pStyle w:val="ListBullet"/>
      </w:pPr>
      <w:r>
        <w:t>Ứng viên tham số ra:</w:t>
      </w:r>
    </w:p>
    <w:p>
      <w:pPr>
        <w:pStyle w:val="ListBullet"/>
      </w:pPr>
      <w:r>
        <w:rPr>
          <w:rFonts w:ascii="Courier New" w:hAnsi="Courier New"/>
          <w:sz w:val="20"/>
        </w:rPr>
        <w:t>searchClient(): List&lt;KhachHang&gt;</w:t>
      </w:r>
      <w:r>
        <w:t xml:space="preserve"> → chọn</w:t>
      </w:r>
    </w:p>
    <w:p>
      <w:pPr/>
      <w:r>
        <w:t xml:space="preserve">c) Tạo booking =&gt; </w:t>
      </w:r>
      <w:r>
        <w:rPr>
          <w:rFonts w:ascii="Courier New" w:hAnsi="Courier New"/>
          <w:sz w:val="20"/>
        </w:rPr>
        <w:t>createBooking()</w:t>
      </w:r>
    </w:p>
    <w:p>
      <w:pPr>
        <w:pStyle w:val="ListBullet"/>
      </w:pPr>
      <w:r>
        <w:t>Input: mã khách hàng, mã phòng, thời gian bắt đầu, thời gian kết thúc, mã nhân viên</w:t>
      </w:r>
    </w:p>
    <w:p>
      <w:pPr>
        <w:pStyle w:val="ListBullet"/>
      </w:pPr>
      <w:r>
        <w:t>Output: đối tượng booking vừa tạo</w:t>
      </w:r>
    </w:p>
    <w:p>
      <w:pPr>
        <w:pStyle w:val="ListBullet"/>
      </w:pPr>
      <w:r>
        <w:t>Ứng viên tham số vào:</w:t>
      </w:r>
    </w:p>
    <w:p>
      <w:pPr>
        <w:pStyle w:val="ListBullet"/>
      </w:pPr>
      <w:r>
        <w:rPr>
          <w:rFonts w:ascii="Courier New" w:hAnsi="Courier New"/>
          <w:sz w:val="20"/>
        </w:rPr>
        <w:t>createBooking(clientId: int, roomId: int, startTime: Date, endTime: Date, staffId: int)</w:t>
      </w:r>
      <w:r>
        <w:t xml:space="preserve"> → chọn</w:t>
      </w:r>
    </w:p>
    <w:p>
      <w:pPr>
        <w:pStyle w:val="ListBullet"/>
      </w:pPr>
      <w:r>
        <w:t>Ứng viên tham số ra:</w:t>
      </w:r>
    </w:p>
    <w:p>
      <w:pPr>
        <w:pStyle w:val="ListBullet"/>
      </w:pPr>
      <w:r>
        <w:rPr>
          <w:rFonts w:ascii="Courier New" w:hAnsi="Courier New"/>
          <w:sz w:val="20"/>
        </w:rPr>
        <w:t>createBooking(): BookingResponse</w:t>
      </w:r>
      <w:r>
        <w:t xml:space="preserve"> → chọn (trả về thông tin booking)</w:t>
      </w:r>
    </w:p>
    <w:p>
      <w:pPr/>
      <w:r>
        <w:t xml:space="preserve">d) Thay đổi trạng thái phòng =&gt; </w:t>
      </w:r>
      <w:r>
        <w:rPr>
          <w:rFonts w:ascii="Courier New" w:hAnsi="Courier New"/>
          <w:sz w:val="20"/>
        </w:rPr>
        <w:t>updateRoomStatus()</w:t>
      </w:r>
    </w:p>
    <w:p>
      <w:pPr>
        <w:pStyle w:val="ListBullet"/>
      </w:pPr>
      <w:r>
        <w:t>Input: mã phòng, trạng thái mới</w:t>
      </w:r>
    </w:p>
    <w:p>
      <w:pPr>
        <w:pStyle w:val="ListBullet"/>
      </w:pPr>
      <w:r>
        <w:t>Output: đối tượng phòng đã cập nhật</w:t>
      </w:r>
    </w:p>
    <w:p>
      <w:pPr>
        <w:pStyle w:val="ListBullet"/>
      </w:pPr>
      <w:r>
        <w:t>Ứng viên tham số vào:</w:t>
      </w:r>
    </w:p>
    <w:p>
      <w:pPr>
        <w:pStyle w:val="ListBullet"/>
      </w:pPr>
      <w:r>
        <w:rPr>
          <w:rFonts w:ascii="Courier New" w:hAnsi="Courier New"/>
          <w:sz w:val="20"/>
        </w:rPr>
        <w:t>updateRoomStatus(roomId: int, status: String)</w:t>
      </w:r>
      <w:r>
        <w:t xml:space="preserve"> → chọn</w:t>
      </w:r>
    </w:p>
    <w:p>
      <w:pPr>
        <w:pStyle w:val="ListBullet"/>
      </w:pPr>
      <w:r>
        <w:t>Ứng viên tham số ra:</w:t>
      </w:r>
    </w:p>
    <w:p>
      <w:pPr>
        <w:pStyle w:val="ListBullet"/>
      </w:pPr>
      <w:r>
        <w:rPr>
          <w:rFonts w:ascii="Courier New" w:hAnsi="Courier New"/>
          <w:sz w:val="20"/>
        </w:rPr>
        <w:t>updateRoomStatus(): Phong</w:t>
      </w:r>
      <w:r>
        <w:t xml:space="preserve"> → chọn</w:t>
      </w:r>
    </w:p>
    <w:p>
      <w:pPr>
        <w:pStyle w:val="Heading4"/>
      </w:pPr>
      <w:r>
        <w:t>3. Tầng thực thể (Entity)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Entity</w:t>
            </w:r>
          </w:p>
        </w:tc>
        <w:tc>
          <w:tcPr>
            <w:tcW w:type="dxa" w:w="2880"/>
            <w:shd w:fill="D9E2F3"/>
          </w:tcPr>
          <w:p>
            <w:pPr/>
            <w:r/>
            <w:r>
              <w:rPr>
                <w:b/>
                <w:sz w:val="20"/>
              </w:rPr>
              <w:t>Thuộc tính chính</w:t>
            </w:r>
          </w:p>
        </w:tc>
        <w:tc>
          <w:tcPr>
            <w:tcW w:type="dxa" w:w="2880"/>
            <w:shd w:fill="D9E2F3"/>
          </w:tcPr>
          <w:p>
            <w:pPr/>
            <w:r/>
            <w:r>
              <w:rPr>
                <w:b/>
                <w:sz w:val="20"/>
              </w:rPr>
              <w:t>Quan hệ</w:t>
            </w:r>
          </w:p>
        </w:tc>
      </w:tr>
      <w:tr>
        <w:tc>
          <w:tcPr>
            <w:tcW w:type="dxa" w:w="2880"/>
          </w:tcPr>
          <w:p>
            <w:pPr/>
            <w:r/>
            <w:r>
              <w:rPr>
                <w:b/>
                <w:sz w:val="20"/>
              </w:rPr>
              <w:t>Phong</w:t>
            </w:r>
          </w:p>
        </w:tc>
        <w:tc>
          <w:tcPr>
            <w:tcW w:type="dxa" w:w="2880"/>
          </w:tcPr>
          <w:p>
            <w:pPr/>
            <w:r/>
            <w:r>
              <w:rPr>
                <w:sz w:val="20"/>
              </w:rPr>
              <w:t>id, tenPhong, loaiPhong, sucChua, giaTheoGio, trangThai</w:t>
            </w:r>
          </w:p>
        </w:tc>
        <w:tc>
          <w:tcPr>
            <w:tcW w:type="dxa" w:w="2880"/>
          </w:tcPr>
          <w:p>
            <w:pPr/>
            <w:r/>
            <w:r>
              <w:rPr>
                <w:sz w:val="20"/>
              </w:rPr>
              <w:t>ManyToOne→ChiNhanh</w:t>
            </w:r>
          </w:p>
        </w:tc>
      </w:tr>
      <w:tr>
        <w:tc>
          <w:tcPr>
            <w:tcW w:type="dxa" w:w="2880"/>
          </w:tcPr>
          <w:p>
            <w:pPr/>
            <w:r/>
            <w:r>
              <w:rPr>
                <w:b/>
                <w:sz w:val="20"/>
              </w:rPr>
              <w:t>KhachHang</w:t>
            </w:r>
          </w:p>
        </w:tc>
        <w:tc>
          <w:tcPr>
            <w:tcW w:type="dxa" w:w="2880"/>
          </w:tcPr>
          <w:p>
            <w:pPr/>
            <w:r/>
            <w:r>
              <w:rPr>
                <w:sz w:val="20"/>
              </w:rPr>
              <w:t>id, hoTen, soDienThoai, email, diemTichLuy</w:t>
            </w:r>
          </w:p>
        </w:tc>
        <w:tc>
          <w:tcPr>
            <w:tcW w:type="dxa" w:w="2880"/>
          </w:tcPr>
          <w:p>
            <w:pPr/>
            <w:r/>
            <w:r>
              <w:rPr>
                <w:sz w:val="20"/>
              </w:rPr>
              <w:t>ManyToOne→HangHoiVien</w:t>
            </w:r>
          </w:p>
        </w:tc>
      </w:tr>
      <w:tr>
        <w:tc>
          <w:tcPr>
            <w:tcW w:type="dxa" w:w="2880"/>
          </w:tcPr>
          <w:p>
            <w:pPr/>
            <w:r/>
            <w:r>
              <w:rPr>
                <w:b/>
                <w:sz w:val="20"/>
              </w:rPr>
              <w:t>ChiNhanh</w:t>
            </w:r>
          </w:p>
        </w:tc>
        <w:tc>
          <w:tcPr>
            <w:tcW w:type="dxa" w:w="2880"/>
          </w:tcPr>
          <w:p>
            <w:pPr/>
            <w:r/>
            <w:r>
              <w:rPr>
                <w:sz w:val="20"/>
              </w:rPr>
              <w:t>id, tenChiNhanh, diaChi</w:t>
            </w:r>
          </w:p>
        </w:tc>
        <w:tc>
          <w:tcPr>
            <w:tcW w:type="dxa" w:w="2880"/>
          </w:tcPr>
          <w:p>
            <w:pPr/>
            <w:r/>
            <w:r>
              <w:rPr>
                <w:sz w:val="20"/>
              </w:rPr>
              <w:t>—</w:t>
            </w:r>
          </w:p>
        </w:tc>
      </w:tr>
    </w:tbl>
    <w:p>
      <w:pPr>
        <w:pStyle w:val="Heading3"/>
      </w:pPr>
      <w:r>
        <w:t>b) Chức năng Check-in</w:t>
      </w:r>
    </w:p>
    <w:p>
      <w:pPr>
        <w:pStyle w:val="Heading4"/>
      </w:pPr>
      <w:r>
        <w:t>1. Tầng giao diện (Boundary)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Lớp</w:t>
            </w:r>
          </w:p>
        </w:tc>
        <w:tc>
          <w:tcPr>
            <w:tcW w:type="dxa" w:w="2880"/>
            <w:shd w:fill="D9E2F3"/>
          </w:tcPr>
          <w:p>
            <w:pPr/>
            <w:r/>
            <w:r>
              <w:rPr>
                <w:b/>
                <w:sz w:val="20"/>
              </w:rPr>
              <w:t>Component</w:t>
            </w:r>
          </w:p>
        </w:tc>
        <w:tc>
          <w:tcPr>
            <w:tcW w:type="dxa" w:w="2880"/>
            <w:shd w:fill="D9E2F3"/>
          </w:tcPr>
          <w:p>
            <w:pPr/>
            <w:r/>
            <w:r>
              <w:rPr>
                <w:b/>
                <w:sz w:val="20"/>
              </w:rPr>
              <w:t>Mô tả</w:t>
            </w:r>
          </w:p>
        </w:tc>
      </w:tr>
      <w:tr>
        <w:tc>
          <w:tcPr>
            <w:tcW w:type="dxa" w:w="2880"/>
          </w:tcPr>
          <w:p>
            <w:pPr/>
            <w:r/>
            <w:r>
              <w:rPr>
                <w:b/>
                <w:sz w:val="20"/>
              </w:rPr>
              <w:t>CheckInPage</w:t>
            </w:r>
          </w:p>
        </w:tc>
        <w:tc>
          <w:tcPr>
            <w:tcW w:type="dxa" w:w="2880"/>
          </w:tcPr>
          <w:p>
            <w:pPr/>
            <w:r/>
            <w:r>
              <w:rPr>
                <w:sz w:val="20"/>
              </w:rPr>
              <w:t>Page</w:t>
            </w:r>
          </w:p>
        </w:tc>
        <w:tc>
          <w:tcPr>
            <w:tcW w:type="dxa" w:w="2880"/>
          </w:tcPr>
          <w:p>
            <w:pPr/>
            <w:r/>
            <w:r>
              <w:rPr>
                <w:sz w:val="20"/>
              </w:rPr>
              <w:t>Hiển thị danh sách booking "Chờ nhận", nút xác nhận check-in</w:t>
            </w:r>
          </w:p>
        </w:tc>
      </w:tr>
    </w:tbl>
    <w:p>
      <w:pPr>
        <w:pStyle w:val="Heading4"/>
      </w:pPr>
      <w:r>
        <w:t>2. Tầng điều khiển (Control)</w:t>
      </w:r>
    </w:p>
    <w:p>
      <w:pPr/>
      <w:r>
        <w:t xml:space="preserve">a) Lấy danh sách booking chờ =&gt; </w:t>
      </w:r>
      <w:r>
        <w:rPr>
          <w:rFonts w:ascii="Courier New" w:hAnsi="Courier New"/>
          <w:sz w:val="20"/>
        </w:rPr>
        <w:t>getPendingBookings()</w:t>
      </w:r>
    </w:p>
    <w:p>
      <w:pPr>
        <w:pStyle w:val="ListBullet"/>
      </w:pPr>
      <w:r>
        <w:t>Input: mã chi nhánh, ngày</w:t>
      </w:r>
    </w:p>
    <w:p>
      <w:pPr>
        <w:pStyle w:val="ListBullet"/>
      </w:pPr>
      <w:r>
        <w:t>Output: danh sách booking trạng thái "Chờ nhận"</w:t>
      </w:r>
    </w:p>
    <w:p>
      <w:pPr>
        <w:pStyle w:val="ListBullet"/>
      </w:pPr>
      <w:r>
        <w:t>Ứng viên tham số vào:</w:t>
      </w:r>
    </w:p>
    <w:p>
      <w:pPr>
        <w:pStyle w:val="ListBullet"/>
      </w:pPr>
      <w:r>
        <w:rPr>
          <w:rFonts w:ascii="Courier New" w:hAnsi="Courier New"/>
          <w:sz w:val="20"/>
        </w:rPr>
        <w:t>getPendingBookings(branchId: int, date: Date)</w:t>
      </w:r>
      <w:r>
        <w:t xml:space="preserve"> → chọn</w:t>
      </w:r>
    </w:p>
    <w:p>
      <w:pPr>
        <w:pStyle w:val="ListBullet"/>
      </w:pPr>
      <w:r>
        <w:t>Ứng viên tham số ra:</w:t>
      </w:r>
    </w:p>
    <w:p>
      <w:pPr>
        <w:pStyle w:val="ListBullet"/>
      </w:pPr>
      <w:r>
        <w:rPr>
          <w:rFonts w:ascii="Courier New" w:hAnsi="Courier New"/>
          <w:sz w:val="20"/>
        </w:rPr>
        <w:t>getPendingBookings(): List&lt;BookingResponse&gt;</w:t>
      </w:r>
      <w:r>
        <w:t xml:space="preserve"> → chọn</w:t>
      </w:r>
    </w:p>
    <w:p>
      <w:pPr/>
      <w:r>
        <w:t xml:space="preserve">b) Xác nhận check-in =&gt; </w:t>
      </w:r>
      <w:r>
        <w:rPr>
          <w:rFonts w:ascii="Courier New" w:hAnsi="Courier New"/>
          <w:sz w:val="20"/>
        </w:rPr>
        <w:t>checkIn()</w:t>
      </w:r>
    </w:p>
    <w:p>
      <w:pPr>
        <w:pStyle w:val="ListBullet"/>
      </w:pPr>
      <w:r>
        <w:t>Input: mã booking</w:t>
      </w:r>
    </w:p>
    <w:p>
      <w:pPr>
        <w:pStyle w:val="ListBullet"/>
      </w:pPr>
      <w:r>
        <w:t>Output: booking đã cập nhật</w:t>
      </w:r>
    </w:p>
    <w:p>
      <w:pPr>
        <w:pStyle w:val="ListBullet"/>
      </w:pPr>
      <w:r>
        <w:t>Ứng viên tham số vào:</w:t>
      </w:r>
    </w:p>
    <w:p>
      <w:pPr>
        <w:pStyle w:val="ListBullet"/>
      </w:pPr>
      <w:r>
        <w:rPr>
          <w:rFonts w:ascii="Courier New" w:hAnsi="Courier New"/>
          <w:sz w:val="20"/>
        </w:rPr>
        <w:t>checkIn(bookingId: int)</w:t>
      </w:r>
      <w:r>
        <w:t xml:space="preserve"> → chọn</w:t>
      </w:r>
    </w:p>
    <w:p>
      <w:pPr>
        <w:pStyle w:val="ListBullet"/>
      </w:pPr>
      <w:r>
        <w:t>Ứng viên tham số ra:</w:t>
      </w:r>
    </w:p>
    <w:p>
      <w:pPr>
        <w:pStyle w:val="ListBullet"/>
      </w:pPr>
      <w:r>
        <w:rPr>
          <w:rFonts w:ascii="Courier New" w:hAnsi="Courier New"/>
          <w:sz w:val="20"/>
        </w:rPr>
        <w:t>checkIn(): BookingResponse</w:t>
      </w:r>
      <w:r>
        <w:t xml:space="preserve"> → chọn</w:t>
      </w:r>
    </w:p>
    <w:p>
      <w:pPr>
        <w:pStyle w:val="Heading4"/>
      </w:pPr>
      <w:r>
        <w:t>3. Tầng thực thể (Entity)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Entity</w:t>
            </w:r>
          </w:p>
        </w:tc>
        <w:tc>
          <w:tcPr>
            <w:tcW w:type="dxa" w:w="2880"/>
            <w:shd w:fill="D9E2F3"/>
          </w:tcPr>
          <w:p>
            <w:pPr/>
            <w:r/>
            <w:r>
              <w:rPr>
                <w:b/>
                <w:sz w:val="20"/>
              </w:rPr>
              <w:t>Thuộc tính chính</w:t>
            </w:r>
          </w:p>
        </w:tc>
        <w:tc>
          <w:tcPr>
            <w:tcW w:type="dxa" w:w="2880"/>
            <w:shd w:fill="D9E2F3"/>
          </w:tcPr>
          <w:p>
            <w:pPr/>
            <w:r/>
            <w:r>
              <w:rPr>
                <w:b/>
                <w:sz w:val="20"/>
              </w:rPr>
              <w:t>Quan hệ</w:t>
            </w:r>
          </w:p>
        </w:tc>
      </w:tr>
      <w:tr>
        <w:tc>
          <w:tcPr>
            <w:tcW w:type="dxa" w:w="2880"/>
          </w:tcPr>
          <w:p>
            <w:pPr/>
            <w:r/>
            <w:r>
              <w:rPr>
                <w:b/>
                <w:sz w:val="20"/>
              </w:rPr>
              <w:t>Phong</w:t>
            </w:r>
          </w:p>
        </w:tc>
        <w:tc>
          <w:tcPr>
            <w:tcW w:type="dxa" w:w="2880"/>
          </w:tcPr>
          <w:p>
            <w:pPr/>
            <w:r/>
            <w:r>
              <w:rPr>
                <w:sz w:val="20"/>
              </w:rPr>
              <w:t>id, tenPhong, trangThai</w:t>
            </w:r>
          </w:p>
        </w:tc>
        <w:tc>
          <w:tcPr>
            <w:tcW w:type="dxa" w:w="2880"/>
          </w:tcPr>
          <w:p>
            <w:pPr/>
            <w:r/>
            <w:r>
              <w:rPr>
                <w:sz w:val="20"/>
              </w:rPr>
              <w:t>ManyToOne→ChiNhanh</w:t>
            </w:r>
          </w:p>
        </w:tc>
      </w:tr>
      <w:tr>
        <w:tc>
          <w:tcPr>
            <w:tcW w:type="dxa" w:w="2880"/>
          </w:tcPr>
          <w:p>
            <w:pPr/>
            <w:r/>
            <w:r>
              <w:rPr>
                <w:b/>
                <w:sz w:val="20"/>
              </w:rPr>
              <w:t>KhachHang</w:t>
            </w:r>
          </w:p>
        </w:tc>
        <w:tc>
          <w:tcPr>
            <w:tcW w:type="dxa" w:w="2880"/>
          </w:tcPr>
          <w:p>
            <w:pPr/>
            <w:r/>
            <w:r>
              <w:rPr>
                <w:sz w:val="20"/>
              </w:rPr>
              <w:t>id, hoTen, soDienThoai</w:t>
            </w:r>
          </w:p>
        </w:tc>
        <w:tc>
          <w:tcPr>
            <w:tcW w:type="dxa" w:w="2880"/>
          </w:tcPr>
          <w:p>
            <w:pPr/>
            <w:r/>
            <w:r>
              <w:rPr>
                <w:sz w:val="20"/>
              </w:rPr>
              <w:t>—</w:t>
            </w:r>
          </w:p>
        </w:tc>
      </w:tr>
    </w:tbl>
    <w:p>
      <w:pPr>
        <w:pStyle w:val="Heading3"/>
      </w:pPr>
      <w:r>
        <w:t>c) Chức năng Check-out</w:t>
      </w:r>
    </w:p>
    <w:p>
      <w:pPr>
        <w:pStyle w:val="Heading4"/>
      </w:pPr>
      <w:r>
        <w:t>1. Tầng giao diện (Boundary)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Lớp</w:t>
            </w:r>
          </w:p>
        </w:tc>
        <w:tc>
          <w:tcPr>
            <w:tcW w:type="dxa" w:w="2880"/>
            <w:shd w:fill="D9E2F3"/>
          </w:tcPr>
          <w:p>
            <w:pPr/>
            <w:r/>
            <w:r>
              <w:rPr>
                <w:b/>
                <w:sz w:val="20"/>
              </w:rPr>
              <w:t>Component</w:t>
            </w:r>
          </w:p>
        </w:tc>
        <w:tc>
          <w:tcPr>
            <w:tcW w:type="dxa" w:w="2880"/>
            <w:shd w:fill="D9E2F3"/>
          </w:tcPr>
          <w:p>
            <w:pPr/>
            <w:r/>
            <w:r>
              <w:rPr>
                <w:b/>
                <w:sz w:val="20"/>
              </w:rPr>
              <w:t>Mô tả</w:t>
            </w:r>
          </w:p>
        </w:tc>
      </w:tr>
      <w:tr>
        <w:tc>
          <w:tcPr>
            <w:tcW w:type="dxa" w:w="2880"/>
          </w:tcPr>
          <w:p>
            <w:pPr/>
            <w:r/>
            <w:r>
              <w:rPr>
                <w:b/>
                <w:sz w:val="20"/>
              </w:rPr>
              <w:t>CheckOutPage</w:t>
            </w:r>
          </w:p>
        </w:tc>
        <w:tc>
          <w:tcPr>
            <w:tcW w:type="dxa" w:w="2880"/>
          </w:tcPr>
          <w:p>
            <w:pPr/>
            <w:r/>
            <w:r>
              <w:rPr>
                <w:sz w:val="20"/>
              </w:rPr>
              <w:t>Page</w:t>
            </w:r>
          </w:p>
        </w:tc>
        <w:tc>
          <w:tcPr>
            <w:tcW w:type="dxa" w:w="2880"/>
          </w:tcPr>
          <w:p>
            <w:pPr/>
            <w:r/>
            <w:r>
              <w:rPr>
                <w:sz w:val="20"/>
              </w:rPr>
              <w:t>Hiển thị danh sách phòng đang hoạt động, tổng hợp hóa đơn</w:t>
            </w:r>
          </w:p>
        </w:tc>
      </w:tr>
      <w:tr>
        <w:tc>
          <w:tcPr>
            <w:tcW w:type="dxa" w:w="2880"/>
          </w:tcPr>
          <w:p>
            <w:pPr/>
            <w:r/>
            <w:r>
              <w:rPr>
                <w:b/>
                <w:sz w:val="20"/>
              </w:rPr>
              <w:t>InvoicePanel</w:t>
            </w:r>
          </w:p>
        </w:tc>
        <w:tc>
          <w:tcPr>
            <w:tcW w:type="dxa" w:w="2880"/>
          </w:tcPr>
          <w:p>
            <w:pPr/>
            <w:r/>
            <w:r>
              <w:rPr>
                <w:sz w:val="20"/>
              </w:rPr>
              <w:t>Panel</w:t>
            </w:r>
          </w:p>
        </w:tc>
        <w:tc>
          <w:tcPr>
            <w:tcW w:type="dxa" w:w="2880"/>
          </w:tcPr>
          <w:p>
            <w:pPr/>
            <w:r/>
            <w:r>
              <w:rPr>
                <w:sz w:val="20"/>
              </w:rPr>
              <w:t>Hiển thị chi tiết hóa đơn, áp dụng voucher, chọn thanh toán</w:t>
            </w:r>
          </w:p>
        </w:tc>
      </w:tr>
    </w:tbl>
    <w:p>
      <w:pPr>
        <w:pStyle w:val="Heading4"/>
      </w:pPr>
      <w:r>
        <w:t>2. Tầng điều khiển (Control)</w:t>
      </w:r>
    </w:p>
    <w:p>
      <w:pPr/>
      <w:r>
        <w:t xml:space="preserve">a) Lấy danh sách phòng đang hoạt động =&gt; </w:t>
      </w:r>
      <w:r>
        <w:rPr>
          <w:rFonts w:ascii="Courier New" w:hAnsi="Courier New"/>
          <w:sz w:val="20"/>
        </w:rPr>
        <w:t>getActiveRooms()</w:t>
      </w:r>
    </w:p>
    <w:p>
      <w:pPr>
        <w:pStyle w:val="ListBullet"/>
      </w:pPr>
      <w:r>
        <w:t>Input: mã chi nhánh</w:t>
      </w:r>
    </w:p>
    <w:p>
      <w:pPr>
        <w:pStyle w:val="ListBullet"/>
      </w:pPr>
      <w:r>
        <w:t>Output: danh sách phòng trạng thái "Đang hoạt động"</w:t>
      </w:r>
    </w:p>
    <w:p>
      <w:pPr>
        <w:pStyle w:val="ListBullet"/>
      </w:pPr>
      <w:r>
        <w:t>Ứng viên tham số vào:</w:t>
      </w:r>
    </w:p>
    <w:p>
      <w:pPr>
        <w:pStyle w:val="ListBullet"/>
      </w:pPr>
      <w:r>
        <w:rPr>
          <w:rFonts w:ascii="Courier New" w:hAnsi="Courier New"/>
          <w:sz w:val="20"/>
        </w:rPr>
        <w:t>getActiveRooms(branchId: int)</w:t>
      </w:r>
      <w:r>
        <w:t xml:space="preserve"> → chọn</w:t>
      </w:r>
    </w:p>
    <w:p>
      <w:pPr>
        <w:pStyle w:val="ListBullet"/>
      </w:pPr>
      <w:r>
        <w:t>Ứng viên tham số ra:</w:t>
      </w:r>
    </w:p>
    <w:p>
      <w:pPr>
        <w:pStyle w:val="ListBullet"/>
      </w:pPr>
      <w:r>
        <w:rPr>
          <w:rFonts w:ascii="Courier New" w:hAnsi="Courier New"/>
          <w:sz w:val="20"/>
        </w:rPr>
        <w:t>getActiveRooms(): List&lt;Phong&gt;</w:t>
      </w:r>
      <w:r>
        <w:t xml:space="preserve"> → chọn</w:t>
      </w:r>
    </w:p>
    <w:p>
      <w:pPr/>
      <w:r>
        <w:t xml:space="preserve">b) Tính tiền hóa đơn =&gt; </w:t>
      </w:r>
      <w:r>
        <w:rPr>
          <w:rFonts w:ascii="Courier New" w:hAnsi="Courier New"/>
          <w:sz w:val="20"/>
        </w:rPr>
        <w:t>calculateInvoice()</w:t>
      </w:r>
    </w:p>
    <w:p>
      <w:pPr>
        <w:pStyle w:val="ListBullet"/>
      </w:pPr>
      <w:r>
        <w:t>Input: mã booking</w:t>
      </w:r>
    </w:p>
    <w:p>
      <w:pPr>
        <w:pStyle w:val="ListBullet"/>
      </w:pPr>
      <w:r>
        <w:t>Output: chi tiết hóa đơn (tiền phòng, tiền dịch vụ, giảm giá, tổng)</w:t>
      </w:r>
    </w:p>
    <w:p>
      <w:pPr>
        <w:pStyle w:val="ListBullet"/>
      </w:pPr>
      <w:r>
        <w:t>Ứng viên tham số vào:</w:t>
      </w:r>
    </w:p>
    <w:p>
      <w:pPr>
        <w:pStyle w:val="ListBullet"/>
      </w:pPr>
      <w:r>
        <w:rPr>
          <w:rFonts w:ascii="Courier New" w:hAnsi="Courier New"/>
          <w:sz w:val="20"/>
        </w:rPr>
        <w:t>calculateInvoice(bookingId: int)</w:t>
      </w:r>
      <w:r>
        <w:t xml:space="preserve"> → chọn</w:t>
      </w:r>
    </w:p>
    <w:p>
      <w:pPr>
        <w:pStyle w:val="ListBullet"/>
      </w:pPr>
      <w:r>
        <w:t>Ứng viên tham số ra:</w:t>
      </w:r>
    </w:p>
    <w:p>
      <w:pPr>
        <w:pStyle w:val="ListBullet"/>
      </w:pPr>
      <w:r>
        <w:rPr>
          <w:rFonts w:ascii="Courier New" w:hAnsi="Courier New"/>
          <w:sz w:val="20"/>
        </w:rPr>
        <w:t>calculateInvoice(): HoaDon</w:t>
      </w:r>
      <w:r>
        <w:t xml:space="preserve"> → chọn</w:t>
      </w:r>
    </w:p>
    <w:p>
      <w:pPr/>
      <w:r>
        <w:t xml:space="preserve">c) Xác nhận thanh toán =&gt; </w:t>
      </w:r>
      <w:r>
        <w:rPr>
          <w:rFonts w:ascii="Courier New" w:hAnsi="Courier New"/>
          <w:sz w:val="20"/>
        </w:rPr>
        <w:t>confirmPayment()</w:t>
      </w:r>
    </w:p>
    <w:p>
      <w:pPr>
        <w:pStyle w:val="ListBullet"/>
      </w:pPr>
      <w:r>
        <w:t>Input: mã hóa đơn, phương thức thanh toán, mã voucher (nếu có)</w:t>
      </w:r>
    </w:p>
    <w:p>
      <w:pPr>
        <w:pStyle w:val="ListBullet"/>
      </w:pPr>
      <w:r>
        <w:t>Output: hóa đơn đã thanh toán</w:t>
      </w:r>
    </w:p>
    <w:p>
      <w:pPr>
        <w:pStyle w:val="ListBullet"/>
      </w:pPr>
      <w:r>
        <w:t>Ứng viên tham số vào:</w:t>
      </w:r>
    </w:p>
    <w:p>
      <w:pPr>
        <w:pStyle w:val="ListBullet"/>
      </w:pPr>
      <w:r>
        <w:rPr>
          <w:rFonts w:ascii="Courier New" w:hAnsi="Courier New"/>
          <w:sz w:val="20"/>
        </w:rPr>
        <w:t>confirmPayment(invoiceId: int, paymentMethod: String, voucherCode: String)</w:t>
      </w:r>
      <w:r>
        <w:t xml:space="preserve"> → chọn</w:t>
      </w:r>
    </w:p>
    <w:p>
      <w:pPr>
        <w:pStyle w:val="ListBullet"/>
      </w:pPr>
      <w:r>
        <w:t>Ứng viên tham số ra:</w:t>
      </w:r>
    </w:p>
    <w:p>
      <w:pPr>
        <w:pStyle w:val="ListBullet"/>
      </w:pPr>
      <w:r>
        <w:rPr>
          <w:rFonts w:ascii="Courier New" w:hAnsi="Courier New"/>
          <w:sz w:val="20"/>
        </w:rPr>
        <w:t>confirmPayment(): HoaDon</w:t>
      </w:r>
      <w:r>
        <w:t xml:space="preserve"> → chọn</w:t>
      </w:r>
    </w:p>
    <w:p>
      <w:pPr>
        <w:pStyle w:val="Heading4"/>
      </w:pPr>
      <w:r>
        <w:t>3. Tầng thực thể (Entity)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Entity</w:t>
            </w:r>
          </w:p>
        </w:tc>
        <w:tc>
          <w:tcPr>
            <w:tcW w:type="dxa" w:w="2880"/>
            <w:shd w:fill="D9E2F3"/>
          </w:tcPr>
          <w:p>
            <w:pPr/>
            <w:r/>
            <w:r>
              <w:rPr>
                <w:b/>
                <w:sz w:val="20"/>
              </w:rPr>
              <w:t>Thuộc tính chính</w:t>
            </w:r>
          </w:p>
        </w:tc>
        <w:tc>
          <w:tcPr>
            <w:tcW w:type="dxa" w:w="2880"/>
            <w:shd w:fill="D9E2F3"/>
          </w:tcPr>
          <w:p>
            <w:pPr/>
            <w:r/>
            <w:r>
              <w:rPr>
                <w:b/>
                <w:sz w:val="20"/>
              </w:rPr>
              <w:t>Quan hệ</w:t>
            </w:r>
          </w:p>
        </w:tc>
      </w:tr>
      <w:tr>
        <w:tc>
          <w:tcPr>
            <w:tcW w:type="dxa" w:w="2880"/>
          </w:tcPr>
          <w:p>
            <w:pPr/>
            <w:r/>
            <w:r>
              <w:rPr>
                <w:b/>
                <w:sz w:val="20"/>
              </w:rPr>
              <w:t>HoaDon</w:t>
            </w:r>
          </w:p>
        </w:tc>
        <w:tc>
          <w:tcPr>
            <w:tcW w:type="dxa" w:w="2880"/>
          </w:tcPr>
          <w:p>
            <w:pPr/>
            <w:r/>
            <w:r>
              <w:rPr>
                <w:sz w:val="20"/>
              </w:rPr>
              <w:t>id, ngayLap, tienPhong, tienDichVu, giamGia, tongTien</w:t>
            </w:r>
          </w:p>
        </w:tc>
        <w:tc>
          <w:tcPr>
            <w:tcW w:type="dxa" w:w="2880"/>
          </w:tcPr>
          <w:p>
            <w:pPr/>
            <w:r/>
            <w:r>
              <w:rPr>
                <w:sz w:val="20"/>
              </w:rPr>
              <w:t>ManyToOne→KhachHang, ManyToOne→Phong</w:t>
            </w:r>
          </w:p>
        </w:tc>
      </w:tr>
      <w:tr>
        <w:tc>
          <w:tcPr>
            <w:tcW w:type="dxa" w:w="2880"/>
          </w:tcPr>
          <w:p>
            <w:pPr/>
            <w:r/>
            <w:r>
              <w:rPr>
                <w:b/>
                <w:sz w:val="20"/>
              </w:rPr>
              <w:t>ChiTietHoaDon</w:t>
            </w:r>
          </w:p>
        </w:tc>
        <w:tc>
          <w:tcPr>
            <w:tcW w:type="dxa" w:w="2880"/>
          </w:tcPr>
          <w:p>
            <w:pPr/>
            <w:r/>
            <w:r>
              <w:rPr>
                <w:sz w:val="20"/>
              </w:rPr>
              <w:t>id, tenDichVu, soLuong, donGia, thanhTien</w:t>
            </w:r>
          </w:p>
        </w:tc>
        <w:tc>
          <w:tcPr>
            <w:tcW w:type="dxa" w:w="2880"/>
          </w:tcPr>
          <w:p>
            <w:pPr/>
            <w:r/>
            <w:r>
              <w:rPr>
                <w:sz w:val="20"/>
              </w:rPr>
              <w:t>ManyToOne→HoaDon</w:t>
            </w:r>
          </w:p>
        </w:tc>
      </w:tr>
      <w:tr>
        <w:tc>
          <w:tcPr>
            <w:tcW w:type="dxa" w:w="2880"/>
          </w:tcPr>
          <w:p>
            <w:pPr/>
            <w:r/>
            <w:r>
              <w:rPr>
                <w:b/>
                <w:sz w:val="20"/>
              </w:rPr>
              <w:t>KhuyenMai</w:t>
            </w:r>
          </w:p>
        </w:tc>
        <w:tc>
          <w:tcPr>
            <w:tcW w:type="dxa" w:w="2880"/>
          </w:tcPr>
          <w:p>
            <w:pPr/>
            <w:r/>
            <w:r>
              <w:rPr>
                <w:sz w:val="20"/>
              </w:rPr>
              <w:t>id, tenKhuyenMai, loai, giaTri</w:t>
            </w:r>
          </w:p>
        </w:tc>
        <w:tc>
          <w:tcPr>
            <w:tcW w:type="dxa" w:w="2880"/>
          </w:tcPr>
          <w:p>
            <w:pPr/>
            <w:r/>
            <w:r>
              <w:rPr>
                <w:sz w:val="20"/>
              </w:rPr>
              <w:t>—</w:t>
            </w:r>
          </w:p>
        </w:tc>
      </w:tr>
    </w:tbl>
    <w:p>
      <w:pPr>
        <w:pStyle w:val="Heading3"/>
      </w:pPr>
      <w:r>
        <w:t>d) Chức năng Huỷ phòng</w:t>
      </w:r>
    </w:p>
    <w:p>
      <w:pPr>
        <w:pStyle w:val="Heading4"/>
      </w:pPr>
      <w:r>
        <w:t>1. Tầng giao diện (Boundary)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Lớp</w:t>
            </w:r>
          </w:p>
        </w:tc>
        <w:tc>
          <w:tcPr>
            <w:tcW w:type="dxa" w:w="2880"/>
            <w:shd w:fill="D9E2F3"/>
          </w:tcPr>
          <w:p>
            <w:pPr/>
            <w:r/>
            <w:r>
              <w:rPr>
                <w:b/>
                <w:sz w:val="20"/>
              </w:rPr>
              <w:t>Component</w:t>
            </w:r>
          </w:p>
        </w:tc>
        <w:tc>
          <w:tcPr>
            <w:tcW w:type="dxa" w:w="2880"/>
            <w:shd w:fill="D9E2F3"/>
          </w:tcPr>
          <w:p>
            <w:pPr/>
            <w:r/>
            <w:r>
              <w:rPr>
                <w:b/>
                <w:sz w:val="20"/>
              </w:rPr>
              <w:t>Mô tả</w:t>
            </w:r>
          </w:p>
        </w:tc>
      </w:tr>
      <w:tr>
        <w:tc>
          <w:tcPr>
            <w:tcW w:type="dxa" w:w="2880"/>
          </w:tcPr>
          <w:p>
            <w:pPr/>
            <w:r/>
            <w:r>
              <w:rPr>
                <w:b/>
                <w:sz w:val="20"/>
              </w:rPr>
              <w:t>CancelBookingPage</w:t>
            </w:r>
          </w:p>
        </w:tc>
        <w:tc>
          <w:tcPr>
            <w:tcW w:type="dxa" w:w="2880"/>
          </w:tcPr>
          <w:p>
            <w:pPr/>
            <w:r/>
            <w:r>
              <w:rPr>
                <w:sz w:val="20"/>
              </w:rPr>
              <w:t>Page</w:t>
            </w:r>
          </w:p>
        </w:tc>
        <w:tc>
          <w:tcPr>
            <w:tcW w:type="dxa" w:w="2880"/>
          </w:tcPr>
          <w:p>
            <w:pPr/>
            <w:r/>
            <w:r>
              <w:rPr>
                <w:sz w:val="20"/>
              </w:rPr>
              <w:t>Tìm và hủy booking trạng thái "Chờ nhận"</w:t>
            </w:r>
          </w:p>
        </w:tc>
      </w:tr>
    </w:tbl>
    <w:p>
      <w:pPr>
        <w:pStyle w:val="Heading4"/>
      </w:pPr>
      <w:r>
        <w:t>2. Tầng điều khiển (Control)</w:t>
      </w:r>
    </w:p>
    <w:p>
      <w:pPr/>
      <w:r>
        <w:t xml:space="preserve">a) Tìm booking =&gt; </w:t>
      </w:r>
      <w:r>
        <w:rPr>
          <w:rFonts w:ascii="Courier New" w:hAnsi="Courier New"/>
          <w:sz w:val="20"/>
        </w:rPr>
        <w:t>searchBooking()</w:t>
      </w:r>
    </w:p>
    <w:p>
      <w:pPr>
        <w:pStyle w:val="ListBullet"/>
      </w:pPr>
      <w:r>
        <w:t>Input: tên khách, SĐT, hoặc mã booking</w:t>
      </w:r>
    </w:p>
    <w:p>
      <w:pPr>
        <w:pStyle w:val="ListBullet"/>
      </w:pPr>
      <w:r>
        <w:t>Output: danh sách booking khớp</w:t>
      </w:r>
    </w:p>
    <w:p>
      <w:pPr>
        <w:pStyle w:val="ListBullet"/>
      </w:pPr>
      <w:r>
        <w:t>Ứng viên tham số vào:</w:t>
      </w:r>
    </w:p>
    <w:p>
      <w:pPr>
        <w:pStyle w:val="ListBullet"/>
      </w:pPr>
      <w:r>
        <w:rPr>
          <w:rFonts w:ascii="Courier New" w:hAnsi="Courier New"/>
          <w:sz w:val="20"/>
        </w:rPr>
        <w:t>searchBooking(keyword: String)</w:t>
      </w:r>
      <w:r>
        <w:t xml:space="preserve"> → chọn</w:t>
      </w:r>
    </w:p>
    <w:p>
      <w:pPr>
        <w:pStyle w:val="ListBullet"/>
      </w:pPr>
      <w:r>
        <w:t>Ứng viên tham số ra:</w:t>
      </w:r>
    </w:p>
    <w:p>
      <w:pPr>
        <w:pStyle w:val="ListBullet"/>
      </w:pPr>
      <w:r>
        <w:rPr>
          <w:rFonts w:ascii="Courier New" w:hAnsi="Courier New"/>
          <w:sz w:val="20"/>
        </w:rPr>
        <w:t>searchBooking(): List&lt;BookingResponse&gt;</w:t>
      </w:r>
      <w:r>
        <w:t xml:space="preserve"> → chọn</w:t>
      </w:r>
    </w:p>
    <w:p>
      <w:pPr/>
      <w:r>
        <w:t xml:space="preserve">b) Hủy booking =&gt; </w:t>
      </w:r>
      <w:r>
        <w:rPr>
          <w:rFonts w:ascii="Courier New" w:hAnsi="Courier New"/>
          <w:sz w:val="20"/>
        </w:rPr>
        <w:t>cancelBooking()</w:t>
      </w:r>
    </w:p>
    <w:p>
      <w:pPr>
        <w:pStyle w:val="ListBullet"/>
      </w:pPr>
      <w:r>
        <w:t>Input: mã booking</w:t>
      </w:r>
    </w:p>
    <w:p>
      <w:pPr>
        <w:pStyle w:val="ListBullet"/>
      </w:pPr>
      <w:r>
        <w:t>Output: booking đã hủy</w:t>
      </w:r>
    </w:p>
    <w:p>
      <w:pPr>
        <w:pStyle w:val="ListBullet"/>
      </w:pPr>
      <w:r>
        <w:t>Ứng viên tham số vào:</w:t>
      </w:r>
    </w:p>
    <w:p>
      <w:pPr>
        <w:pStyle w:val="ListBullet"/>
      </w:pPr>
      <w:r>
        <w:rPr>
          <w:rFonts w:ascii="Courier New" w:hAnsi="Courier New"/>
          <w:sz w:val="20"/>
        </w:rPr>
        <w:t>cancelBooking(bookingId: int)</w:t>
      </w:r>
      <w:r>
        <w:t xml:space="preserve"> → chọn</w:t>
      </w:r>
    </w:p>
    <w:p>
      <w:pPr>
        <w:pStyle w:val="ListBullet"/>
      </w:pPr>
      <w:r>
        <w:t>Ứng viên tham số ra:</w:t>
      </w:r>
    </w:p>
    <w:p>
      <w:pPr>
        <w:pStyle w:val="ListBullet"/>
      </w:pPr>
      <w:r>
        <w:rPr>
          <w:rFonts w:ascii="Courier New" w:hAnsi="Courier New"/>
          <w:sz w:val="20"/>
        </w:rPr>
        <w:t>cancelBooking(): BookingResponse</w:t>
      </w:r>
      <w:r>
        <w:t xml:space="preserve"> → chọn</w:t>
      </w:r>
    </w:p>
    <w:p>
      <w:pPr>
        <w:pStyle w:val="Heading4"/>
      </w:pPr>
      <w:r>
        <w:t>3. Tầng thực thể (Entity)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Entity</w:t>
            </w:r>
          </w:p>
        </w:tc>
        <w:tc>
          <w:tcPr>
            <w:tcW w:type="dxa" w:w="2880"/>
            <w:shd w:fill="D9E2F3"/>
          </w:tcPr>
          <w:p>
            <w:pPr/>
            <w:r/>
            <w:r>
              <w:rPr>
                <w:b/>
                <w:sz w:val="20"/>
              </w:rPr>
              <w:t>Thuộc tính chính</w:t>
            </w:r>
          </w:p>
        </w:tc>
        <w:tc>
          <w:tcPr>
            <w:tcW w:type="dxa" w:w="2880"/>
            <w:shd w:fill="D9E2F3"/>
          </w:tcPr>
          <w:p>
            <w:pPr/>
            <w:r/>
            <w:r>
              <w:rPr>
                <w:b/>
                <w:sz w:val="20"/>
              </w:rPr>
              <w:t>Quan hệ</w:t>
            </w:r>
          </w:p>
        </w:tc>
      </w:tr>
      <w:tr>
        <w:tc>
          <w:tcPr>
            <w:tcW w:type="dxa" w:w="2880"/>
          </w:tcPr>
          <w:p>
            <w:pPr/>
            <w:r/>
            <w:r>
              <w:rPr>
                <w:b/>
                <w:sz w:val="20"/>
              </w:rPr>
              <w:t>Phong</w:t>
            </w:r>
          </w:p>
        </w:tc>
        <w:tc>
          <w:tcPr>
            <w:tcW w:type="dxa" w:w="2880"/>
          </w:tcPr>
          <w:p>
            <w:pPr/>
            <w:r/>
            <w:r>
              <w:rPr>
                <w:sz w:val="20"/>
              </w:rPr>
              <w:t>id, tenPhong, trangThai</w:t>
            </w:r>
          </w:p>
        </w:tc>
        <w:tc>
          <w:tcPr>
            <w:tcW w:type="dxa" w:w="2880"/>
          </w:tcPr>
          <w:p>
            <w:pPr/>
            <w:r/>
            <w:r>
              <w:rPr>
                <w:sz w:val="20"/>
              </w:rPr>
              <w:t>—</w:t>
            </w:r>
          </w:p>
        </w:tc>
      </w:tr>
      <w:tr>
        <w:tc>
          <w:tcPr>
            <w:tcW w:type="dxa" w:w="2880"/>
          </w:tcPr>
          <w:p>
            <w:pPr/>
            <w:r/>
            <w:r>
              <w:rPr>
                <w:b/>
                <w:sz w:val="20"/>
              </w:rPr>
              <w:t>KhachHang</w:t>
            </w:r>
          </w:p>
        </w:tc>
        <w:tc>
          <w:tcPr>
            <w:tcW w:type="dxa" w:w="2880"/>
          </w:tcPr>
          <w:p>
            <w:pPr/>
            <w:r/>
            <w:r>
              <w:rPr>
                <w:sz w:val="20"/>
              </w:rPr>
              <w:t>id, hoTen, soDienThoai</w:t>
            </w:r>
          </w:p>
        </w:tc>
        <w:tc>
          <w:tcPr>
            <w:tcW w:type="dxa" w:w="2880"/>
          </w:tcPr>
          <w:p>
            <w:pPr/>
            <w:r/>
            <w:r>
              <w:rPr>
                <w:sz w:val="20"/>
              </w:rPr>
              <w:t>—</w:t>
            </w:r>
          </w:p>
        </w:tc>
      </w:tr>
    </w:tbl>
    <w:p>
      <w:pPr>
        <w:pStyle w:val="Heading3"/>
      </w:pPr>
      <w:r>
        <w:t>Sơ đồ lớp thiết kế</w:t>
      </w:r>
    </w:p>
    <w:p>
      <w:pPr/>
      <w:r>
        <w:t>&lt;!-- File: output/diagrams/booking_mvc_class.png --&gt;</w:t>
      </w:r>
    </w:p>
    <w:p>
      <w:pPr>
        <w:jc w:val="center"/>
      </w:pPr>
      <w:r>
        <w:drawing>
          <wp:inline xmlns:a="http://schemas.openxmlformats.org/drawingml/2006/main" xmlns:pic="http://schemas.openxmlformats.org/drawingml/2006/picture">
            <wp:extent cx="5486400" cy="5323869"/>
            <wp:docPr id="3" name="Picture 3"/>
            <wp:cNvGraphicFramePr>
              <a:graphicFrameLocks noChangeAspect="1"/>
            </wp:cNvGraphicFramePr>
            <a:graphic>
              <a:graphicData uri="http://schemas.openxmlformats.org/drawingml/2006/picture">
                <pic:pic>
                  <pic:nvPicPr>
                    <pic:cNvPr id="0" name="booking_mvc_class.png"/>
                    <pic:cNvPicPr/>
                  </pic:nvPicPr>
                  <pic:blipFill>
                    <a:blip r:embed="rId11"/>
                    <a:stretch>
                      <a:fillRect/>
                    </a:stretch>
                  </pic:blipFill>
                  <pic:spPr>
                    <a:xfrm>
                      <a:off x="0" y="0"/>
                      <a:ext cx="5486400" cy="5323869"/>
                    </a:xfrm>
                    <a:prstGeom prst="rect"/>
                  </pic:spPr>
                </pic:pic>
              </a:graphicData>
            </a:graphic>
          </wp:inline>
        </w:drawing>
      </w:r>
    </w:p>
    <w:p/>
    <w:p>
      <w:pPr>
        <w:pStyle w:val="Heading2"/>
      </w:pPr>
      <w:r>
        <w:t>4.1. Chức năng "Đặt phòng" — Thiết kế</w:t>
      </w:r>
    </w:p>
    <w:p>
      <w:pPr>
        <w:pStyle w:val="Heading3"/>
      </w:pPr>
      <w:r>
        <w:t>Biểu đồ tuần tự</w:t>
      </w:r>
    </w:p>
    <w:p>
      <w:pPr/>
      <w:r>
        <w:t>&lt;!-- File: output/diagrams/booking_seq_datphong.png --&gt;</w:t>
      </w:r>
    </w:p>
    <w:p>
      <w:pPr>
        <w:jc w:val="center"/>
      </w:pPr>
      <w:r>
        <w:drawing>
          <wp:inline xmlns:a="http://schemas.openxmlformats.org/drawingml/2006/main" xmlns:pic="http://schemas.openxmlformats.org/drawingml/2006/picture">
            <wp:extent cx="5486400" cy="4622137"/>
            <wp:docPr id="4" name="Picture 4"/>
            <wp:cNvGraphicFramePr>
              <a:graphicFrameLocks noChangeAspect="1"/>
            </wp:cNvGraphicFramePr>
            <a:graphic>
              <a:graphicData uri="http://schemas.openxmlformats.org/drawingml/2006/picture">
                <pic:pic>
                  <pic:nvPicPr>
                    <pic:cNvPr id="0" name="booking_seq_1.png"/>
                    <pic:cNvPicPr/>
                  </pic:nvPicPr>
                  <pic:blipFill>
                    <a:blip r:embed="rId12"/>
                    <a:stretch>
                      <a:fillRect/>
                    </a:stretch>
                  </pic:blipFill>
                  <pic:spPr>
                    <a:xfrm>
                      <a:off x="0" y="0"/>
                      <a:ext cx="5486400" cy="4622137"/>
                    </a:xfrm>
                    <a:prstGeom prst="rect"/>
                  </pic:spPr>
                </pic:pic>
              </a:graphicData>
            </a:graphic>
          </wp:inline>
        </w:drawing>
      </w:r>
    </w:p>
    <w:p>
      <w:pPr>
        <w:pStyle w:val="Heading3"/>
      </w:pPr>
      <w:r>
        <w:t>Kịch bản phiên bản 3</w:t>
      </w:r>
    </w:p>
    <w:p>
      <w:pPr>
        <w:pStyle w:val="Heading3"/>
      </w:pPr>
      <w:r>
        <w:t>Kịch bản phiên bản 3 - Đặt phòng</w:t>
      </w:r>
    </w:p>
    <w:p>
      <w:pPr/>
      <w:r>
        <w:t>1. Nhân viên lễ tân click chức năng "Đặt phòng" trên giao diện ReceptionistHomePage.</w:t>
      </w:r>
    </w:p>
    <w:p>
      <w:pPr/>
      <w:r>
        <w:t>2. Phương thức navigate() của lớp SearchFreeRoomForm được gọi, hiển thị form tìm phòng trống.</w:t>
      </w:r>
    </w:p>
    <w:p>
      <w:pPr/>
      <w:r>
        <w:t>3. Nhân viên nhập thời gian bắt đầu, thời gian kết thúc và chọn chi nhánh.</w:t>
      </w:r>
    </w:p>
    <w:p>
      <w:pPr/>
      <w:r>
        <w:t>4. Nhân viên click nút [Tìm phòng trống].</w:t>
      </w:r>
    </w:p>
    <w:p>
      <w:pPr/>
      <w:r>
        <w:t>5. Phương thức searchFreeRoom(startTime: Date, endTime: Date, branchId: int) của lớp BookingController được gọi.</w:t>
      </w:r>
    </w:p>
    <w:p>
      <w:pPr/>
      <w:r>
        <w:t>6. BookingController truy vấn danh sách phòng trống từ Entity Phong.</w:t>
      </w:r>
    </w:p>
    <w:p>
      <w:pPr/>
      <w:r>
        <w:t>7. SearchFreeRoomForm hiển thị danh sách phòng trống cho nhân viên.</w:t>
      </w:r>
    </w:p>
    <w:p>
      <w:pPr/>
      <w:r>
        <w:t>8. Nhân viên chọn phòng mong muốn.</w:t>
      </w:r>
    </w:p>
    <w:p>
      <w:pPr/>
      <w:r>
        <w:t>9. SearchFreeRoomForm chuyển sang SearchClientForm với roomId đã chọn.</w:t>
      </w:r>
    </w:p>
    <w:p>
      <w:pPr/>
      <w:r>
        <w:t>10. Nhân viên nhập thông tin khách hàng (tên hoặc SĐT) và click [Tìm kiếm].</w:t>
      </w:r>
    </w:p>
    <w:p>
      <w:pPr/>
      <w:r>
        <w:t>11. Phương thức searchClient(keyword: String) của lớp BookingController được gọi.</w:t>
      </w:r>
    </w:p>
    <w:p>
      <w:pPr/>
      <w:r>
        <w:t>12. BookingController truy vấn danh sách khách hàng từ Entity KhachHang.</w:t>
      </w:r>
    </w:p>
    <w:p>
      <w:pPr/>
      <w:r>
        <w:t>13. SearchClientForm hiển thị danh sách khách hàng khớp.</w:t>
      </w:r>
    </w:p>
    <w:p>
      <w:pPr/>
      <w:r>
        <w:t>14. Nhân viên chọn khách hàng tương ứng.</w:t>
      </w:r>
    </w:p>
    <w:p>
      <w:pPr/>
      <w:r>
        <w:t>15. SearchClientForm chuyển sang ConfirmBookingModal với đầy đủ thông tin.</w:t>
      </w:r>
    </w:p>
    <w:p>
      <w:pPr/>
      <w:r>
        <w:t>16. Nhân viên click [Xác nhận đặt phòng].</w:t>
      </w:r>
    </w:p>
    <w:p>
      <w:pPr/>
      <w:r>
        <w:t>17. Phương thức createBooking(clientId: int, roomId: int, startTime: Date, endTime: Date, staffId: int) của lớp BookingController được gọi.</w:t>
      </w:r>
    </w:p>
    <w:p>
      <w:pPr/>
      <w:r>
        <w:t>18. BookingController cập nhật trạng thái phòng thành "Chờ nhận" và lưu booking vào CSDL.</w:t>
      </w:r>
    </w:p>
    <w:p>
      <w:pPr/>
      <w:r>
        <w:t>19. ConfirmBookingModal hiển thị thông báo "Đặt phòng thành công!".</w:t>
      </w:r>
    </w:p>
    <w:p>
      <w:pPr/>
      <w:r>
        <w:t>20. Nhân viên click [OK], hệ thống quay về ReceptionistHomePage.</w:t>
      </w:r>
    </w:p>
    <w:p>
      <w:pPr/>
      <w:r>
        <w:rPr>
          <w:b/>
        </w:rPr>
        <w:t>Ngoại lệ:</w:t>
      </w:r>
    </w:p>
    <w:p>
      <w:pPr>
        <w:pStyle w:val="ListBullet"/>
      </w:pPr>
      <w:r>
        <w:rPr>
          <w:b/>
        </w:rPr>
        <w:t>Phòng trống không tìm thấy:</w:t>
      </w:r>
      <w:r>
        <w:t xml:space="preserve"> BookingController trả về danh sách rỗng. SearchFreeRoomForm hiển thị "Không có phòng trống trong khung giờ này."</w:t>
      </w:r>
    </w:p>
    <w:p>
      <w:pPr>
        <w:pStyle w:val="ListBullet"/>
      </w:pPr>
      <w:r>
        <w:rPr>
          <w:b/>
        </w:rPr>
        <w:t>Khách hàng chưa có trong CSDL:</w:t>
      </w:r>
      <w:r>
        <w:t xml:space="preserve"> SearchClientForm hiển thị nút [Đăng ký nhanh]. Nhân viên nhập thông tin mới, hệ thống tạo khách hàng mới trước khi tiếp tục.</w:t>
      </w:r>
    </w:p>
    <w:p>
      <w:pPr/>
      <w:r>
        <w:t>---</w:t>
      </w:r>
    </w:p>
    <w:p>
      <w:pPr>
        <w:pStyle w:val="Heading2"/>
      </w:pPr>
      <w:r>
        <w:t>4.2. Chức năng "Check-in" — Thiết kế</w:t>
      </w:r>
    </w:p>
    <w:p>
      <w:pPr>
        <w:pStyle w:val="Heading3"/>
      </w:pPr>
      <w:r>
        <w:t>Biểu đồ tuần tự</w:t>
      </w:r>
    </w:p>
    <w:p>
      <w:pPr/>
      <w:r>
        <w:t>&lt;!-- File: output/diagrams/booking_seq_checkin.png --&gt;</w:t>
      </w:r>
    </w:p>
    <w:p>
      <w:pPr>
        <w:jc w:val="center"/>
      </w:pPr>
      <w:r>
        <w:drawing>
          <wp:inline xmlns:a="http://schemas.openxmlformats.org/drawingml/2006/main" xmlns:pic="http://schemas.openxmlformats.org/drawingml/2006/picture">
            <wp:extent cx="5486400" cy="3845540"/>
            <wp:docPr id="5" name="Picture 5"/>
            <wp:cNvGraphicFramePr>
              <a:graphicFrameLocks noChangeAspect="1"/>
            </wp:cNvGraphicFramePr>
            <a:graphic>
              <a:graphicData uri="http://schemas.openxmlformats.org/drawingml/2006/picture">
                <pic:pic>
                  <pic:nvPicPr>
                    <pic:cNvPr id="0" name="booking_seq_2.png"/>
                    <pic:cNvPicPr/>
                  </pic:nvPicPr>
                  <pic:blipFill>
                    <a:blip r:embed="rId13"/>
                    <a:stretch>
                      <a:fillRect/>
                    </a:stretch>
                  </pic:blipFill>
                  <pic:spPr>
                    <a:xfrm>
                      <a:off x="0" y="0"/>
                      <a:ext cx="5486400" cy="3845540"/>
                    </a:xfrm>
                    <a:prstGeom prst="rect"/>
                  </pic:spPr>
                </pic:pic>
              </a:graphicData>
            </a:graphic>
          </wp:inline>
        </w:drawing>
      </w:r>
    </w:p>
    <w:p>
      <w:pPr>
        <w:pStyle w:val="Heading3"/>
      </w:pPr>
      <w:r>
        <w:t>Kịch bản phiên bản 3</w:t>
      </w:r>
    </w:p>
    <w:p>
      <w:pPr>
        <w:pStyle w:val="Heading3"/>
      </w:pPr>
      <w:r>
        <w:t>Kịch bản phiên bản 3 - Check-in</w:t>
      </w:r>
    </w:p>
    <w:p>
      <w:pPr/>
      <w:r>
        <w:t>1. Nhân viên lễ tân click chức năng "Check-in" trên giao diện chính.</w:t>
      </w:r>
    </w:p>
    <w:p>
      <w:pPr/>
      <w:r>
        <w:t>2. Phương thức getPendingBookings(branchId: int, date: Date) của lớp BookingController được gọi.</w:t>
      </w:r>
    </w:p>
    <w:p>
      <w:pPr/>
      <w:r>
        <w:t>3. BookingController truy vấn danh sách booking có trạng thái "Chờ nhận" hôm nay.</w:t>
      </w:r>
    </w:p>
    <w:p>
      <w:pPr/>
      <w:r>
        <w:t>4. CheckInPage hiển thị danh sách booking chờ nhận phòng.</w:t>
      </w:r>
    </w:p>
    <w:p>
      <w:pPr/>
      <w:r>
        <w:t>5. Nhân viên chọn booking cần check-in.</w:t>
      </w:r>
    </w:p>
    <w:p>
      <w:pPr/>
      <w:r>
        <w:t>6. Nhân viên click [Xác nhận Check-in].</w:t>
      </w:r>
    </w:p>
    <w:p>
      <w:pPr/>
      <w:r>
        <w:t>7. Phương thức checkIn(bookingId: int) của lớp BookingController được gọi.</w:t>
      </w:r>
    </w:p>
    <w:p>
      <w:pPr/>
      <w:r>
        <w:t>8. BookingController cập nhật trạng thái phòng từ "Chờ nhận" sang "Đang hoạt động" và ghi nhận thời gian bắt đầu.</w:t>
      </w:r>
    </w:p>
    <w:p>
      <w:pPr/>
      <w:r>
        <w:t>9. CheckInPage hiển thị "Check-in thành công! Phòng [tên phòng] đã sẵn sàng."</w:t>
      </w:r>
    </w:p>
    <w:p>
      <w:pPr/>
      <w:r>
        <w:rPr>
          <w:b/>
        </w:rPr>
        <w:t>Ngoại lệ:</w:t>
      </w:r>
    </w:p>
    <w:p>
      <w:pPr>
        <w:pStyle w:val="ListBullet"/>
      </w:pPr>
      <w:r>
        <w:rPr>
          <w:b/>
        </w:rPr>
        <w:t>Phòng đang dọn dẹp:</w:t>
      </w:r>
      <w:r>
        <w:t xml:space="preserve"> BookingController kiểm tra trạng thái phòng, trả về lỗi. CheckInPage hiển thị "Phòng đang dọn dẹp, vui lòng chờ."</w:t>
      </w:r>
    </w:p>
    <w:p>
      <w:pPr>
        <w:pStyle w:val="ListBullet"/>
      </w:pPr>
      <w:r>
        <w:rPr>
          <w:b/>
        </w:rPr>
        <w:t>Khách hàng không đến:</w:t>
      </w:r>
      <w:r>
        <w:t xml:space="preserve"> Nhân viên chọn hủy booking thay vì check-in. BookingController chuyển trạng thái booking sang "Đã hủy".</w:t>
      </w:r>
    </w:p>
    <w:p>
      <w:pPr/>
      <w:r>
        <w:t>---</w:t>
      </w:r>
    </w:p>
    <w:p>
      <w:pPr>
        <w:pStyle w:val="Heading2"/>
      </w:pPr>
      <w:r>
        <w:t>4.3. Chức năng "Check-out" — Thiết kế</w:t>
      </w:r>
    </w:p>
    <w:p>
      <w:pPr>
        <w:pStyle w:val="Heading3"/>
      </w:pPr>
      <w:r>
        <w:t>Biểu đồ tuần tự</w:t>
      </w:r>
    </w:p>
    <w:p>
      <w:pPr/>
      <w:r>
        <w:t>&lt;!-- File: output/diagrams/booking_seq_checkout.png --&gt;</w:t>
      </w:r>
    </w:p>
    <w:p>
      <w:pPr>
        <w:jc w:val="center"/>
      </w:pPr>
      <w:r>
        <w:drawing>
          <wp:inline xmlns:a="http://schemas.openxmlformats.org/drawingml/2006/main" xmlns:pic="http://schemas.openxmlformats.org/drawingml/2006/picture">
            <wp:extent cx="5486400" cy="4508413"/>
            <wp:docPr id="6" name="Picture 6"/>
            <wp:cNvGraphicFramePr>
              <a:graphicFrameLocks noChangeAspect="1"/>
            </wp:cNvGraphicFramePr>
            <a:graphic>
              <a:graphicData uri="http://schemas.openxmlformats.org/drawingml/2006/picture">
                <pic:pic>
                  <pic:nvPicPr>
                    <pic:cNvPr id="0" name="booking_seq_3.png"/>
                    <pic:cNvPicPr/>
                  </pic:nvPicPr>
                  <pic:blipFill>
                    <a:blip r:embed="rId14"/>
                    <a:stretch>
                      <a:fillRect/>
                    </a:stretch>
                  </pic:blipFill>
                  <pic:spPr>
                    <a:xfrm>
                      <a:off x="0" y="0"/>
                      <a:ext cx="5486400" cy="4508413"/>
                    </a:xfrm>
                    <a:prstGeom prst="rect"/>
                  </pic:spPr>
                </pic:pic>
              </a:graphicData>
            </a:graphic>
          </wp:inline>
        </w:drawing>
      </w:r>
    </w:p>
    <w:p>
      <w:pPr>
        <w:pStyle w:val="Heading3"/>
      </w:pPr>
      <w:r>
        <w:t>Kịch bản phiên bản 3</w:t>
      </w:r>
    </w:p>
    <w:p>
      <w:pPr>
        <w:pStyle w:val="Heading3"/>
      </w:pPr>
      <w:r>
        <w:t>Kịch bản phiên bản 3 - Check-out</w:t>
      </w:r>
    </w:p>
    <w:p>
      <w:pPr/>
      <w:r>
        <w:t>1. Nhân viên lễ tân click chức năng "Check-out" trên giao diện chính.</w:t>
      </w:r>
    </w:p>
    <w:p>
      <w:pPr/>
      <w:r>
        <w:t>2. Phương thức getActiveRooms(branchId: int) của lớp BookingController được gọi.</w:t>
      </w:r>
    </w:p>
    <w:p>
      <w:pPr/>
      <w:r>
        <w:t>3. BookingController truy vấn danh sách phòng trạng thái "Đang hoạt động".</w:t>
      </w:r>
    </w:p>
    <w:p>
      <w:pPr/>
      <w:r>
        <w:t>4. CheckOutPage hiển thị danh sách phòng đang sử dụng.</w:t>
      </w:r>
    </w:p>
    <w:p>
      <w:pPr/>
      <w:r>
        <w:t>5. Nhân viên chọn phòng cần check-out.</w:t>
      </w:r>
    </w:p>
    <w:p>
      <w:pPr/>
      <w:r>
        <w:t>6. CheckOutPage chuyển sang InvoicePanel với bookingId đã chọn.</w:t>
      </w:r>
    </w:p>
    <w:p>
      <w:pPr/>
      <w:r>
        <w:t>7. Phương thức calculateInvoice(bookingId: int) của lớp BookingController được gọi.</w:t>
      </w:r>
    </w:p>
    <w:p>
      <w:pPr/>
      <w:r>
        <w:t>8. BookingController tính tiền phòng (thời gian × đơn giá) + tổng tiền dịch vụ từ ChiTietHoaDon.</w:t>
      </w:r>
    </w:p>
    <w:p>
      <w:pPr/>
      <w:r>
        <w:t>9. InvoicePanel hiển thị chi tiết hóa đơn với tổng tiền.</w:t>
      </w:r>
    </w:p>
    <w:p>
      <w:pPr/>
      <w:r>
        <w:t>10. Nhân viên nhập mã voucher và chọn phương thức thanh toán (tiền mặt/chuyển khoản).</w:t>
      </w:r>
    </w:p>
    <w:p>
      <w:pPr/>
      <w:r>
        <w:t>11. Nhân viên click [Xác nhận thanh toán].</w:t>
      </w:r>
    </w:p>
    <w:p>
      <w:pPr/>
      <w:r>
        <w:t>12. Phương thức confirmPayment(invoiceId: int, paymentMethod: String, voucherCode: String) của lớp BookingController được gọi.</w:t>
      </w:r>
    </w:p>
    <w:p>
      <w:pPr/>
      <w:r>
        <w:t>13. BookingController cập nhật trạng thái hóa đơn "Đã thanh toán", chuyển phòng về "Trống", cộng điểm hội viên.</w:t>
      </w:r>
    </w:p>
    <w:p>
      <w:pPr/>
      <w:r>
        <w:t>14. InvoicePanel hiển thị "Check-out thành công! Tổng tiền: [X]đ."</w:t>
      </w:r>
    </w:p>
    <w:p>
      <w:pPr/>
      <w:r>
        <w:t>15. Nhân viên click [In hóa đơn].</w:t>
      </w:r>
    </w:p>
    <w:p>
      <w:pPr/>
      <w:r>
        <w:rPr>
          <w:b/>
        </w:rPr>
        <w:t>Ngoại lệ:</w:t>
      </w:r>
    </w:p>
    <w:p>
      <w:pPr>
        <w:pStyle w:val="ListBullet"/>
      </w:pPr>
      <w:r>
        <w:rPr>
          <w:b/>
        </w:rPr>
        <w:t>Voucher không hợp lệ:</w:t>
      </w:r>
      <w:r>
        <w:t xml:space="preserve"> BookingController trả về lỗi. InvoicePanel hiển thị "Mã voucher không hợp lệ hoặc đã hết hạn."</w:t>
      </w:r>
    </w:p>
    <w:p>
      <w:pPr>
        <w:pStyle w:val="ListBullet"/>
      </w:pPr>
      <w:r>
        <w:rPr>
          <w:b/>
        </w:rPr>
        <w:t>Thanh toán chuyển khoản thất bại:</w:t>
      </w:r>
      <w:r>
        <w:t xml:space="preserve"> InvoicePanel hiển thị lỗi, yêu cầu chọn lại phương thức.</w:t>
      </w:r>
    </w:p>
    <w:p>
      <w:pPr/>
      <w:r>
        <w:t>---</w:t>
      </w:r>
    </w:p>
    <w:p>
      <w:pPr>
        <w:pStyle w:val="Heading2"/>
      </w:pPr>
      <w:r>
        <w:t>4.4. Chức năng "Huỷ phòng" — Thiết kế</w:t>
      </w:r>
    </w:p>
    <w:p>
      <w:pPr>
        <w:pStyle w:val="Heading3"/>
      </w:pPr>
      <w:r>
        <w:t>Biểu đồ tuần tự</w:t>
      </w:r>
    </w:p>
    <w:p>
      <w:pPr/>
      <w:r>
        <w:t>&lt;!-- File: output/diagrams/booking_seq_huyphong.png --&gt;</w:t>
      </w:r>
    </w:p>
    <w:p>
      <w:pPr>
        <w:jc w:val="center"/>
      </w:pPr>
      <w:r>
        <w:drawing>
          <wp:inline xmlns:a="http://schemas.openxmlformats.org/drawingml/2006/main" xmlns:pic="http://schemas.openxmlformats.org/drawingml/2006/picture">
            <wp:extent cx="5486400" cy="4094570"/>
            <wp:docPr id="7" name="Picture 7"/>
            <wp:cNvGraphicFramePr>
              <a:graphicFrameLocks noChangeAspect="1"/>
            </wp:cNvGraphicFramePr>
            <a:graphic>
              <a:graphicData uri="http://schemas.openxmlformats.org/drawingml/2006/picture">
                <pic:pic>
                  <pic:nvPicPr>
                    <pic:cNvPr id="0" name="booking_seq_4.png"/>
                    <pic:cNvPicPr/>
                  </pic:nvPicPr>
                  <pic:blipFill>
                    <a:blip r:embed="rId15"/>
                    <a:stretch>
                      <a:fillRect/>
                    </a:stretch>
                  </pic:blipFill>
                  <pic:spPr>
                    <a:xfrm>
                      <a:off x="0" y="0"/>
                      <a:ext cx="5486400" cy="4094570"/>
                    </a:xfrm>
                    <a:prstGeom prst="rect"/>
                  </pic:spPr>
                </pic:pic>
              </a:graphicData>
            </a:graphic>
          </wp:inline>
        </w:drawing>
      </w:r>
    </w:p>
    <w:p>
      <w:pPr>
        <w:pStyle w:val="Heading3"/>
      </w:pPr>
      <w:r>
        <w:t>Kịch bản phiên bản 3</w:t>
      </w:r>
    </w:p>
    <w:p>
      <w:pPr>
        <w:pStyle w:val="Heading3"/>
      </w:pPr>
      <w:r>
        <w:t>Kịch bản phiên bản 3 - Huỷ phòng</w:t>
      </w:r>
    </w:p>
    <w:p>
      <w:pPr/>
      <w:r>
        <w:t>1. Nhân viên lễ tân click "Quản lý đặt phòng" trên giao diện chính.</w:t>
      </w:r>
    </w:p>
    <w:p>
      <w:pPr/>
      <w:r>
        <w:t>2. Nhân viên nhập thông tin tìm kiếm (tên khách, SĐT, hoặc mã booking).</w:t>
      </w:r>
    </w:p>
    <w:p>
      <w:pPr/>
      <w:r>
        <w:t>3. Phương thức searchBooking(keyword: String) của lớp BookingController được gọi.</w:t>
      </w:r>
    </w:p>
    <w:p>
      <w:pPr/>
      <w:r>
        <w:t>4. BookingController truy vấn danh sách booking khớp từ CSDL.</w:t>
      </w:r>
    </w:p>
    <w:p>
      <w:pPr/>
      <w:r>
        <w:t>5. CancelBookingPage hiển thị danh sách booking tìm thấy.</w:t>
      </w:r>
    </w:p>
    <w:p>
      <w:pPr/>
      <w:r>
        <w:t>6. Nhân viên chọn booking cần hủy.</w:t>
      </w:r>
    </w:p>
    <w:p>
      <w:pPr/>
      <w:r>
        <w:t>7. Nhân viên click [Hủy đặt phòng].</w:t>
      </w:r>
    </w:p>
    <w:p>
      <w:pPr/>
      <w:r>
        <w:t>8. CancelBookingPage hiển thị xác nhận "Bạn có chắc chắn muốn hủy booking này?".</w:t>
      </w:r>
    </w:p>
    <w:p>
      <w:pPr/>
      <w:r>
        <w:t>9. Nhân viên click [Đồng ý].</w:t>
      </w:r>
    </w:p>
    <w:p>
      <w:pPr/>
      <w:r>
        <w:t>10. Phương thức cancelBooking(bookingId: int) của lớp BookingController được gọi.</w:t>
      </w:r>
    </w:p>
    <w:p>
      <w:pPr/>
      <w:r>
        <w:t>11. BookingController cập nhật trạng thái booking sang "Đã hủy" và chuyển phòng về "Trống".</w:t>
      </w:r>
    </w:p>
    <w:p>
      <w:pPr/>
      <w:r>
        <w:t>12. CancelBookingPage hiển thị "Hủy đặt phòng thành công."</w:t>
      </w:r>
    </w:p>
    <w:p>
      <w:pPr/>
      <w:r>
        <w:rPr>
          <w:b/>
        </w:rPr>
        <w:t>Ngoại lệ:</w:t>
      </w:r>
    </w:p>
    <w:p>
      <w:pPr>
        <w:pStyle w:val="ListBullet"/>
      </w:pPr>
      <w:r>
        <w:rPr>
          <w:b/>
        </w:rPr>
        <w:t>Không tìm thấy booking:</w:t>
      </w:r>
      <w:r>
        <w:t xml:space="preserve"> BookingController trả về danh sách rỗng. CancelBookingPage hiển thị "Không tìm thấy booking phù hợp."</w:t>
      </w:r>
    </w:p>
    <w:p>
      <w:pPr>
        <w:pStyle w:val="ListBullet"/>
      </w:pPr>
      <w:r>
        <w:rPr>
          <w:b/>
        </w:rPr>
        <w:t>Booking đã quá thời gian hủy:</w:t>
      </w:r>
      <w:r>
        <w:t xml:space="preserve"> BookingController kiểm tra thời gian, trả về lỗi. CancelBookingPage hiển thị "Booking đã quá thời gian hủy."</w:t>
      </w:r>
    </w:p>
    <w:p/>
    <w:p>
      <w:pPr>
        <w:pStyle w:val="Heading1"/>
      </w:pPr>
      <w:r>
        <w:rPr>
          <w:color w:val="0000C8"/>
          <w:u w:val="single" w:color="0000C8"/>
        </w:rPr>
        <w:t>IV. PHA CÀI ĐẶT VÀ KIỂM THỬ</w:t>
      </w:r>
    </w:p>
    <w:p>
      <w:pPr>
        <w:pStyle w:val="Heading2"/>
      </w:pPr>
      <w:r>
        <w:t>1.1. Lập kế hoạch test</w:t>
      </w:r>
    </w:p>
    <w:p>
      <w:pPr>
        <w:pStyle w:val="Heading3"/>
      </w:pPr>
      <w:r>
        <w:t>Bảng Test Case (tổng hợp)</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TT</w:t>
            </w:r>
          </w:p>
        </w:tc>
        <w:tc>
          <w:tcPr>
            <w:tcW w:type="dxa" w:w="2880"/>
            <w:shd w:fill="D9E2F3"/>
          </w:tcPr>
          <w:p>
            <w:pPr/>
            <w:r/>
            <w:r>
              <w:rPr>
                <w:b/>
                <w:sz w:val="20"/>
              </w:rPr>
              <w:t>Module</w:t>
            </w:r>
          </w:p>
        </w:tc>
        <w:tc>
          <w:tcPr>
            <w:tcW w:type="dxa" w:w="2880"/>
            <w:shd w:fill="D9E2F3"/>
          </w:tcPr>
          <w:p>
            <w:pPr/>
            <w:r/>
            <w:r>
              <w:rPr>
                <w:b/>
                <w:sz w:val="20"/>
              </w:rPr>
              <w:t>Test case</w:t>
            </w:r>
          </w:p>
        </w:tc>
      </w:tr>
      <w:tr>
        <w:tc>
          <w:tcPr>
            <w:tcW w:type="dxa" w:w="2880"/>
          </w:tcPr>
          <w:p>
            <w:pPr/>
            <w:r/>
            <w:r>
              <w:rPr>
                <w:sz w:val="20"/>
              </w:rPr>
              <w:t>TC01</w:t>
            </w:r>
          </w:p>
        </w:tc>
        <w:tc>
          <w:tcPr>
            <w:tcW w:type="dxa" w:w="2880"/>
          </w:tcPr>
          <w:p>
            <w:pPr/>
            <w:r/>
            <w:r>
              <w:rPr>
                <w:sz w:val="20"/>
              </w:rPr>
              <w:t>Đặt phòng</w:t>
            </w:r>
          </w:p>
        </w:tc>
        <w:tc>
          <w:tcPr>
            <w:tcW w:type="dxa" w:w="2880"/>
          </w:tcPr>
          <w:p>
            <w:pPr/>
            <w:r/>
            <w:r>
              <w:rPr>
                <w:sz w:val="20"/>
              </w:rPr>
              <w:t>Đặt phòng thành công khi có phòng trống</w:t>
            </w:r>
          </w:p>
        </w:tc>
      </w:tr>
      <w:tr>
        <w:tc>
          <w:tcPr>
            <w:tcW w:type="dxa" w:w="2880"/>
          </w:tcPr>
          <w:p>
            <w:pPr/>
            <w:r/>
            <w:r>
              <w:rPr>
                <w:sz w:val="20"/>
              </w:rPr>
              <w:t>TC02</w:t>
            </w:r>
          </w:p>
        </w:tc>
        <w:tc>
          <w:tcPr>
            <w:tcW w:type="dxa" w:w="2880"/>
          </w:tcPr>
          <w:p>
            <w:pPr/>
            <w:r/>
            <w:r>
              <w:rPr>
                <w:sz w:val="20"/>
              </w:rPr>
              <w:t>Đặt phòng</w:t>
            </w:r>
          </w:p>
        </w:tc>
        <w:tc>
          <w:tcPr>
            <w:tcW w:type="dxa" w:w="2880"/>
          </w:tcPr>
          <w:p>
            <w:pPr/>
            <w:r/>
            <w:r>
              <w:rPr>
                <w:sz w:val="20"/>
              </w:rPr>
              <w:t>Không tìm thấy phòng trống theo thời gian yêu cầu</w:t>
            </w:r>
          </w:p>
        </w:tc>
      </w:tr>
      <w:tr>
        <w:tc>
          <w:tcPr>
            <w:tcW w:type="dxa" w:w="2880"/>
          </w:tcPr>
          <w:p>
            <w:pPr/>
            <w:r/>
            <w:r>
              <w:rPr>
                <w:sz w:val="20"/>
              </w:rPr>
              <w:t>TC03</w:t>
            </w:r>
          </w:p>
        </w:tc>
        <w:tc>
          <w:tcPr>
            <w:tcW w:type="dxa" w:w="2880"/>
          </w:tcPr>
          <w:p>
            <w:pPr/>
            <w:r/>
            <w:r>
              <w:rPr>
                <w:sz w:val="20"/>
              </w:rPr>
              <w:t>Đặt phòng</w:t>
            </w:r>
          </w:p>
        </w:tc>
        <w:tc>
          <w:tcPr>
            <w:tcW w:type="dxa" w:w="2880"/>
          </w:tcPr>
          <w:p>
            <w:pPr/>
            <w:r/>
            <w:r>
              <w:rPr>
                <w:sz w:val="20"/>
              </w:rPr>
              <w:t>Khách hàng chưa có trong CSDL</w:t>
            </w:r>
          </w:p>
        </w:tc>
      </w:tr>
      <w:tr>
        <w:tc>
          <w:tcPr>
            <w:tcW w:type="dxa" w:w="2880"/>
          </w:tcPr>
          <w:p>
            <w:pPr/>
            <w:r/>
            <w:r>
              <w:rPr>
                <w:sz w:val="20"/>
              </w:rPr>
              <w:t>TC04</w:t>
            </w:r>
          </w:p>
        </w:tc>
        <w:tc>
          <w:tcPr>
            <w:tcW w:type="dxa" w:w="2880"/>
          </w:tcPr>
          <w:p>
            <w:pPr/>
            <w:r/>
            <w:r>
              <w:rPr>
                <w:sz w:val="20"/>
              </w:rPr>
              <w:t>Check-in</w:t>
            </w:r>
          </w:p>
        </w:tc>
        <w:tc>
          <w:tcPr>
            <w:tcW w:type="dxa" w:w="2880"/>
          </w:tcPr>
          <w:p>
            <w:pPr/>
            <w:r/>
            <w:r>
              <w:rPr>
                <w:sz w:val="20"/>
              </w:rPr>
              <w:t>Check-in thành công với booking trạng thái "Chờ nhận"</w:t>
            </w:r>
          </w:p>
        </w:tc>
      </w:tr>
      <w:tr>
        <w:tc>
          <w:tcPr>
            <w:tcW w:type="dxa" w:w="2880"/>
          </w:tcPr>
          <w:p>
            <w:pPr/>
            <w:r/>
            <w:r>
              <w:rPr>
                <w:sz w:val="20"/>
              </w:rPr>
              <w:t>TC05</w:t>
            </w:r>
          </w:p>
        </w:tc>
        <w:tc>
          <w:tcPr>
            <w:tcW w:type="dxa" w:w="2880"/>
          </w:tcPr>
          <w:p>
            <w:pPr/>
            <w:r/>
            <w:r>
              <w:rPr>
                <w:sz w:val="20"/>
              </w:rPr>
              <w:t>Check-in</w:t>
            </w:r>
          </w:p>
        </w:tc>
        <w:tc>
          <w:tcPr>
            <w:tcW w:type="dxa" w:w="2880"/>
          </w:tcPr>
          <w:p>
            <w:pPr/>
            <w:r/>
            <w:r>
              <w:rPr>
                <w:sz w:val="20"/>
              </w:rPr>
              <w:t>Phòng đang dọn dẹp, không thể check-in</w:t>
            </w:r>
          </w:p>
        </w:tc>
      </w:tr>
      <w:tr>
        <w:tc>
          <w:tcPr>
            <w:tcW w:type="dxa" w:w="2880"/>
          </w:tcPr>
          <w:p>
            <w:pPr/>
            <w:r/>
            <w:r>
              <w:rPr>
                <w:sz w:val="20"/>
              </w:rPr>
              <w:t>TC06</w:t>
            </w:r>
          </w:p>
        </w:tc>
        <w:tc>
          <w:tcPr>
            <w:tcW w:type="dxa" w:w="2880"/>
          </w:tcPr>
          <w:p>
            <w:pPr/>
            <w:r/>
            <w:r>
              <w:rPr>
                <w:sz w:val="20"/>
              </w:rPr>
              <w:t>Check-out</w:t>
            </w:r>
          </w:p>
        </w:tc>
        <w:tc>
          <w:tcPr>
            <w:tcW w:type="dxa" w:w="2880"/>
          </w:tcPr>
          <w:p>
            <w:pPr/>
            <w:r/>
            <w:r>
              <w:rPr>
                <w:sz w:val="20"/>
              </w:rPr>
              <w:t>Check-out thành công, thanh toán tiền mặt</w:t>
            </w:r>
          </w:p>
        </w:tc>
      </w:tr>
      <w:tr>
        <w:tc>
          <w:tcPr>
            <w:tcW w:type="dxa" w:w="2880"/>
          </w:tcPr>
          <w:p>
            <w:pPr/>
            <w:r/>
            <w:r>
              <w:rPr>
                <w:sz w:val="20"/>
              </w:rPr>
              <w:t>TC07</w:t>
            </w:r>
          </w:p>
        </w:tc>
        <w:tc>
          <w:tcPr>
            <w:tcW w:type="dxa" w:w="2880"/>
          </w:tcPr>
          <w:p>
            <w:pPr/>
            <w:r/>
            <w:r>
              <w:rPr>
                <w:sz w:val="20"/>
              </w:rPr>
              <w:t>Check-out</w:t>
            </w:r>
          </w:p>
        </w:tc>
        <w:tc>
          <w:tcPr>
            <w:tcW w:type="dxa" w:w="2880"/>
          </w:tcPr>
          <w:p>
            <w:pPr/>
            <w:r/>
            <w:r>
              <w:rPr>
                <w:sz w:val="20"/>
              </w:rPr>
              <w:t>Check-out với voucher giảm giá</w:t>
            </w:r>
          </w:p>
        </w:tc>
      </w:tr>
      <w:tr>
        <w:tc>
          <w:tcPr>
            <w:tcW w:type="dxa" w:w="2880"/>
          </w:tcPr>
          <w:p>
            <w:pPr/>
            <w:r/>
            <w:r>
              <w:rPr>
                <w:sz w:val="20"/>
              </w:rPr>
              <w:t>TC08</w:t>
            </w:r>
          </w:p>
        </w:tc>
        <w:tc>
          <w:tcPr>
            <w:tcW w:type="dxa" w:w="2880"/>
          </w:tcPr>
          <w:p>
            <w:pPr/>
            <w:r/>
            <w:r>
              <w:rPr>
                <w:sz w:val="20"/>
              </w:rPr>
              <w:t>Check-out</w:t>
            </w:r>
          </w:p>
        </w:tc>
        <w:tc>
          <w:tcPr>
            <w:tcW w:type="dxa" w:w="2880"/>
          </w:tcPr>
          <w:p>
            <w:pPr/>
            <w:r/>
            <w:r>
              <w:rPr>
                <w:sz w:val="20"/>
              </w:rPr>
              <w:t>Voucher không hợp lệ</w:t>
            </w:r>
          </w:p>
        </w:tc>
      </w:tr>
      <w:tr>
        <w:tc>
          <w:tcPr>
            <w:tcW w:type="dxa" w:w="2880"/>
          </w:tcPr>
          <w:p>
            <w:pPr/>
            <w:r/>
            <w:r>
              <w:rPr>
                <w:sz w:val="20"/>
              </w:rPr>
              <w:t>TC09</w:t>
            </w:r>
          </w:p>
        </w:tc>
        <w:tc>
          <w:tcPr>
            <w:tcW w:type="dxa" w:w="2880"/>
          </w:tcPr>
          <w:p>
            <w:pPr/>
            <w:r/>
            <w:r>
              <w:rPr>
                <w:sz w:val="20"/>
              </w:rPr>
              <w:t>Huỷ phòng</w:t>
            </w:r>
          </w:p>
        </w:tc>
        <w:tc>
          <w:tcPr>
            <w:tcW w:type="dxa" w:w="2880"/>
          </w:tcPr>
          <w:p>
            <w:pPr/>
            <w:r/>
            <w:r>
              <w:rPr>
                <w:sz w:val="20"/>
              </w:rPr>
              <w:t>Hủy đặt phòng thành công</w:t>
            </w:r>
          </w:p>
        </w:tc>
      </w:tr>
      <w:tr>
        <w:tc>
          <w:tcPr>
            <w:tcW w:type="dxa" w:w="2880"/>
          </w:tcPr>
          <w:p>
            <w:pPr/>
            <w:r/>
            <w:r>
              <w:rPr>
                <w:sz w:val="20"/>
              </w:rPr>
              <w:t>TC10</w:t>
            </w:r>
          </w:p>
        </w:tc>
        <w:tc>
          <w:tcPr>
            <w:tcW w:type="dxa" w:w="2880"/>
          </w:tcPr>
          <w:p>
            <w:pPr/>
            <w:r/>
            <w:r>
              <w:rPr>
                <w:sz w:val="20"/>
              </w:rPr>
              <w:t>Huỷ phòng</w:t>
            </w:r>
          </w:p>
        </w:tc>
        <w:tc>
          <w:tcPr>
            <w:tcW w:type="dxa" w:w="2880"/>
          </w:tcPr>
          <w:p>
            <w:pPr/>
            <w:r/>
            <w:r>
              <w:rPr>
                <w:sz w:val="20"/>
              </w:rPr>
              <w:t>Không tìm thấy booking</w:t>
            </w:r>
          </w:p>
        </w:tc>
      </w:tr>
      <w:tr>
        <w:tc>
          <w:tcPr>
            <w:tcW w:type="dxa" w:w="2880"/>
          </w:tcPr>
          <w:p>
            <w:pPr/>
            <w:r/>
            <w:r>
              <w:rPr>
                <w:sz w:val="20"/>
              </w:rPr>
              <w:t>TC11</w:t>
            </w:r>
          </w:p>
        </w:tc>
        <w:tc>
          <w:tcPr>
            <w:tcW w:type="dxa" w:w="2880"/>
          </w:tcPr>
          <w:p>
            <w:pPr/>
            <w:r/>
            <w:r>
              <w:rPr>
                <w:sz w:val="20"/>
              </w:rPr>
              <w:t>Huỷ phòng</w:t>
            </w:r>
          </w:p>
        </w:tc>
        <w:tc>
          <w:tcPr>
            <w:tcW w:type="dxa" w:w="2880"/>
          </w:tcPr>
          <w:p>
            <w:pPr/>
            <w:r/>
            <w:r>
              <w:rPr>
                <w:sz w:val="20"/>
              </w:rPr>
              <w:t>Booking đã quá thời gian hủy</w:t>
            </w:r>
          </w:p>
        </w:tc>
      </w:tr>
    </w:tbl>
    <w:p>
      <w:pPr>
        <w:pStyle w:val="Heading2"/>
      </w:pPr>
      <w:r>
        <w:t>1.2. Các test case cho từng chức năng</w:t>
      </w:r>
    </w:p>
    <w:p>
      <w:pPr>
        <w:pStyle w:val="Heading3"/>
      </w:pPr>
      <w:r>
        <w:t>TC01: Đặt phòng thành công</w:t>
      </w:r>
    </w:p>
    <w:p>
      <w:pPr/>
      <w:r>
        <w:rPr>
          <w:b/>
        </w:rPr>
        <w:t>Trạng thái CSDL trước khi test:</w:t>
      </w:r>
    </w:p>
    <w:p>
      <w:pPr/>
      <w:r>
        <w:t>tblChiNhanh</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tenChiNhanh</w:t>
            </w:r>
          </w:p>
        </w:tc>
        <w:tc>
          <w:tcPr>
            <w:tcW w:type="dxa" w:w="2880"/>
            <w:shd w:fill="D9E2F3"/>
          </w:tcPr>
          <w:p>
            <w:pPr/>
            <w:r/>
            <w:r>
              <w:rPr>
                <w:b/>
                <w:sz w:val="20"/>
              </w:rPr>
              <w:t>diaChi</w:t>
            </w:r>
          </w:p>
        </w:tc>
      </w:tr>
      <w:tr>
        <w:tc>
          <w:tcPr>
            <w:tcW w:type="dxa" w:w="2880"/>
          </w:tcPr>
          <w:p>
            <w:pPr/>
            <w:r/>
            <w:r>
              <w:rPr>
                <w:sz w:val="20"/>
              </w:rPr>
              <w:t>1</w:t>
            </w:r>
          </w:p>
        </w:tc>
        <w:tc>
          <w:tcPr>
            <w:tcW w:type="dxa" w:w="2880"/>
          </w:tcPr>
          <w:p>
            <w:pPr/>
            <w:r/>
            <w:r>
              <w:rPr>
                <w:sz w:val="20"/>
              </w:rPr>
              <w:t>Karaoke Quận 1</w:t>
            </w:r>
          </w:p>
        </w:tc>
        <w:tc>
          <w:tcPr>
            <w:tcW w:type="dxa" w:w="2880"/>
          </w:tcPr>
          <w:p>
            <w:pPr/>
            <w:r/>
            <w:r>
              <w:rPr>
                <w:sz w:val="20"/>
              </w:rPr>
              <w:t>123 Lê Lợi, Q1</w:t>
            </w:r>
          </w:p>
        </w:tc>
      </w:tr>
    </w:tbl>
    <w:p>
      <w:pPr/>
      <w:r>
        <w:t>tblPhong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tenPhong</w:t>
            </w:r>
          </w:p>
        </w:tc>
        <w:tc>
          <w:tcPr>
            <w:tcW w:type="dxa" w:w="1440"/>
            <w:shd w:fill="D9E2F3"/>
          </w:tcPr>
          <w:p>
            <w:pPr/>
            <w:r/>
            <w:r>
              <w:rPr>
                <w:b/>
                <w:sz w:val="20"/>
              </w:rPr>
              <w:t>loaiPhong</w:t>
            </w:r>
          </w:p>
        </w:tc>
        <w:tc>
          <w:tcPr>
            <w:tcW w:type="dxa" w:w="1440"/>
            <w:shd w:fill="D9E2F3"/>
          </w:tcPr>
          <w:p>
            <w:pPr/>
            <w:r/>
            <w:r>
              <w:rPr>
                <w:b/>
                <w:sz w:val="20"/>
              </w:rPr>
              <w:t>giaTheoGio</w:t>
            </w:r>
          </w:p>
        </w:tc>
        <w:tc>
          <w:tcPr>
            <w:tcW w:type="dxa" w:w="1440"/>
            <w:shd w:fill="D9E2F3"/>
          </w:tcPr>
          <w:p>
            <w:pPr/>
            <w:r/>
            <w:r>
              <w:rPr>
                <w:b/>
                <w:sz w:val="20"/>
              </w:rPr>
              <w:t>trangThai</w:t>
            </w:r>
          </w:p>
        </w:tc>
        <w:tc>
          <w:tcPr>
            <w:tcW w:type="dxa" w:w="1440"/>
            <w:shd w:fill="D9E2F3"/>
          </w:tcPr>
          <w:p>
            <w:pPr/>
            <w:r/>
            <w:r>
              <w:rPr>
                <w:b/>
                <w:sz w:val="20"/>
              </w:rPr>
              <w:t>tblChiNhanhMa</w:t>
            </w:r>
          </w:p>
        </w:tc>
      </w:tr>
      <w:tr>
        <w:tc>
          <w:tcPr>
            <w:tcW w:type="dxa" w:w="1440"/>
          </w:tcPr>
          <w:p>
            <w:pPr/>
            <w:r/>
            <w:r>
              <w:rPr>
                <w:sz w:val="20"/>
              </w:rPr>
              <w:t>1</w:t>
            </w:r>
          </w:p>
        </w:tc>
        <w:tc>
          <w:tcPr>
            <w:tcW w:type="dxa" w:w="1440"/>
          </w:tcPr>
          <w:p>
            <w:pPr/>
            <w:r/>
            <w:r>
              <w:rPr>
                <w:sz w:val="20"/>
              </w:rPr>
              <w:t>P.VIP1</w:t>
            </w:r>
          </w:p>
        </w:tc>
        <w:tc>
          <w:tcPr>
            <w:tcW w:type="dxa" w:w="1440"/>
          </w:tcPr>
          <w:p>
            <w:pPr/>
            <w:r/>
            <w:r>
              <w:rPr>
                <w:sz w:val="20"/>
              </w:rPr>
              <w:t>Super VIP</w:t>
            </w:r>
          </w:p>
        </w:tc>
        <w:tc>
          <w:tcPr>
            <w:tcW w:type="dxa" w:w="1440"/>
          </w:tcPr>
          <w:p>
            <w:pPr/>
            <w:r/>
            <w:r>
              <w:rPr>
                <w:sz w:val="20"/>
              </w:rPr>
              <w:t>200000</w:t>
            </w:r>
          </w:p>
        </w:tc>
        <w:tc>
          <w:tcPr>
            <w:tcW w:type="dxa" w:w="1440"/>
          </w:tcPr>
          <w:p>
            <w:pPr/>
            <w:r/>
            <w:r>
              <w:rPr>
                <w:sz w:val="20"/>
              </w:rPr>
              <w:t>Trống</w:t>
            </w:r>
          </w:p>
        </w:tc>
        <w:tc>
          <w:tcPr>
            <w:tcW w:type="dxa" w:w="1440"/>
          </w:tcPr>
          <w:p>
            <w:pPr/>
            <w:r/>
            <w:r>
              <w:rPr>
                <w:sz w:val="20"/>
              </w:rPr>
              <w:t>1</w:t>
            </w:r>
          </w:p>
        </w:tc>
      </w:tr>
      <w:tr>
        <w:tc>
          <w:tcPr>
            <w:tcW w:type="dxa" w:w="1440"/>
          </w:tcPr>
          <w:p>
            <w:pPr/>
            <w:r/>
            <w:r>
              <w:rPr>
                <w:sz w:val="20"/>
              </w:rPr>
              <w:t>2</w:t>
            </w:r>
          </w:p>
        </w:tc>
        <w:tc>
          <w:tcPr>
            <w:tcW w:type="dxa" w:w="1440"/>
          </w:tcPr>
          <w:p>
            <w:pPr/>
            <w:r/>
            <w:r>
              <w:rPr>
                <w:sz w:val="20"/>
              </w:rPr>
              <w:t>P.Std3</w:t>
            </w:r>
          </w:p>
        </w:tc>
        <w:tc>
          <w:tcPr>
            <w:tcW w:type="dxa" w:w="1440"/>
          </w:tcPr>
          <w:p>
            <w:pPr/>
            <w:r/>
            <w:r>
              <w:rPr>
                <w:sz w:val="20"/>
              </w:rPr>
              <w:t>Standard</w:t>
            </w:r>
          </w:p>
        </w:tc>
        <w:tc>
          <w:tcPr>
            <w:tcW w:type="dxa" w:w="1440"/>
          </w:tcPr>
          <w:p>
            <w:pPr/>
            <w:r/>
            <w:r>
              <w:rPr>
                <w:sz w:val="20"/>
              </w:rPr>
              <w:t>100000</w:t>
            </w:r>
          </w:p>
        </w:tc>
        <w:tc>
          <w:tcPr>
            <w:tcW w:type="dxa" w:w="1440"/>
          </w:tcPr>
          <w:p>
            <w:pPr/>
            <w:r/>
            <w:r>
              <w:rPr>
                <w:sz w:val="20"/>
              </w:rPr>
              <w:t>Trống</w:t>
            </w:r>
          </w:p>
        </w:tc>
        <w:tc>
          <w:tcPr>
            <w:tcW w:type="dxa" w:w="1440"/>
          </w:tcPr>
          <w:p>
            <w:pPr/>
            <w:r/>
            <w:r>
              <w:rPr>
                <w:sz w:val="20"/>
              </w:rPr>
              <w:t>1</w:t>
            </w:r>
          </w:p>
        </w:tc>
      </w:tr>
    </w:tbl>
    <w:p>
      <w:pPr/>
      <w:r>
        <w:t>tblKhachHang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pPr/>
            <w:r/>
            <w:r>
              <w:rPr>
                <w:b/>
                <w:sz w:val="20"/>
              </w:rPr>
              <w:t>ma</w:t>
            </w:r>
          </w:p>
        </w:tc>
        <w:tc>
          <w:tcPr>
            <w:tcW w:type="dxa" w:w="1728"/>
            <w:shd w:fill="D9E2F3"/>
          </w:tcPr>
          <w:p>
            <w:pPr/>
            <w:r/>
            <w:r>
              <w:rPr>
                <w:b/>
                <w:sz w:val="20"/>
              </w:rPr>
              <w:t>hoTen</w:t>
            </w:r>
          </w:p>
        </w:tc>
        <w:tc>
          <w:tcPr>
            <w:tcW w:type="dxa" w:w="1728"/>
            <w:shd w:fill="D9E2F3"/>
          </w:tcPr>
          <w:p>
            <w:pPr/>
            <w:r/>
            <w:r>
              <w:rPr>
                <w:b/>
                <w:sz w:val="20"/>
              </w:rPr>
              <w:t>soDienThoai</w:t>
            </w:r>
          </w:p>
        </w:tc>
        <w:tc>
          <w:tcPr>
            <w:tcW w:type="dxa" w:w="1728"/>
            <w:shd w:fill="D9E2F3"/>
          </w:tcPr>
          <w:p>
            <w:pPr/>
            <w:r/>
            <w:r>
              <w:rPr>
                <w:b/>
                <w:sz w:val="20"/>
              </w:rPr>
              <w:t>email</w:t>
            </w:r>
          </w:p>
        </w:tc>
        <w:tc>
          <w:tcPr>
            <w:tcW w:type="dxa" w:w="1728"/>
            <w:shd w:fill="D9E2F3"/>
          </w:tcPr>
          <w:p>
            <w:pPr/>
            <w:r/>
            <w:r>
              <w:rPr>
                <w:b/>
                <w:sz w:val="20"/>
              </w:rPr>
              <w:t>tblHangHoiVienMa</w:t>
            </w:r>
          </w:p>
        </w:tc>
      </w:tr>
      <w:tr>
        <w:tc>
          <w:tcPr>
            <w:tcW w:type="dxa" w:w="1728"/>
          </w:tcPr>
          <w:p>
            <w:pPr/>
            <w:r/>
            <w:r>
              <w:rPr>
                <w:sz w:val="20"/>
              </w:rPr>
              <w:t>1</w:t>
            </w:r>
          </w:p>
        </w:tc>
        <w:tc>
          <w:tcPr>
            <w:tcW w:type="dxa" w:w="1728"/>
          </w:tcPr>
          <w:p>
            <w:pPr/>
            <w:r/>
            <w:r>
              <w:rPr>
                <w:sz w:val="20"/>
              </w:rPr>
              <w:t>Nguyễn Văn An</w:t>
            </w:r>
          </w:p>
        </w:tc>
        <w:tc>
          <w:tcPr>
            <w:tcW w:type="dxa" w:w="1728"/>
          </w:tcPr>
          <w:p>
            <w:pPr/>
            <w:r/>
            <w:r>
              <w:rPr>
                <w:sz w:val="20"/>
              </w:rPr>
              <w:t>0912345678</w:t>
            </w:r>
          </w:p>
        </w:tc>
        <w:tc>
          <w:tcPr>
            <w:tcW w:type="dxa" w:w="1728"/>
          </w:tcPr>
          <w:p>
            <w:pPr/>
            <w:r/>
            <w:r>
              <w:rPr>
                <w:sz w:val="20"/>
              </w:rPr>
              <w:t>vana@email.com</w:t>
            </w:r>
          </w:p>
        </w:tc>
        <w:tc>
          <w:tcPr>
            <w:tcW w:type="dxa" w:w="1728"/>
          </w:tcPr>
          <w:p>
            <w:pPr/>
            <w:r/>
            <w:r>
              <w:rPr>
                <w:sz w:val="20"/>
              </w:rPr>
              <w:t>2</w:t>
            </w:r>
          </w:p>
        </w:tc>
      </w:tr>
    </w:tbl>
    <w:p>
      <w:pPr/>
      <w:r>
        <w:t>tblNhanVien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hoTen</w:t>
            </w:r>
          </w:p>
        </w:tc>
        <w:tc>
          <w:tcPr>
            <w:tcW w:type="dxa" w:w="2160"/>
            <w:shd w:fill="D9E2F3"/>
          </w:tcPr>
          <w:p>
            <w:pPr/>
            <w:r/>
            <w:r>
              <w:rPr>
                <w:b/>
                <w:sz w:val="20"/>
              </w:rPr>
              <w:t>vaiTro</w:t>
            </w:r>
          </w:p>
        </w:tc>
        <w:tc>
          <w:tcPr>
            <w:tcW w:type="dxa" w:w="2160"/>
            <w:shd w:fill="D9E2F3"/>
          </w:tcPr>
          <w:p>
            <w:pPr/>
            <w:r/>
            <w:r>
              <w:rPr>
                <w:b/>
                <w:sz w:val="20"/>
              </w:rPr>
              <w:t>tblChiNhanhMa</w:t>
            </w:r>
          </w:p>
        </w:tc>
      </w:tr>
      <w:tr>
        <w:tc>
          <w:tcPr>
            <w:tcW w:type="dxa" w:w="2160"/>
          </w:tcPr>
          <w:p>
            <w:pPr/>
            <w:r/>
            <w:r>
              <w:rPr>
                <w:sz w:val="20"/>
              </w:rPr>
              <w:t>1</w:t>
            </w:r>
          </w:p>
        </w:tc>
        <w:tc>
          <w:tcPr>
            <w:tcW w:type="dxa" w:w="2160"/>
          </w:tcPr>
          <w:p>
            <w:pPr/>
            <w:r/>
            <w:r>
              <w:rPr>
                <w:sz w:val="20"/>
              </w:rPr>
              <w:t>Trần Thị B</w:t>
            </w:r>
          </w:p>
        </w:tc>
        <w:tc>
          <w:tcPr>
            <w:tcW w:type="dxa" w:w="2160"/>
          </w:tcPr>
          <w:p>
            <w:pPr/>
            <w:r/>
            <w:r>
              <w:rPr>
                <w:sz w:val="20"/>
              </w:rPr>
              <w:t>Lễ tân</w:t>
            </w:r>
          </w:p>
        </w:tc>
        <w:tc>
          <w:tcPr>
            <w:tcW w:type="dxa" w:w="2160"/>
          </w:tcPr>
          <w:p>
            <w:pPr/>
            <w:r/>
            <w:r>
              <w:rPr>
                <w:sz w:val="20"/>
              </w:rPr>
              <w:t>1</w:t>
            </w:r>
          </w:p>
        </w:tc>
      </w:tr>
    </w:tbl>
    <w:p>
      <w:pPr/>
      <w:r>
        <w:rPr>
          <w:b/>
        </w:rPr>
        <w:t>Kịch bản thực hiện + Kết quả mong đợi:</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Kịch bản</w:t>
            </w:r>
          </w:p>
        </w:tc>
        <w:tc>
          <w:tcPr>
            <w:tcW w:type="dxa" w:w="6803"/>
            <w:shd w:fill="D9E2F3"/>
          </w:tcPr>
          <w:p>
            <w:pPr/>
            <w:r/>
            <w:r>
              <w:rPr>
                <w:b/>
                <w:sz w:val="20"/>
              </w:rPr>
              <w:t>Kết quả mong đợi</w:t>
            </w:r>
          </w:p>
        </w:tc>
      </w:tr>
      <w:tr>
        <w:tc>
          <w:tcPr>
            <w:tcW w:type="dxa" w:w="2835"/>
          </w:tcPr>
          <w:p>
            <w:pPr/>
            <w:r/>
            <w:r>
              <w:rPr>
                <w:sz w:val="20"/>
              </w:rPr>
              <w:t>1. NV click [Đặt phòng]</w:t>
            </w:r>
          </w:p>
        </w:tc>
        <w:tc>
          <w:tcPr>
            <w:tcW w:type="dxa" w:w="6803"/>
          </w:tcPr>
          <w:p>
            <w:pPr/>
            <w:r/>
            <w:r>
              <w:rPr>
                <w:sz w:val="20"/>
              </w:rPr>
              <w:t>Hiển thị SearchFreeRoomView</w:t>
            </w:r>
          </w:p>
        </w:tc>
      </w:tr>
      <w:tr>
        <w:tc>
          <w:tcPr>
            <w:tcW w:type="dxa" w:w="2835"/>
          </w:tcPr>
          <w:p>
            <w:pPr/>
            <w:r/>
            <w:r>
              <w:rPr>
                <w:sz w:val="20"/>
              </w:rPr>
              <w:t>2. NV nhập: ngày 30/05/2026, từ 14:00, đến 17:00, chi nhánh Quận 1</w:t>
            </w:r>
          </w:p>
        </w:tc>
        <w:tc>
          <w:tcPr>
            <w:tcW w:type="dxa" w:w="6803"/>
          </w:tcPr>
          <w:p>
            <w:pPr/>
            <w:r/>
            <w:r>
              <w:rPr>
                <w:sz w:val="20"/>
              </w:rPr>
              <w:t>Form hiển thị đầy đủ</w:t>
            </w:r>
          </w:p>
        </w:tc>
      </w:tr>
      <w:tr>
        <w:tc>
          <w:tcPr>
            <w:tcW w:type="dxa" w:w="2835"/>
          </w:tcPr>
          <w:p>
            <w:pPr/>
            <w:r/>
            <w:r>
              <w:rPr>
                <w:sz w:val="20"/>
              </w:rPr>
              <w:t>3. NV click [Tìm phòng trống]</w:t>
            </w:r>
          </w:p>
        </w:tc>
        <w:tc>
          <w:tcPr>
            <w:tcW w:type="dxa" w:w="6803"/>
          </w:tcPr>
          <w:p>
            <w:pPr/>
            <w:r/>
            <w:r>
              <w:rPr>
                <w:sz w:val="20"/>
              </w:rPr>
              <w:t>Hiển thị danh sách: P.VIP1 (200.000đ/giờ), P.Std3 (100.000đ/giờ)</w:t>
            </w:r>
          </w:p>
        </w:tc>
      </w:tr>
      <w:tr>
        <w:tc>
          <w:tcPr>
            <w:tcW w:type="dxa" w:w="2835"/>
          </w:tcPr>
          <w:p>
            <w:pPr/>
            <w:r/>
            <w:r>
              <w:rPr>
                <w:sz w:val="20"/>
              </w:rPr>
              <w:t>4. NV chọn P.VIP1</w:t>
            </w:r>
          </w:p>
        </w:tc>
        <w:tc>
          <w:tcPr>
            <w:tcW w:type="dxa" w:w="6803"/>
          </w:tcPr>
          <w:p>
            <w:pPr/>
            <w:r/>
            <w:r>
              <w:rPr>
                <w:sz w:val="20"/>
              </w:rPr>
              <w:t>Chuyển sang SearchClientView, hiển thị "Phòng: P.VIP1"</w:t>
            </w:r>
          </w:p>
        </w:tc>
      </w:tr>
      <w:tr>
        <w:tc>
          <w:tcPr>
            <w:tcW w:type="dxa" w:w="2835"/>
          </w:tcPr>
          <w:p>
            <w:pPr/>
            <w:r/>
            <w:r>
              <w:rPr>
                <w:sz w:val="20"/>
              </w:rPr>
              <w:t>5. NV nhập "0912345678" và click [Tìm kiếm]</w:t>
            </w:r>
          </w:p>
        </w:tc>
        <w:tc>
          <w:tcPr>
            <w:tcW w:type="dxa" w:w="6803"/>
          </w:tcPr>
          <w:p>
            <w:pPr/>
            <w:r/>
            <w:r>
              <w:rPr>
                <w:sz w:val="20"/>
              </w:rPr>
              <w:t>Hiển thị: Nguyễn Văn An, 0912345678, Hạng Bạc</w:t>
            </w:r>
          </w:p>
        </w:tc>
      </w:tr>
      <w:tr>
        <w:tc>
          <w:tcPr>
            <w:tcW w:type="dxa" w:w="2835"/>
          </w:tcPr>
          <w:p>
            <w:pPr/>
            <w:r/>
            <w:r>
              <w:rPr>
                <w:sz w:val="20"/>
              </w:rPr>
              <w:t>6. NV chọn khách hàng</w:t>
            </w:r>
          </w:p>
        </w:tc>
        <w:tc>
          <w:tcPr>
            <w:tcW w:type="dxa" w:w="6803"/>
          </w:tcPr>
          <w:p>
            <w:pPr/>
            <w:r/>
            <w:r>
              <w:rPr>
                <w:sz w:val="20"/>
              </w:rPr>
              <w:t>Chuyển sang ConfirmBookingView</w:t>
            </w:r>
          </w:p>
        </w:tc>
      </w:tr>
      <w:tr>
        <w:tc>
          <w:tcPr>
            <w:tcW w:type="dxa" w:w="2835"/>
          </w:tcPr>
          <w:p>
            <w:pPr/>
            <w:r/>
            <w:r>
              <w:rPr>
                <w:sz w:val="20"/>
              </w:rPr>
              <w:t>7. NV click [Xác nhận đặt phòng]</w:t>
            </w:r>
          </w:p>
        </w:tc>
        <w:tc>
          <w:tcPr>
            <w:tcW w:type="dxa" w:w="6803"/>
          </w:tcPr>
          <w:p>
            <w:pPr/>
            <w:r/>
            <w:r>
              <w:rPr>
                <w:sz w:val="20"/>
              </w:rPr>
              <w:t>Hiển thị "Đặt phòng thành công!"</w:t>
            </w:r>
          </w:p>
        </w:tc>
      </w:tr>
    </w:tbl>
    <w:p>
      <w:pPr/>
      <w:r>
        <w:rPr>
          <w:b/>
        </w:rPr>
        <w:t>Trạng thái CSDL sau khi test:</w:t>
      </w:r>
    </w:p>
    <w:p>
      <w:pPr/>
      <w:r>
        <w:t>tblPhong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tenPhong</w:t>
            </w:r>
          </w:p>
        </w:tc>
        <w:tc>
          <w:tcPr>
            <w:tcW w:type="dxa" w:w="2880"/>
            <w:shd w:fill="D9E2F3"/>
          </w:tcPr>
          <w:p>
            <w:pPr/>
            <w:r/>
            <w:r>
              <w:rPr>
                <w:b/>
                <w:sz w:val="20"/>
              </w:rPr>
              <w:t>trangThai</w:t>
            </w:r>
          </w:p>
        </w:tc>
      </w:tr>
      <w:tr>
        <w:tc>
          <w:tcPr>
            <w:tcW w:type="dxa" w:w="2880"/>
          </w:tcPr>
          <w:p>
            <w:pPr/>
            <w:r/>
            <w:r>
              <w:rPr>
                <w:sz w:val="20"/>
              </w:rPr>
              <w:t>1</w:t>
            </w:r>
          </w:p>
        </w:tc>
        <w:tc>
          <w:tcPr>
            <w:tcW w:type="dxa" w:w="2880"/>
          </w:tcPr>
          <w:p>
            <w:pPr/>
            <w:r/>
            <w:r>
              <w:rPr>
                <w:sz w:val="20"/>
              </w:rPr>
              <w:t>P.VIP1</w:t>
            </w:r>
          </w:p>
        </w:tc>
        <w:tc>
          <w:tcPr>
            <w:tcW w:type="dxa" w:w="2880"/>
          </w:tcPr>
          <w:p>
            <w:pPr/>
            <w:r/>
            <w:r>
              <w:rPr>
                <w:b/>
                <w:sz w:val="20"/>
              </w:rPr>
              <w:t>Chờ nhận</w:t>
            </w:r>
            <w:r>
              <w:rPr>
                <w:sz w:val="20"/>
              </w:rPr>
              <w:t xml:space="preserve"> ← thay đổi</w:t>
            </w:r>
          </w:p>
        </w:tc>
      </w:tr>
      <w:tr>
        <w:tc>
          <w:tcPr>
            <w:tcW w:type="dxa" w:w="2880"/>
          </w:tcPr>
          <w:p>
            <w:pPr/>
            <w:r/>
            <w:r>
              <w:rPr>
                <w:sz w:val="20"/>
              </w:rPr>
              <w:t>2</w:t>
            </w:r>
          </w:p>
        </w:tc>
        <w:tc>
          <w:tcPr>
            <w:tcW w:type="dxa" w:w="2880"/>
          </w:tcPr>
          <w:p>
            <w:pPr/>
            <w:r/>
            <w:r>
              <w:rPr>
                <w:sz w:val="20"/>
              </w:rPr>
              <w:t>P.Std3</w:t>
            </w:r>
          </w:p>
        </w:tc>
        <w:tc>
          <w:tcPr>
            <w:tcW w:type="dxa" w:w="2880"/>
          </w:tcPr>
          <w:p>
            <w:pPr/>
            <w:r/>
            <w:r>
              <w:rPr>
                <w:sz w:val="20"/>
              </w:rPr>
              <w:t>Trống</w:t>
            </w:r>
          </w:p>
        </w:tc>
      </w:tr>
    </w:tbl>
    <w:p>
      <w:pPr/>
      <w:r>
        <w:t>tblBooking (mới tạo)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r/>
            <w:r>
              <w:rPr>
                <w:b/>
                <w:sz w:val="20"/>
              </w:rPr>
              <w:t>ma</w:t>
            </w:r>
          </w:p>
        </w:tc>
        <w:tc>
          <w:tcPr>
            <w:tcW w:type="dxa" w:w="1234"/>
            <w:shd w:fill="D9E2F3"/>
          </w:tcPr>
          <w:p>
            <w:pPr/>
            <w:r/>
            <w:r>
              <w:rPr>
                <w:b/>
                <w:sz w:val="20"/>
              </w:rPr>
              <w:t>thoiGianBatDau</w:t>
            </w:r>
          </w:p>
        </w:tc>
        <w:tc>
          <w:tcPr>
            <w:tcW w:type="dxa" w:w="1234"/>
            <w:shd w:fill="D9E2F3"/>
          </w:tcPr>
          <w:p>
            <w:pPr/>
            <w:r/>
            <w:r>
              <w:rPr>
                <w:b/>
                <w:sz w:val="20"/>
              </w:rPr>
              <w:t>thoiGianKetThuc</w:t>
            </w:r>
          </w:p>
        </w:tc>
        <w:tc>
          <w:tcPr>
            <w:tcW w:type="dxa" w:w="1234"/>
            <w:shd w:fill="D9E2F3"/>
          </w:tcPr>
          <w:p>
            <w:pPr/>
            <w:r/>
            <w:r>
              <w:rPr>
                <w:b/>
                <w:sz w:val="20"/>
              </w:rPr>
              <w:t>trangThai</w:t>
            </w:r>
          </w:p>
        </w:tc>
        <w:tc>
          <w:tcPr>
            <w:tcW w:type="dxa" w:w="1234"/>
            <w:shd w:fill="D9E2F3"/>
          </w:tcPr>
          <w:p>
            <w:pPr/>
            <w:r/>
            <w:r>
              <w:rPr>
                <w:b/>
                <w:sz w:val="20"/>
              </w:rPr>
              <w:t>tblKhachHangMa</w:t>
            </w:r>
          </w:p>
        </w:tc>
        <w:tc>
          <w:tcPr>
            <w:tcW w:type="dxa" w:w="1234"/>
            <w:shd w:fill="D9E2F3"/>
          </w:tcPr>
          <w:p>
            <w:pPr/>
            <w:r/>
            <w:r>
              <w:rPr>
                <w:b/>
                <w:sz w:val="20"/>
              </w:rPr>
              <w:t>tblPhongMa</w:t>
            </w:r>
          </w:p>
        </w:tc>
        <w:tc>
          <w:tcPr>
            <w:tcW w:type="dxa" w:w="1234"/>
            <w:shd w:fill="D9E2F3"/>
          </w:tcPr>
          <w:p>
            <w:pPr/>
            <w:r/>
            <w:r>
              <w:rPr>
                <w:b/>
                <w:sz w:val="20"/>
              </w:rPr>
              <w:t>tblNhanVienMa</w:t>
            </w:r>
          </w:p>
        </w:tc>
      </w:tr>
      <w:tr>
        <w:tc>
          <w:tcPr>
            <w:tcW w:type="dxa" w:w="1234"/>
          </w:tcPr>
          <w:p>
            <w:pPr/>
            <w:r/>
            <w:r>
              <w:rPr>
                <w:sz w:val="20"/>
              </w:rPr>
              <w:t>1</w:t>
            </w:r>
          </w:p>
        </w:tc>
        <w:tc>
          <w:tcPr>
            <w:tcW w:type="dxa" w:w="1234"/>
          </w:tcPr>
          <w:p>
            <w:pPr/>
            <w:r/>
            <w:r>
              <w:rPr>
                <w:sz w:val="20"/>
              </w:rPr>
              <w:t>30/05/2026 14:00</w:t>
            </w:r>
          </w:p>
        </w:tc>
        <w:tc>
          <w:tcPr>
            <w:tcW w:type="dxa" w:w="1234"/>
          </w:tcPr>
          <w:p>
            <w:pPr/>
            <w:r/>
            <w:r>
              <w:rPr>
                <w:sz w:val="20"/>
              </w:rPr>
              <w:t>30/05/2026 17:00</w:t>
            </w:r>
          </w:p>
        </w:tc>
        <w:tc>
          <w:tcPr>
            <w:tcW w:type="dxa" w:w="1234"/>
          </w:tcPr>
          <w:p>
            <w:pPr/>
            <w:r/>
            <w:r>
              <w:rPr>
                <w:sz w:val="20"/>
              </w:rPr>
              <w:t>Chờ nhận</w:t>
            </w:r>
          </w:p>
        </w:tc>
        <w:tc>
          <w:tcPr>
            <w:tcW w:type="dxa" w:w="1234"/>
          </w:tcPr>
          <w:p>
            <w:pPr/>
            <w:r/>
            <w:r>
              <w:rPr>
                <w:sz w:val="20"/>
              </w:rPr>
              <w:t>1</w:t>
            </w:r>
          </w:p>
        </w:tc>
        <w:tc>
          <w:tcPr>
            <w:tcW w:type="dxa" w:w="1234"/>
          </w:tcPr>
          <w:p>
            <w:pPr/>
            <w:r/>
            <w:r>
              <w:rPr>
                <w:sz w:val="20"/>
              </w:rPr>
              <w:t>1</w:t>
            </w:r>
          </w:p>
        </w:tc>
        <w:tc>
          <w:tcPr>
            <w:tcW w:type="dxa" w:w="1234"/>
          </w:tcPr>
          <w:p>
            <w:pPr/>
            <w:r/>
            <w:r>
              <w:rPr>
                <w:sz w:val="20"/>
              </w:rPr>
              <w:t>1</w:t>
            </w:r>
          </w:p>
        </w:tc>
      </w:tr>
    </w:tbl>
    <w:p>
      <w:pPr/>
      <w:r>
        <w:t>---</w:t>
      </w:r>
    </w:p>
    <w:p>
      <w:pPr>
        <w:pStyle w:val="Heading3"/>
      </w:pPr>
      <w:r>
        <w:t>TC06: Check-out thành công, thanh toán tiền mặt</w:t>
      </w:r>
    </w:p>
    <w:p>
      <w:pPr/>
      <w:r>
        <w:rPr>
          <w:b/>
        </w:rPr>
        <w:t>Trạng thái CSDL trước khi test:</w:t>
      </w:r>
    </w:p>
    <w:p>
      <w:pPr/>
      <w:r>
        <w:t>tblPhong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tenPhong</w:t>
            </w:r>
          </w:p>
        </w:tc>
        <w:tc>
          <w:tcPr>
            <w:tcW w:type="dxa" w:w="2880"/>
            <w:shd w:fill="D9E2F3"/>
          </w:tcPr>
          <w:p>
            <w:pPr/>
            <w:r/>
            <w:r>
              <w:rPr>
                <w:b/>
                <w:sz w:val="20"/>
              </w:rPr>
              <w:t>trangThai</w:t>
            </w:r>
          </w:p>
        </w:tc>
      </w:tr>
      <w:tr>
        <w:tc>
          <w:tcPr>
            <w:tcW w:type="dxa" w:w="2880"/>
          </w:tcPr>
          <w:p>
            <w:pPr/>
            <w:r/>
            <w:r>
              <w:rPr>
                <w:sz w:val="20"/>
              </w:rPr>
              <w:t>1</w:t>
            </w:r>
          </w:p>
        </w:tc>
        <w:tc>
          <w:tcPr>
            <w:tcW w:type="dxa" w:w="2880"/>
          </w:tcPr>
          <w:p>
            <w:pPr/>
            <w:r/>
            <w:r>
              <w:rPr>
                <w:sz w:val="20"/>
              </w:rPr>
              <w:t>P.VIP1</w:t>
            </w:r>
          </w:p>
        </w:tc>
        <w:tc>
          <w:tcPr>
            <w:tcW w:type="dxa" w:w="2880"/>
          </w:tcPr>
          <w:p>
            <w:pPr/>
            <w:r/>
            <w:r>
              <w:rPr>
                <w:sz w:val="20"/>
              </w:rPr>
              <w:t>Đang hoạt động</w:t>
            </w:r>
          </w:p>
        </w:tc>
      </w:tr>
    </w:tbl>
    <w:p>
      <w:pPr/>
      <w:r>
        <w:t>tblBooking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pPr/>
            <w:r/>
            <w:r>
              <w:rPr>
                <w:b/>
                <w:sz w:val="20"/>
              </w:rPr>
              <w:t>ma</w:t>
            </w:r>
          </w:p>
        </w:tc>
        <w:tc>
          <w:tcPr>
            <w:tcW w:type="dxa" w:w="1440"/>
            <w:shd w:fill="D9E2F3"/>
          </w:tcPr>
          <w:p>
            <w:pPr/>
            <w:r/>
            <w:r>
              <w:rPr>
                <w:b/>
                <w:sz w:val="20"/>
              </w:rPr>
              <w:t>thoiGianBatDau</w:t>
            </w:r>
          </w:p>
        </w:tc>
        <w:tc>
          <w:tcPr>
            <w:tcW w:type="dxa" w:w="1440"/>
            <w:shd w:fill="D9E2F3"/>
          </w:tcPr>
          <w:p>
            <w:pPr/>
            <w:r/>
            <w:r>
              <w:rPr>
                <w:b/>
                <w:sz w:val="20"/>
              </w:rPr>
              <w:t>thoiGianKetThuc</w:t>
            </w:r>
          </w:p>
        </w:tc>
        <w:tc>
          <w:tcPr>
            <w:tcW w:type="dxa" w:w="1440"/>
            <w:shd w:fill="D9E2F3"/>
          </w:tcPr>
          <w:p>
            <w:pPr/>
            <w:r/>
            <w:r>
              <w:rPr>
                <w:b/>
                <w:sz w:val="20"/>
              </w:rPr>
              <w:t>trangThai</w:t>
            </w:r>
          </w:p>
        </w:tc>
        <w:tc>
          <w:tcPr>
            <w:tcW w:type="dxa" w:w="1440"/>
            <w:shd w:fill="D9E2F3"/>
          </w:tcPr>
          <w:p>
            <w:pPr/>
            <w:r/>
            <w:r>
              <w:rPr>
                <w:b/>
                <w:sz w:val="20"/>
              </w:rPr>
              <w:t>tblKhachHangMa</w:t>
            </w:r>
          </w:p>
        </w:tc>
        <w:tc>
          <w:tcPr>
            <w:tcW w:type="dxa" w:w="1440"/>
            <w:shd w:fill="D9E2F3"/>
          </w:tcPr>
          <w:p>
            <w:pPr/>
            <w:r/>
            <w:r>
              <w:rPr>
                <w:b/>
                <w:sz w:val="20"/>
              </w:rPr>
              <w:t>tblPhongMa</w:t>
            </w:r>
          </w:p>
        </w:tc>
      </w:tr>
      <w:tr>
        <w:tc>
          <w:tcPr>
            <w:tcW w:type="dxa" w:w="1440"/>
          </w:tcPr>
          <w:p>
            <w:pPr/>
            <w:r/>
            <w:r>
              <w:rPr>
                <w:sz w:val="20"/>
              </w:rPr>
              <w:t>1</w:t>
            </w:r>
          </w:p>
        </w:tc>
        <w:tc>
          <w:tcPr>
            <w:tcW w:type="dxa" w:w="1440"/>
          </w:tcPr>
          <w:p>
            <w:pPr/>
            <w:r/>
            <w:r>
              <w:rPr>
                <w:sz w:val="20"/>
              </w:rPr>
              <w:t>30/05/2026 14:05</w:t>
            </w:r>
          </w:p>
        </w:tc>
        <w:tc>
          <w:tcPr>
            <w:tcW w:type="dxa" w:w="1440"/>
          </w:tcPr>
          <w:p>
            <w:pPr/>
            <w:r/>
            <w:r>
              <w:rPr>
                <w:sz w:val="20"/>
              </w:rPr>
              <w:t>null</w:t>
            </w:r>
          </w:p>
        </w:tc>
        <w:tc>
          <w:tcPr>
            <w:tcW w:type="dxa" w:w="1440"/>
          </w:tcPr>
          <w:p>
            <w:pPr/>
            <w:r/>
            <w:r>
              <w:rPr>
                <w:sz w:val="20"/>
              </w:rPr>
              <w:t>Đang hoạt động</w:t>
            </w:r>
          </w:p>
        </w:tc>
        <w:tc>
          <w:tcPr>
            <w:tcW w:type="dxa" w:w="1440"/>
          </w:tcPr>
          <w:p>
            <w:pPr/>
            <w:r/>
            <w:r>
              <w:rPr>
                <w:sz w:val="20"/>
              </w:rPr>
              <w:t>1</w:t>
            </w:r>
          </w:p>
        </w:tc>
        <w:tc>
          <w:tcPr>
            <w:tcW w:type="dxa" w:w="1440"/>
          </w:tcPr>
          <w:p>
            <w:pPr/>
            <w:r/>
            <w:r>
              <w:rPr>
                <w:sz w:val="20"/>
              </w:rPr>
              <w:t>1</w:t>
            </w:r>
          </w:p>
        </w:tc>
      </w:tr>
    </w:tbl>
    <w:p>
      <w:pPr/>
      <w:r>
        <w:t>tblChiTietHoaDon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pPr/>
            <w:r/>
            <w:r>
              <w:rPr>
                <w:b/>
                <w:sz w:val="20"/>
              </w:rPr>
              <w:t>ma</w:t>
            </w:r>
          </w:p>
        </w:tc>
        <w:tc>
          <w:tcPr>
            <w:tcW w:type="dxa" w:w="1728"/>
            <w:shd w:fill="D9E2F3"/>
          </w:tcPr>
          <w:p>
            <w:pPr/>
            <w:r/>
            <w:r>
              <w:rPr>
                <w:b/>
                <w:sz w:val="20"/>
              </w:rPr>
              <w:t>tenDichVu</w:t>
            </w:r>
          </w:p>
        </w:tc>
        <w:tc>
          <w:tcPr>
            <w:tcW w:type="dxa" w:w="1728"/>
            <w:shd w:fill="D9E2F3"/>
          </w:tcPr>
          <w:p>
            <w:pPr/>
            <w:r/>
            <w:r>
              <w:rPr>
                <w:b/>
                <w:sz w:val="20"/>
              </w:rPr>
              <w:t>soLuong</w:t>
            </w:r>
          </w:p>
        </w:tc>
        <w:tc>
          <w:tcPr>
            <w:tcW w:type="dxa" w:w="1728"/>
            <w:shd w:fill="D9E2F3"/>
          </w:tcPr>
          <w:p>
            <w:pPr/>
            <w:r/>
            <w:r>
              <w:rPr>
                <w:b/>
                <w:sz w:val="20"/>
              </w:rPr>
              <w:t>donGia</w:t>
            </w:r>
          </w:p>
        </w:tc>
        <w:tc>
          <w:tcPr>
            <w:tcW w:type="dxa" w:w="1728"/>
            <w:shd w:fill="D9E2F3"/>
          </w:tcPr>
          <w:p>
            <w:pPr/>
            <w:r/>
            <w:r>
              <w:rPr>
                <w:b/>
                <w:sz w:val="20"/>
              </w:rPr>
              <w:t>tblHoaDonMa</w:t>
            </w:r>
          </w:p>
        </w:tc>
      </w:tr>
      <w:tr>
        <w:tc>
          <w:tcPr>
            <w:tcW w:type="dxa" w:w="1728"/>
          </w:tcPr>
          <w:p>
            <w:pPr/>
            <w:r/>
            <w:r>
              <w:rPr>
                <w:sz w:val="20"/>
              </w:rPr>
              <w:t>1</w:t>
            </w:r>
          </w:p>
        </w:tc>
        <w:tc>
          <w:tcPr>
            <w:tcW w:type="dxa" w:w="1728"/>
          </w:tcPr>
          <w:p>
            <w:pPr/>
            <w:r/>
            <w:r>
              <w:rPr>
                <w:sz w:val="20"/>
              </w:rPr>
              <w:t>Lon bia Heineken</w:t>
            </w:r>
          </w:p>
        </w:tc>
        <w:tc>
          <w:tcPr>
            <w:tcW w:type="dxa" w:w="1728"/>
          </w:tcPr>
          <w:p>
            <w:pPr/>
            <w:r/>
            <w:r>
              <w:rPr>
                <w:sz w:val="20"/>
              </w:rPr>
              <w:t>2</w:t>
            </w:r>
          </w:p>
        </w:tc>
        <w:tc>
          <w:tcPr>
            <w:tcW w:type="dxa" w:w="1728"/>
          </w:tcPr>
          <w:p>
            <w:pPr/>
            <w:r/>
            <w:r>
              <w:rPr>
                <w:sz w:val="20"/>
              </w:rPr>
              <w:t>50000</w:t>
            </w:r>
          </w:p>
        </w:tc>
        <w:tc>
          <w:tcPr>
            <w:tcW w:type="dxa" w:w="1728"/>
          </w:tcPr>
          <w:p>
            <w:pPr/>
            <w:r/>
            <w:r>
              <w:rPr>
                <w:sz w:val="20"/>
              </w:rPr>
              <w:t>null</w:t>
            </w:r>
          </w:p>
        </w:tc>
      </w:tr>
      <w:tr>
        <w:tc>
          <w:tcPr>
            <w:tcW w:type="dxa" w:w="1728"/>
          </w:tcPr>
          <w:p>
            <w:pPr/>
            <w:r/>
            <w:r>
              <w:rPr>
                <w:sz w:val="20"/>
              </w:rPr>
              <w:t>2</w:t>
            </w:r>
          </w:p>
        </w:tc>
        <w:tc>
          <w:tcPr>
            <w:tcW w:type="dxa" w:w="1728"/>
          </w:tcPr>
          <w:p>
            <w:pPr/>
            <w:r/>
            <w:r>
              <w:rPr>
                <w:sz w:val="20"/>
              </w:rPr>
              <w:t>Dĩa trái cây</w:t>
            </w:r>
          </w:p>
        </w:tc>
        <w:tc>
          <w:tcPr>
            <w:tcW w:type="dxa" w:w="1728"/>
          </w:tcPr>
          <w:p>
            <w:pPr/>
            <w:r/>
            <w:r>
              <w:rPr>
                <w:sz w:val="20"/>
              </w:rPr>
              <w:t>1</w:t>
            </w:r>
          </w:p>
        </w:tc>
        <w:tc>
          <w:tcPr>
            <w:tcW w:type="dxa" w:w="1728"/>
          </w:tcPr>
          <w:p>
            <w:pPr/>
            <w:r/>
            <w:r>
              <w:rPr>
                <w:sz w:val="20"/>
              </w:rPr>
              <w:t>150000</w:t>
            </w:r>
          </w:p>
        </w:tc>
        <w:tc>
          <w:tcPr>
            <w:tcW w:type="dxa" w:w="1728"/>
          </w:tcPr>
          <w:p>
            <w:pPr/>
            <w:r/>
            <w:r>
              <w:rPr>
                <w:sz w:val="20"/>
              </w:rPr>
              <w:t>null</w:t>
            </w:r>
          </w:p>
        </w:tc>
      </w:tr>
    </w:tbl>
    <w:p>
      <w:pPr/>
      <w:r>
        <w:t>tblKhachHang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r/>
            <w:r>
              <w:rPr>
                <w:b/>
                <w:sz w:val="20"/>
              </w:rPr>
              <w:t>ma</w:t>
            </w:r>
          </w:p>
        </w:tc>
        <w:tc>
          <w:tcPr>
            <w:tcW w:type="dxa" w:w="2160"/>
            <w:shd w:fill="D9E2F3"/>
          </w:tcPr>
          <w:p>
            <w:pPr/>
            <w:r/>
            <w:r>
              <w:rPr>
                <w:b/>
                <w:sz w:val="20"/>
              </w:rPr>
              <w:t>hoTen</w:t>
            </w:r>
          </w:p>
        </w:tc>
        <w:tc>
          <w:tcPr>
            <w:tcW w:type="dxa" w:w="2160"/>
            <w:shd w:fill="D9E2F3"/>
          </w:tcPr>
          <w:p>
            <w:pPr/>
            <w:r/>
            <w:r>
              <w:rPr>
                <w:b/>
                <w:sz w:val="20"/>
              </w:rPr>
              <w:t>diemTichLuy</w:t>
            </w:r>
          </w:p>
        </w:tc>
        <w:tc>
          <w:tcPr>
            <w:tcW w:type="dxa" w:w="2160"/>
            <w:shd w:fill="D9E2F3"/>
          </w:tcPr>
          <w:p>
            <w:pPr/>
            <w:r/>
            <w:r>
              <w:rPr>
                <w:b/>
                <w:sz w:val="20"/>
              </w:rPr>
              <w:t>tblHangHoiVienMa</w:t>
            </w:r>
          </w:p>
        </w:tc>
      </w:tr>
      <w:tr>
        <w:tc>
          <w:tcPr>
            <w:tcW w:type="dxa" w:w="2160"/>
          </w:tcPr>
          <w:p>
            <w:pPr/>
            <w:r/>
            <w:r>
              <w:rPr>
                <w:sz w:val="20"/>
              </w:rPr>
              <w:t>1</w:t>
            </w:r>
          </w:p>
        </w:tc>
        <w:tc>
          <w:tcPr>
            <w:tcW w:type="dxa" w:w="2160"/>
          </w:tcPr>
          <w:p>
            <w:pPr/>
            <w:r/>
            <w:r>
              <w:rPr>
                <w:sz w:val="20"/>
              </w:rPr>
              <w:t>Nguyễn Văn An</w:t>
            </w:r>
          </w:p>
        </w:tc>
        <w:tc>
          <w:tcPr>
            <w:tcW w:type="dxa" w:w="2160"/>
          </w:tcPr>
          <w:p>
            <w:pPr/>
            <w:r/>
            <w:r>
              <w:rPr>
                <w:sz w:val="20"/>
              </w:rPr>
              <w:t>1250</w:t>
            </w:r>
          </w:p>
        </w:tc>
        <w:tc>
          <w:tcPr>
            <w:tcW w:type="dxa" w:w="2160"/>
          </w:tcPr>
          <w:p>
            <w:pPr/>
            <w:r/>
            <w:r>
              <w:rPr>
                <w:sz w:val="20"/>
              </w:rPr>
              <w:t>2</w:t>
            </w:r>
          </w:p>
        </w:tc>
      </w:tr>
    </w:tbl>
    <w:p>
      <w:pPr/>
      <w:r>
        <w:t>tblHangHoiVien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tenHang</w:t>
            </w:r>
          </w:p>
        </w:tc>
        <w:tc>
          <w:tcPr>
            <w:tcW w:type="dxa" w:w="2880"/>
            <w:shd w:fill="D9E2F3"/>
          </w:tcPr>
          <w:p>
            <w:pPr/>
            <w:r/>
            <w:r>
              <w:rPr>
                <w:b/>
                <w:sz w:val="20"/>
              </w:rPr>
              <w:t>heSoUuDai</w:t>
            </w:r>
          </w:p>
        </w:tc>
      </w:tr>
      <w:tr>
        <w:tc>
          <w:tcPr>
            <w:tcW w:type="dxa" w:w="2880"/>
          </w:tcPr>
          <w:p>
            <w:pPr/>
            <w:r/>
            <w:r>
              <w:rPr>
                <w:sz w:val="20"/>
              </w:rPr>
              <w:t>2</w:t>
            </w:r>
          </w:p>
        </w:tc>
        <w:tc>
          <w:tcPr>
            <w:tcW w:type="dxa" w:w="2880"/>
          </w:tcPr>
          <w:p>
            <w:pPr/>
            <w:r/>
            <w:r>
              <w:rPr>
                <w:sz w:val="20"/>
              </w:rPr>
              <w:t>Bạc</w:t>
            </w:r>
          </w:p>
        </w:tc>
        <w:tc>
          <w:tcPr>
            <w:tcW w:type="dxa" w:w="2880"/>
          </w:tcPr>
          <w:p>
            <w:pPr/>
            <w:r/>
            <w:r>
              <w:rPr>
                <w:sz w:val="20"/>
              </w:rPr>
              <w:t>0.1</w:t>
            </w:r>
          </w:p>
        </w:tc>
      </w:tr>
    </w:tbl>
    <w:p>
      <w:pPr/>
      <w:r>
        <w:rPr>
          <w:b/>
        </w:rPr>
        <w:t>Kịch bản thực hiện + Kết quả mong đợi:</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Kịch bản</w:t>
            </w:r>
          </w:p>
        </w:tc>
        <w:tc>
          <w:tcPr>
            <w:tcW w:type="dxa" w:w="6803"/>
            <w:shd w:fill="D9E2F3"/>
          </w:tcPr>
          <w:p>
            <w:pPr/>
            <w:r/>
            <w:r>
              <w:rPr>
                <w:b/>
                <w:sz w:val="20"/>
              </w:rPr>
              <w:t>Kết quả mong đợi</w:t>
            </w:r>
          </w:p>
        </w:tc>
      </w:tr>
      <w:tr>
        <w:tc>
          <w:tcPr>
            <w:tcW w:type="dxa" w:w="2835"/>
          </w:tcPr>
          <w:p>
            <w:pPr/>
            <w:r/>
            <w:r>
              <w:rPr>
                <w:sz w:val="20"/>
              </w:rPr>
              <w:t>1. NV click [Check-out]</w:t>
            </w:r>
          </w:p>
        </w:tc>
        <w:tc>
          <w:tcPr>
            <w:tcW w:type="dxa" w:w="6803"/>
          </w:tcPr>
          <w:p>
            <w:pPr/>
            <w:r/>
            <w:r>
              <w:rPr>
                <w:sz w:val="20"/>
              </w:rPr>
              <w:t>Hiển thị danh sách phòng "Đang hoạt động": P.VIP1</w:t>
            </w:r>
          </w:p>
        </w:tc>
      </w:tr>
      <w:tr>
        <w:tc>
          <w:tcPr>
            <w:tcW w:type="dxa" w:w="2835"/>
          </w:tcPr>
          <w:p>
            <w:pPr/>
            <w:r/>
            <w:r>
              <w:rPr>
                <w:sz w:val="20"/>
              </w:rPr>
              <w:t>2. NV chọn P.VIP1</w:t>
            </w:r>
          </w:p>
        </w:tc>
        <w:tc>
          <w:tcPr>
            <w:tcW w:type="dxa" w:w="6803"/>
          </w:tcPr>
          <w:p>
            <w:pPr/>
            <w:r/>
            <w:r>
              <w:rPr>
                <w:sz w:val="20"/>
              </w:rPr>
              <w:t>Chuyển sang InvoicePanel</w:t>
            </w:r>
          </w:p>
        </w:tc>
      </w:tr>
      <w:tr>
        <w:tc>
          <w:tcPr>
            <w:tcW w:type="dxa" w:w="2835"/>
          </w:tcPr>
          <w:p>
            <w:pPr/>
            <w:r/>
            <w:r>
              <w:rPr>
                <w:sz w:val="20"/>
              </w:rPr>
              <w:t>3. Hệ thống tính tiền</w:t>
            </w:r>
          </w:p>
        </w:tc>
        <w:tc>
          <w:tcPr>
            <w:tcW w:type="dxa" w:w="6803"/>
          </w:tcPr>
          <w:p>
            <w:pPr/>
            <w:r/>
            <w:r>
              <w:rPr>
                <w:sz w:val="20"/>
              </w:rPr>
              <w:t>Hiển thị: Tiền phòng 534.000đ (2h40p × 200.000đ), Dịch vụ 250.000đ, Giảm 10% = -78.400đ, Tổng: 705.600đ</w:t>
            </w:r>
          </w:p>
        </w:tc>
      </w:tr>
      <w:tr>
        <w:tc>
          <w:tcPr>
            <w:tcW w:type="dxa" w:w="2835"/>
          </w:tcPr>
          <w:p>
            <w:pPr/>
            <w:r/>
            <w:r>
              <w:rPr>
                <w:sz w:val="20"/>
              </w:rPr>
              <w:t>4. NV chọn "Tiền mặt"</w:t>
            </w:r>
          </w:p>
        </w:tc>
        <w:tc>
          <w:tcPr>
            <w:tcW w:type="dxa" w:w="6803"/>
          </w:tcPr>
          <w:p>
            <w:pPr/>
            <w:r/>
            <w:r>
              <w:rPr>
                <w:sz w:val="20"/>
              </w:rPr>
              <w:t>Form chọn thanh toán</w:t>
            </w:r>
          </w:p>
        </w:tc>
      </w:tr>
      <w:tr>
        <w:tc>
          <w:tcPr>
            <w:tcW w:type="dxa" w:w="2835"/>
          </w:tcPr>
          <w:p>
            <w:pPr/>
            <w:r/>
            <w:r>
              <w:rPr>
                <w:sz w:val="20"/>
              </w:rPr>
              <w:t>5. NV click [Xác nhận thanh toán]</w:t>
            </w:r>
          </w:p>
        </w:tc>
        <w:tc>
          <w:tcPr>
            <w:tcW w:type="dxa" w:w="6803"/>
          </w:tcPr>
          <w:p>
            <w:pPr/>
            <w:r/>
            <w:r>
              <w:rPr>
                <w:sz w:val="20"/>
              </w:rPr>
              <w:t>Hiển thị "Check-out thành công! Tổng: 705.600đ"</w:t>
            </w:r>
          </w:p>
        </w:tc>
      </w:tr>
    </w:tbl>
    <w:p>
      <w:pPr/>
      <w:r>
        <w:rPr>
          <w:b/>
        </w:rPr>
        <w:t>Trạng thái CSDL sau khi test:</w:t>
      </w:r>
    </w:p>
    <w:p>
      <w:pPr/>
      <w:r>
        <w:t>tblPhong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tenPhong</w:t>
            </w:r>
          </w:p>
        </w:tc>
        <w:tc>
          <w:tcPr>
            <w:tcW w:type="dxa" w:w="2880"/>
            <w:shd w:fill="D9E2F3"/>
          </w:tcPr>
          <w:p>
            <w:pPr/>
            <w:r/>
            <w:r>
              <w:rPr>
                <w:b/>
                <w:sz w:val="20"/>
              </w:rPr>
              <w:t>trangThai</w:t>
            </w:r>
          </w:p>
        </w:tc>
      </w:tr>
      <w:tr>
        <w:tc>
          <w:tcPr>
            <w:tcW w:type="dxa" w:w="2880"/>
          </w:tcPr>
          <w:p>
            <w:pPr/>
            <w:r/>
            <w:r>
              <w:rPr>
                <w:sz w:val="20"/>
              </w:rPr>
              <w:t>1</w:t>
            </w:r>
          </w:p>
        </w:tc>
        <w:tc>
          <w:tcPr>
            <w:tcW w:type="dxa" w:w="2880"/>
          </w:tcPr>
          <w:p>
            <w:pPr/>
            <w:r/>
            <w:r>
              <w:rPr>
                <w:sz w:val="20"/>
              </w:rPr>
              <w:t>P.VIP1</w:t>
            </w:r>
          </w:p>
        </w:tc>
        <w:tc>
          <w:tcPr>
            <w:tcW w:type="dxa" w:w="2880"/>
          </w:tcPr>
          <w:p>
            <w:pPr/>
            <w:r/>
            <w:r>
              <w:rPr>
                <w:b/>
                <w:sz w:val="20"/>
              </w:rPr>
              <w:t>Trống</w:t>
            </w:r>
            <w:r>
              <w:rPr>
                <w:sz w:val="20"/>
              </w:rPr>
              <w:t xml:space="preserve"> ← thay đổi</w:t>
            </w:r>
          </w:p>
        </w:tc>
      </w:tr>
    </w:tbl>
    <w:p>
      <w:pPr/>
      <w:r>
        <w:t>tblHoaDon (mới tạo)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pPr/>
            <w:r/>
            <w:r>
              <w:rPr>
                <w:b/>
                <w:sz w:val="20"/>
              </w:rPr>
              <w:t>ma</w:t>
            </w:r>
          </w:p>
        </w:tc>
        <w:tc>
          <w:tcPr>
            <w:tcW w:type="dxa" w:w="960"/>
            <w:shd w:fill="D9E2F3"/>
          </w:tcPr>
          <w:p>
            <w:pPr/>
            <w:r/>
            <w:r>
              <w:rPr>
                <w:b/>
                <w:sz w:val="20"/>
              </w:rPr>
              <w:t>ngayLap</w:t>
            </w:r>
          </w:p>
        </w:tc>
        <w:tc>
          <w:tcPr>
            <w:tcW w:type="dxa" w:w="960"/>
            <w:shd w:fill="D9E2F3"/>
          </w:tcPr>
          <w:p>
            <w:pPr/>
            <w:r/>
            <w:r>
              <w:rPr>
                <w:b/>
                <w:sz w:val="20"/>
              </w:rPr>
              <w:t>tienPhong</w:t>
            </w:r>
          </w:p>
        </w:tc>
        <w:tc>
          <w:tcPr>
            <w:tcW w:type="dxa" w:w="960"/>
            <w:shd w:fill="D9E2F3"/>
          </w:tcPr>
          <w:p>
            <w:pPr/>
            <w:r/>
            <w:r>
              <w:rPr>
                <w:b/>
                <w:sz w:val="20"/>
              </w:rPr>
              <w:t>tienDichVu</w:t>
            </w:r>
          </w:p>
        </w:tc>
        <w:tc>
          <w:tcPr>
            <w:tcW w:type="dxa" w:w="960"/>
            <w:shd w:fill="D9E2F3"/>
          </w:tcPr>
          <w:p>
            <w:pPr/>
            <w:r/>
            <w:r>
              <w:rPr>
                <w:b/>
                <w:sz w:val="20"/>
              </w:rPr>
              <w:t>giamGia</w:t>
            </w:r>
          </w:p>
        </w:tc>
        <w:tc>
          <w:tcPr>
            <w:tcW w:type="dxa" w:w="960"/>
            <w:shd w:fill="D9E2F3"/>
          </w:tcPr>
          <w:p>
            <w:pPr/>
            <w:r/>
            <w:r>
              <w:rPr>
                <w:b/>
                <w:sz w:val="20"/>
              </w:rPr>
              <w:t>tongTien</w:t>
            </w:r>
          </w:p>
        </w:tc>
        <w:tc>
          <w:tcPr>
            <w:tcW w:type="dxa" w:w="960"/>
            <w:shd w:fill="D9E2F3"/>
          </w:tcPr>
          <w:p>
            <w:pPr/>
            <w:r/>
            <w:r>
              <w:rPr>
                <w:b/>
                <w:sz w:val="20"/>
              </w:rPr>
              <w:t>trangThaiThanhToan</w:t>
            </w:r>
          </w:p>
        </w:tc>
        <w:tc>
          <w:tcPr>
            <w:tcW w:type="dxa" w:w="960"/>
            <w:shd w:fill="D9E2F3"/>
          </w:tcPr>
          <w:p>
            <w:pPr/>
            <w:r/>
            <w:r>
              <w:rPr>
                <w:b/>
                <w:sz w:val="20"/>
              </w:rPr>
              <w:t>phuongThucThanhToan</w:t>
            </w:r>
          </w:p>
        </w:tc>
        <w:tc>
          <w:tcPr>
            <w:tcW w:type="dxa" w:w="960"/>
            <w:shd w:fill="D9E2F3"/>
          </w:tcPr>
          <w:p>
            <w:pPr/>
            <w:r/>
            <w:r>
              <w:rPr>
                <w:b/>
                <w:sz w:val="20"/>
              </w:rPr>
              <w:t>tblKhachHangMa</w:t>
            </w:r>
          </w:p>
        </w:tc>
      </w:tr>
      <w:tr>
        <w:tc>
          <w:tcPr>
            <w:tcW w:type="dxa" w:w="960"/>
          </w:tcPr>
          <w:p>
            <w:pPr/>
            <w:r/>
            <w:r>
              <w:rPr>
                <w:sz w:val="20"/>
              </w:rPr>
              <w:t>1</w:t>
            </w:r>
          </w:p>
        </w:tc>
        <w:tc>
          <w:tcPr>
            <w:tcW w:type="dxa" w:w="960"/>
          </w:tcPr>
          <w:p>
            <w:pPr/>
            <w:r/>
            <w:r>
              <w:rPr>
                <w:sz w:val="20"/>
              </w:rPr>
              <w:t>30/05/2026</w:t>
            </w:r>
          </w:p>
        </w:tc>
        <w:tc>
          <w:tcPr>
            <w:tcW w:type="dxa" w:w="960"/>
          </w:tcPr>
          <w:p>
            <w:pPr/>
            <w:r/>
            <w:r>
              <w:rPr>
                <w:sz w:val="20"/>
              </w:rPr>
              <w:t>534000</w:t>
            </w:r>
          </w:p>
        </w:tc>
        <w:tc>
          <w:tcPr>
            <w:tcW w:type="dxa" w:w="960"/>
          </w:tcPr>
          <w:p>
            <w:pPr/>
            <w:r/>
            <w:r>
              <w:rPr>
                <w:sz w:val="20"/>
              </w:rPr>
              <w:t>250000</w:t>
            </w:r>
          </w:p>
        </w:tc>
        <w:tc>
          <w:tcPr>
            <w:tcW w:type="dxa" w:w="960"/>
          </w:tcPr>
          <w:p>
            <w:pPr/>
            <w:r/>
            <w:r>
              <w:rPr>
                <w:sz w:val="20"/>
              </w:rPr>
              <w:t>78400</w:t>
            </w:r>
          </w:p>
        </w:tc>
        <w:tc>
          <w:tcPr>
            <w:tcW w:type="dxa" w:w="960"/>
          </w:tcPr>
          <w:p>
            <w:pPr/>
            <w:r/>
            <w:r>
              <w:rPr>
                <w:sz w:val="20"/>
              </w:rPr>
              <w:t>705600</w:t>
            </w:r>
          </w:p>
        </w:tc>
        <w:tc>
          <w:tcPr>
            <w:tcW w:type="dxa" w:w="960"/>
          </w:tcPr>
          <w:p>
            <w:pPr/>
            <w:r/>
            <w:r>
              <w:rPr>
                <w:sz w:val="20"/>
              </w:rPr>
              <w:t>Đã thanh toán</w:t>
            </w:r>
          </w:p>
        </w:tc>
        <w:tc>
          <w:tcPr>
            <w:tcW w:type="dxa" w:w="960"/>
          </w:tcPr>
          <w:p>
            <w:pPr/>
            <w:r/>
            <w:r>
              <w:rPr>
                <w:sz w:val="20"/>
              </w:rPr>
              <w:t>Tiền mặt</w:t>
            </w:r>
          </w:p>
        </w:tc>
        <w:tc>
          <w:tcPr>
            <w:tcW w:type="dxa" w:w="960"/>
          </w:tcPr>
          <w:p>
            <w:pPr/>
            <w:r/>
            <w:r>
              <w:rPr>
                <w:sz w:val="20"/>
              </w:rPr>
              <w:t>1</w:t>
            </w:r>
          </w:p>
        </w:tc>
      </w:tr>
    </w:tbl>
    <w:p>
      <w:pPr/>
      <w:r>
        <w:t>tblKhachHang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hoTen</w:t>
            </w:r>
          </w:p>
        </w:tc>
        <w:tc>
          <w:tcPr>
            <w:tcW w:type="dxa" w:w="2880"/>
            <w:shd w:fill="D9E2F3"/>
          </w:tcPr>
          <w:p>
            <w:pPr/>
            <w:r/>
            <w:r>
              <w:rPr>
                <w:b/>
                <w:sz w:val="20"/>
              </w:rPr>
              <w:t>diemTichLuy</w:t>
            </w:r>
          </w:p>
        </w:tc>
      </w:tr>
      <w:tr>
        <w:tc>
          <w:tcPr>
            <w:tcW w:type="dxa" w:w="2880"/>
          </w:tcPr>
          <w:p>
            <w:pPr/>
            <w:r/>
            <w:r>
              <w:rPr>
                <w:sz w:val="20"/>
              </w:rPr>
              <w:t>1</w:t>
            </w:r>
          </w:p>
        </w:tc>
        <w:tc>
          <w:tcPr>
            <w:tcW w:type="dxa" w:w="2880"/>
          </w:tcPr>
          <w:p>
            <w:pPr/>
            <w:r/>
            <w:r>
              <w:rPr>
                <w:sz w:val="20"/>
              </w:rPr>
              <w:t>Nguyễn Văn An</w:t>
            </w:r>
          </w:p>
        </w:tc>
        <w:tc>
          <w:tcPr>
            <w:tcW w:type="dxa" w:w="2880"/>
          </w:tcPr>
          <w:p>
            <w:pPr/>
            <w:r/>
            <w:r>
              <w:rPr>
                <w:b/>
                <w:sz w:val="20"/>
              </w:rPr>
              <w:t>1321</w:t>
            </w:r>
            <w:r>
              <w:rPr>
                <w:sz w:val="20"/>
              </w:rPr>
              <w:t xml:space="preserve"> ← cộng 71 điểm (705600/10000)</w:t>
            </w:r>
          </w:p>
        </w:tc>
      </w:tr>
    </w:tbl>
    <w:p>
      <w:pPr/>
      <w:r>
        <w:t>---</w:t>
      </w:r>
    </w:p>
    <w:p>
      <w:pPr>
        <w:pStyle w:val="Heading3"/>
      </w:pPr>
      <w:r>
        <w:t>TC09: Hủy đặt phòng thành công</w:t>
      </w:r>
    </w:p>
    <w:p>
      <w:pPr/>
      <w:r>
        <w:rPr>
          <w:b/>
        </w:rPr>
        <w:t>Trạng thái CSDL trước khi test:</w:t>
      </w:r>
    </w:p>
    <w:p>
      <w:pPr/>
      <w:r>
        <w:t>tblPhong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tenPhong</w:t>
            </w:r>
          </w:p>
        </w:tc>
        <w:tc>
          <w:tcPr>
            <w:tcW w:type="dxa" w:w="2880"/>
            <w:shd w:fill="D9E2F3"/>
          </w:tcPr>
          <w:p>
            <w:pPr/>
            <w:r/>
            <w:r>
              <w:rPr>
                <w:b/>
                <w:sz w:val="20"/>
              </w:rPr>
              <w:t>trangThai</w:t>
            </w:r>
          </w:p>
        </w:tc>
      </w:tr>
      <w:tr>
        <w:tc>
          <w:tcPr>
            <w:tcW w:type="dxa" w:w="2880"/>
          </w:tcPr>
          <w:p>
            <w:pPr/>
            <w:r/>
            <w:r>
              <w:rPr>
                <w:sz w:val="20"/>
              </w:rPr>
              <w:t>1</w:t>
            </w:r>
          </w:p>
        </w:tc>
        <w:tc>
          <w:tcPr>
            <w:tcW w:type="dxa" w:w="2880"/>
          </w:tcPr>
          <w:p>
            <w:pPr/>
            <w:r/>
            <w:r>
              <w:rPr>
                <w:sz w:val="20"/>
              </w:rPr>
              <w:t>P.VIP1</w:t>
            </w:r>
          </w:p>
        </w:tc>
        <w:tc>
          <w:tcPr>
            <w:tcW w:type="dxa" w:w="2880"/>
          </w:tcPr>
          <w:p>
            <w:pPr/>
            <w:r/>
            <w:r>
              <w:rPr>
                <w:sz w:val="20"/>
              </w:rPr>
              <w:t>Chờ nhận</w:t>
            </w:r>
          </w:p>
        </w:tc>
      </w:tr>
    </w:tbl>
    <w:p>
      <w:pPr/>
      <w:r>
        <w:t>tblBooking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pPr/>
            <w:r/>
            <w:r>
              <w:rPr>
                <w:b/>
                <w:sz w:val="20"/>
              </w:rPr>
              <w:t>ma</w:t>
            </w:r>
          </w:p>
        </w:tc>
        <w:tc>
          <w:tcPr>
            <w:tcW w:type="dxa" w:w="1728"/>
            <w:shd w:fill="D9E2F3"/>
          </w:tcPr>
          <w:p>
            <w:pPr/>
            <w:r/>
            <w:r>
              <w:rPr>
                <w:b/>
                <w:sz w:val="20"/>
              </w:rPr>
              <w:t>thoiGianBatDau</w:t>
            </w:r>
          </w:p>
        </w:tc>
        <w:tc>
          <w:tcPr>
            <w:tcW w:type="dxa" w:w="1728"/>
            <w:shd w:fill="D9E2F3"/>
          </w:tcPr>
          <w:p>
            <w:pPr/>
            <w:r/>
            <w:r>
              <w:rPr>
                <w:b/>
                <w:sz w:val="20"/>
              </w:rPr>
              <w:t>trangThai</w:t>
            </w:r>
          </w:p>
        </w:tc>
        <w:tc>
          <w:tcPr>
            <w:tcW w:type="dxa" w:w="1728"/>
            <w:shd w:fill="D9E2F3"/>
          </w:tcPr>
          <w:p>
            <w:pPr/>
            <w:r/>
            <w:r>
              <w:rPr>
                <w:b/>
                <w:sz w:val="20"/>
              </w:rPr>
              <w:t>tblKhachHangMa</w:t>
            </w:r>
          </w:p>
        </w:tc>
        <w:tc>
          <w:tcPr>
            <w:tcW w:type="dxa" w:w="1728"/>
            <w:shd w:fill="D9E2F3"/>
          </w:tcPr>
          <w:p>
            <w:pPr/>
            <w:r/>
            <w:r>
              <w:rPr>
                <w:b/>
                <w:sz w:val="20"/>
              </w:rPr>
              <w:t>tblPhongMa</w:t>
            </w:r>
          </w:p>
        </w:tc>
      </w:tr>
      <w:tr>
        <w:tc>
          <w:tcPr>
            <w:tcW w:type="dxa" w:w="1728"/>
          </w:tcPr>
          <w:p>
            <w:pPr/>
            <w:r/>
            <w:r>
              <w:rPr>
                <w:sz w:val="20"/>
              </w:rPr>
              <w:t>1</w:t>
            </w:r>
          </w:p>
        </w:tc>
        <w:tc>
          <w:tcPr>
            <w:tcW w:type="dxa" w:w="1728"/>
          </w:tcPr>
          <w:p>
            <w:pPr/>
            <w:r/>
            <w:r>
              <w:rPr>
                <w:sz w:val="20"/>
              </w:rPr>
              <w:t>30/05/2026 14:00</w:t>
            </w:r>
          </w:p>
        </w:tc>
        <w:tc>
          <w:tcPr>
            <w:tcW w:type="dxa" w:w="1728"/>
          </w:tcPr>
          <w:p>
            <w:pPr/>
            <w:r/>
            <w:r>
              <w:rPr>
                <w:sz w:val="20"/>
              </w:rPr>
              <w:t>Chờ nhận</w:t>
            </w:r>
          </w:p>
        </w:tc>
        <w:tc>
          <w:tcPr>
            <w:tcW w:type="dxa" w:w="1728"/>
          </w:tcPr>
          <w:p>
            <w:pPr/>
            <w:r/>
            <w:r>
              <w:rPr>
                <w:sz w:val="20"/>
              </w:rPr>
              <w:t>1</w:t>
            </w:r>
          </w:p>
        </w:tc>
        <w:tc>
          <w:tcPr>
            <w:tcW w:type="dxa" w:w="1728"/>
          </w:tcPr>
          <w:p>
            <w:pPr/>
            <w:r/>
            <w:r>
              <w:rPr>
                <w:sz w:val="20"/>
              </w:rPr>
              <w:t>1</w:t>
            </w:r>
          </w:p>
        </w:tc>
      </w:tr>
    </w:tbl>
    <w:p>
      <w:pPr/>
      <w:r>
        <w:rPr>
          <w:b/>
        </w:rPr>
        <w:t>Kịch bản thực hiện + Kết quả mong đợi:</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r/>
            <w:r>
              <w:rPr>
                <w:b/>
                <w:sz w:val="20"/>
              </w:rPr>
              <w:t>Kịch bản</w:t>
            </w:r>
          </w:p>
        </w:tc>
        <w:tc>
          <w:tcPr>
            <w:tcW w:type="dxa" w:w="6803"/>
            <w:shd w:fill="D9E2F3"/>
          </w:tcPr>
          <w:p>
            <w:pPr/>
            <w:r/>
            <w:r>
              <w:rPr>
                <w:b/>
                <w:sz w:val="20"/>
              </w:rPr>
              <w:t>Kết quả mong đợi</w:t>
            </w:r>
          </w:p>
        </w:tc>
      </w:tr>
      <w:tr>
        <w:tc>
          <w:tcPr>
            <w:tcW w:type="dxa" w:w="2835"/>
          </w:tcPr>
          <w:p>
            <w:pPr/>
            <w:r/>
            <w:r>
              <w:rPr>
                <w:sz w:val="20"/>
              </w:rPr>
              <w:t>1. NV click [Quản lý đặt phòng]</w:t>
            </w:r>
          </w:p>
        </w:tc>
        <w:tc>
          <w:tcPr>
            <w:tcW w:type="dxa" w:w="6803"/>
          </w:tcPr>
          <w:p>
            <w:pPr/>
            <w:r/>
            <w:r>
              <w:rPr>
                <w:sz w:val="20"/>
              </w:rPr>
              <w:t>Hiển thị danh sách booking "Chờ nhận"</w:t>
            </w:r>
          </w:p>
        </w:tc>
      </w:tr>
      <w:tr>
        <w:tc>
          <w:tcPr>
            <w:tcW w:type="dxa" w:w="2835"/>
          </w:tcPr>
          <w:p>
            <w:pPr/>
            <w:r/>
            <w:r>
              <w:rPr>
                <w:sz w:val="20"/>
              </w:rPr>
              <w:t>2. NV nhập "0912345678" và tìm</w:t>
            </w:r>
          </w:p>
        </w:tc>
        <w:tc>
          <w:tcPr>
            <w:tcW w:type="dxa" w:w="6803"/>
          </w:tcPr>
          <w:p>
            <w:pPr/>
            <w:r/>
            <w:r>
              <w:rPr>
                <w:sz w:val="20"/>
              </w:rPr>
              <w:t>Hiển thị: BK001, Nguyễn Văn An, P.VIP1, 14:00</w:t>
            </w:r>
          </w:p>
        </w:tc>
      </w:tr>
      <w:tr>
        <w:tc>
          <w:tcPr>
            <w:tcW w:type="dxa" w:w="2835"/>
          </w:tcPr>
          <w:p>
            <w:pPr/>
            <w:r/>
            <w:r>
              <w:rPr>
                <w:sz w:val="20"/>
              </w:rPr>
              <w:t>3. NV chọn booking</w:t>
            </w:r>
          </w:p>
        </w:tc>
        <w:tc>
          <w:tcPr>
            <w:tcW w:type="dxa" w:w="6803"/>
          </w:tcPr>
          <w:p>
            <w:pPr/>
            <w:r/>
            <w:r>
              <w:rPr>
                <w:sz w:val="20"/>
              </w:rPr>
              <w:t>Hiển thị chi tiết + nút [Hủy đặt phòng]</w:t>
            </w:r>
          </w:p>
        </w:tc>
      </w:tr>
      <w:tr>
        <w:tc>
          <w:tcPr>
            <w:tcW w:type="dxa" w:w="2835"/>
          </w:tcPr>
          <w:p>
            <w:pPr/>
            <w:r/>
            <w:r>
              <w:rPr>
                <w:sz w:val="20"/>
              </w:rPr>
              <w:t>4. NV click [Hủy đặt phòng]</w:t>
            </w:r>
          </w:p>
        </w:tc>
        <w:tc>
          <w:tcPr>
            <w:tcW w:type="dxa" w:w="6803"/>
          </w:tcPr>
          <w:p>
            <w:pPr/>
            <w:r/>
            <w:r>
              <w:rPr>
                <w:sz w:val="20"/>
              </w:rPr>
              <w:t>Hiển thị "Bạn có chắc chắn?"</w:t>
            </w:r>
          </w:p>
        </w:tc>
      </w:tr>
      <w:tr>
        <w:tc>
          <w:tcPr>
            <w:tcW w:type="dxa" w:w="2835"/>
          </w:tcPr>
          <w:p>
            <w:pPr/>
            <w:r/>
            <w:r>
              <w:rPr>
                <w:sz w:val="20"/>
              </w:rPr>
              <w:t>5. NV click [Đồng ý]</w:t>
            </w:r>
          </w:p>
        </w:tc>
        <w:tc>
          <w:tcPr>
            <w:tcW w:type="dxa" w:w="6803"/>
          </w:tcPr>
          <w:p>
            <w:pPr/>
            <w:r/>
            <w:r>
              <w:rPr>
                <w:sz w:val="20"/>
              </w:rPr>
              <w:t>Hiển thị "Hủy đặt phòng thành công."</w:t>
            </w:r>
          </w:p>
        </w:tc>
      </w:tr>
    </w:tbl>
    <w:p>
      <w:pPr/>
      <w:r>
        <w:rPr>
          <w:b/>
        </w:rPr>
        <w:t>Trạng thái CSDL sau khi test:</w:t>
      </w:r>
    </w:p>
    <w:p>
      <w:pPr/>
      <w:r>
        <w:t>tblPhong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r/>
            <w:r>
              <w:rPr>
                <w:b/>
                <w:sz w:val="20"/>
              </w:rPr>
              <w:t>ma</w:t>
            </w:r>
          </w:p>
        </w:tc>
        <w:tc>
          <w:tcPr>
            <w:tcW w:type="dxa" w:w="2880"/>
            <w:shd w:fill="D9E2F3"/>
          </w:tcPr>
          <w:p>
            <w:pPr/>
            <w:r/>
            <w:r>
              <w:rPr>
                <w:b/>
                <w:sz w:val="20"/>
              </w:rPr>
              <w:t>tenPhong</w:t>
            </w:r>
          </w:p>
        </w:tc>
        <w:tc>
          <w:tcPr>
            <w:tcW w:type="dxa" w:w="2880"/>
            <w:shd w:fill="D9E2F3"/>
          </w:tcPr>
          <w:p>
            <w:pPr/>
            <w:r/>
            <w:r>
              <w:rPr>
                <w:b/>
                <w:sz w:val="20"/>
              </w:rPr>
              <w:t>trangThai</w:t>
            </w:r>
          </w:p>
        </w:tc>
      </w:tr>
      <w:tr>
        <w:tc>
          <w:tcPr>
            <w:tcW w:type="dxa" w:w="2880"/>
          </w:tcPr>
          <w:p>
            <w:pPr/>
            <w:r/>
            <w:r>
              <w:rPr>
                <w:sz w:val="20"/>
              </w:rPr>
              <w:t>1</w:t>
            </w:r>
          </w:p>
        </w:tc>
        <w:tc>
          <w:tcPr>
            <w:tcW w:type="dxa" w:w="2880"/>
          </w:tcPr>
          <w:p>
            <w:pPr/>
            <w:r/>
            <w:r>
              <w:rPr>
                <w:sz w:val="20"/>
              </w:rPr>
              <w:t>P.VIP1</w:t>
            </w:r>
          </w:p>
        </w:tc>
        <w:tc>
          <w:tcPr>
            <w:tcW w:type="dxa" w:w="2880"/>
          </w:tcPr>
          <w:p>
            <w:pPr/>
            <w:r/>
            <w:r>
              <w:rPr>
                <w:b/>
                <w:sz w:val="20"/>
              </w:rPr>
              <w:t>Trống</w:t>
            </w:r>
            <w:r>
              <w:rPr>
                <w:sz w:val="20"/>
              </w:rPr>
              <w:t xml:space="preserve"> ← thay đổi</w:t>
            </w:r>
          </w:p>
        </w:tc>
      </w:tr>
    </w:tbl>
    <w:p>
      <w:pPr/>
      <w:r>
        <w:t>tblBooking</w:t>
      </w:r>
    </w:p>
    <w:tbl>
      <w:tblPr>
        <w:tblStyle w:val="TableGrid"/>
        <w:tblW w:type="auto" w:w="0"/>
        <w:tblLook w:firstColumn="1" w:firstRow="1" w:lastColumn="0" w:lastRow="0" w:noHBand="0" w:noVBand="1" w:val="04A0"/>
      </w:tblPr>
      <w:tblGrid>
        <w:gridCol w:w="4320"/>
        <w:gridCol w:w="4320"/>
      </w:tblGrid>
      <w:tr>
        <w:tc>
          <w:tcPr>
            <w:tcW w:type="dxa" w:w="4320"/>
            <w:shd w:fill="D9E2F3"/>
          </w:tcPr>
          <w:p>
            <w:pPr/>
            <w:r/>
            <w:r>
              <w:rPr>
                <w:b/>
                <w:sz w:val="20"/>
              </w:rPr>
              <w:t>ma</w:t>
            </w:r>
          </w:p>
        </w:tc>
        <w:tc>
          <w:tcPr>
            <w:tcW w:type="dxa" w:w="4320"/>
            <w:shd w:fill="D9E2F3"/>
          </w:tcPr>
          <w:p>
            <w:pPr/>
            <w:r/>
            <w:r>
              <w:rPr>
                <w:b/>
                <w:sz w:val="20"/>
              </w:rPr>
              <w:t>trangThai</w:t>
            </w:r>
          </w:p>
        </w:tc>
      </w:tr>
      <w:tr>
        <w:tc>
          <w:tcPr>
            <w:tcW w:type="dxa" w:w="4320"/>
          </w:tcPr>
          <w:p>
            <w:pPr/>
            <w:r/>
            <w:r>
              <w:rPr>
                <w:sz w:val="20"/>
              </w:rPr>
              <w:t>1</w:t>
            </w:r>
          </w:p>
        </w:tc>
        <w:tc>
          <w:tcPr>
            <w:tcW w:type="dxa" w:w="4320"/>
          </w:tcPr>
          <w:p>
            <w:pPr/>
            <w:r/>
            <w:r>
              <w:rPr>
                <w:b/>
                <w:sz w:val="20"/>
              </w:rPr>
              <w:t>Đã hủy</w:t>
            </w:r>
            <w:r>
              <w:rPr>
                <w:sz w:val="20"/>
              </w:rPr>
              <w:t xml:space="preserve"> ← thay đổi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C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