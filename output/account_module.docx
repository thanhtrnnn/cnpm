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C8"/>
          <w:u w:val="single" w:color="0000C8"/>
        </w:rPr>
        <w:t>I. PHA XÁC ĐỊNH YÊU CẦU</w:t>
      </w:r>
    </w:p>
    <w:p>
      <w:pPr>
        <w:pStyle w:val="Heading2"/>
      </w:pPr>
      <w:r>
        <w:t>1. Danh sách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Mã UC</w:t>
            </w:r>
          </w:p>
        </w:tc>
        <w:tc>
          <w:tcPr>
            <w:tcW w:type="dxa" w:w="2160"/>
            <w:shd w:fill="D9E2F3"/>
          </w:tcPr>
          <w:p>
            <w:pPr/>
            <w:r/>
            <w:r>
              <w:rPr>
                <w:b/>
                <w:sz w:val="20"/>
              </w:rPr>
              <w:t>Tên Use Case</w:t>
            </w:r>
          </w:p>
        </w:tc>
        <w:tc>
          <w:tcPr>
            <w:tcW w:type="dxa" w:w="2160"/>
            <w:shd w:fill="D9E2F3"/>
          </w:tcPr>
          <w:p>
            <w:pPr/>
            <w:r/>
            <w:r>
              <w:rPr>
                <w:b/>
                <w:sz w:val="20"/>
              </w:rPr>
              <w:t>Actor chính</w:t>
            </w:r>
          </w:p>
        </w:tc>
        <w:tc>
          <w:tcPr>
            <w:tcW w:type="dxa" w:w="2160"/>
            <w:shd w:fill="D9E2F3"/>
          </w:tcPr>
          <w:p>
            <w:pPr/>
            <w:r/>
            <w:r>
              <w:rPr>
                <w:b/>
                <w:sz w:val="20"/>
              </w:rPr>
              <w:t>Mô tả ngắn</w:t>
            </w:r>
          </w:p>
        </w:tc>
      </w:tr>
      <w:tr>
        <w:tc>
          <w:tcPr>
            <w:tcW w:type="dxa" w:w="2160"/>
          </w:tcPr>
          <w:p>
            <w:pPr/>
            <w:r/>
            <w:r>
              <w:rPr>
                <w:sz w:val="20"/>
              </w:rPr>
              <w:t>UC01</w:t>
            </w:r>
          </w:p>
        </w:tc>
        <w:tc>
          <w:tcPr>
            <w:tcW w:type="dxa" w:w="2160"/>
          </w:tcPr>
          <w:p>
            <w:pPr/>
            <w:r/>
            <w:r>
              <w:rPr>
                <w:sz w:val="20"/>
              </w:rPr>
              <w:t>Đăng nhập</w:t>
            </w:r>
          </w:p>
        </w:tc>
        <w:tc>
          <w:tcPr>
            <w:tcW w:type="dxa" w:w="2160"/>
          </w:tcPr>
          <w:p>
            <w:pPr/>
            <w:r/>
            <w:r>
              <w:rPr>
                <w:sz w:val="20"/>
              </w:rPr>
              <w:t>Khách hàng, Nhân viên</w:t>
            </w:r>
          </w:p>
        </w:tc>
        <w:tc>
          <w:tcPr>
            <w:tcW w:type="dxa" w:w="2160"/>
          </w:tcPr>
          <w:p>
            <w:pPr/>
            <w:r/>
            <w:r>
              <w:rPr>
                <w:sz w:val="20"/>
              </w:rPr>
              <w:t>Xác thực danh tính người dùng vào hệ thống</w:t>
            </w:r>
          </w:p>
        </w:tc>
      </w:tr>
      <w:tr>
        <w:tc>
          <w:tcPr>
            <w:tcW w:type="dxa" w:w="2160"/>
          </w:tcPr>
          <w:p>
            <w:pPr/>
            <w:r/>
            <w:r>
              <w:rPr>
                <w:sz w:val="20"/>
              </w:rPr>
              <w:t>UC02</w:t>
            </w:r>
          </w:p>
        </w:tc>
        <w:tc>
          <w:tcPr>
            <w:tcW w:type="dxa" w:w="2160"/>
          </w:tcPr>
          <w:p>
            <w:pPr/>
            <w:r/>
            <w:r>
              <w:rPr>
                <w:sz w:val="20"/>
              </w:rPr>
              <w:t>Đăng ký</w:t>
            </w:r>
          </w:p>
        </w:tc>
        <w:tc>
          <w:tcPr>
            <w:tcW w:type="dxa" w:w="2160"/>
          </w:tcPr>
          <w:p>
            <w:pPr/>
            <w:r/>
            <w:r>
              <w:rPr>
                <w:sz w:val="20"/>
              </w:rPr>
              <w:t>Khách hàng</w:t>
            </w:r>
          </w:p>
        </w:tc>
        <w:tc>
          <w:tcPr>
            <w:tcW w:type="dxa" w:w="2160"/>
          </w:tcPr>
          <w:p>
            <w:pPr/>
            <w:r/>
            <w:r>
              <w:rPr>
                <w:sz w:val="20"/>
              </w:rPr>
              <w:t>Tạo tài khoản hội viên mới</w:t>
            </w:r>
          </w:p>
        </w:tc>
      </w:tr>
      <w:tr>
        <w:tc>
          <w:tcPr>
            <w:tcW w:type="dxa" w:w="2160"/>
          </w:tcPr>
          <w:p>
            <w:pPr/>
            <w:r/>
            <w:r>
              <w:rPr>
                <w:sz w:val="20"/>
              </w:rPr>
              <w:t>UC03</w:t>
            </w:r>
          </w:p>
        </w:tc>
        <w:tc>
          <w:tcPr>
            <w:tcW w:type="dxa" w:w="2160"/>
          </w:tcPr>
          <w:p>
            <w:pPr/>
            <w:r/>
            <w:r>
              <w:rPr>
                <w:sz w:val="20"/>
              </w:rPr>
              <w:t>Đổi mật khẩu</w:t>
            </w:r>
          </w:p>
        </w:tc>
        <w:tc>
          <w:tcPr>
            <w:tcW w:type="dxa" w:w="2160"/>
          </w:tcPr>
          <w:p>
            <w:pPr/>
            <w:r/>
            <w:r>
              <w:rPr>
                <w:sz w:val="20"/>
              </w:rPr>
              <w:t>Khách hàng, Nhân viên</w:t>
            </w:r>
          </w:p>
        </w:tc>
        <w:tc>
          <w:tcPr>
            <w:tcW w:type="dxa" w:w="2160"/>
          </w:tcPr>
          <w:p>
            <w:pPr/>
            <w:r/>
            <w:r>
              <w:rPr>
                <w:sz w:val="20"/>
              </w:rPr>
              <w:t>Thay đổi mật khẩu tài khoản</w:t>
            </w:r>
          </w:p>
        </w:tc>
      </w:tr>
      <w:tr>
        <w:tc>
          <w:tcPr>
            <w:tcW w:type="dxa" w:w="2160"/>
          </w:tcPr>
          <w:p>
            <w:pPr/>
            <w:r/>
            <w:r>
              <w:rPr>
                <w:sz w:val="20"/>
              </w:rPr>
              <w:t>UC04</w:t>
            </w:r>
          </w:p>
        </w:tc>
        <w:tc>
          <w:tcPr>
            <w:tcW w:type="dxa" w:w="2160"/>
          </w:tcPr>
          <w:p>
            <w:pPr/>
            <w:r/>
            <w:r>
              <w:rPr>
                <w:sz w:val="20"/>
              </w:rPr>
              <w:t>Quản lý thông tin cá nhân</w:t>
            </w:r>
          </w:p>
        </w:tc>
        <w:tc>
          <w:tcPr>
            <w:tcW w:type="dxa" w:w="2160"/>
          </w:tcPr>
          <w:p>
            <w:pPr/>
            <w:r/>
            <w:r>
              <w:rPr>
                <w:sz w:val="20"/>
              </w:rPr>
              <w:t>Khách hàng</w:t>
            </w:r>
          </w:p>
        </w:tc>
        <w:tc>
          <w:tcPr>
            <w:tcW w:type="dxa" w:w="2160"/>
          </w:tcPr>
          <w:p>
            <w:pPr/>
            <w:r/>
            <w:r>
              <w:rPr>
                <w:sz w:val="20"/>
              </w:rPr>
              <w:t>Xem &amp; cập nhật hồ sơ cá nhân</w:t>
            </w:r>
          </w:p>
        </w:tc>
      </w:tr>
      <w:tr>
        <w:tc>
          <w:tcPr>
            <w:tcW w:type="dxa" w:w="2160"/>
          </w:tcPr>
          <w:p>
            <w:pPr/>
            <w:r/>
            <w:r>
              <w:rPr>
                <w:sz w:val="20"/>
              </w:rPr>
              <w:t>UC20</w:t>
            </w:r>
          </w:p>
        </w:tc>
        <w:tc>
          <w:tcPr>
            <w:tcW w:type="dxa" w:w="2160"/>
          </w:tcPr>
          <w:p>
            <w:pPr/>
            <w:r/>
            <w:r>
              <w:rPr>
                <w:sz w:val="20"/>
              </w:rPr>
              <w:t>Quản lý tài khoản nhân viên</w:t>
            </w:r>
          </w:p>
        </w:tc>
        <w:tc>
          <w:tcPr>
            <w:tcW w:type="dxa" w:w="2160"/>
          </w:tcPr>
          <w:p>
            <w:pPr/>
            <w:r/>
            <w:r>
              <w:rPr>
                <w:sz w:val="20"/>
              </w:rPr>
              <w:t>Chủ Doanh nghiệp (Admin)</w:t>
            </w:r>
          </w:p>
        </w:tc>
        <w:tc>
          <w:tcPr>
            <w:tcW w:type="dxa" w:w="2160"/>
          </w:tcPr>
          <w:p>
            <w:pPr/>
            <w:r/>
            <w:r>
              <w:rPr>
                <w:sz w:val="20"/>
              </w:rPr>
              <w:t>Tạo, sửa, xóa tài khoản nhân viên</w:t>
            </w:r>
          </w:p>
        </w:tc>
      </w:tr>
    </w:tbl>
    <w:p>
      <w:pPr>
        <w:pStyle w:val="Heading2"/>
      </w:pPr>
      <w:r>
        <w:t>2. Danh sách Actor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STT</w:t>
            </w:r>
          </w:p>
        </w:tc>
        <w:tc>
          <w:tcPr>
            <w:tcW w:type="dxa" w:w="2880"/>
            <w:shd w:fill="D9E2F3"/>
          </w:tcPr>
          <w:p>
            <w:pPr/>
            <w:r/>
            <w:r>
              <w:rPr>
                <w:b/>
                <w:sz w:val="20"/>
              </w:rPr>
              <w:t>Actor</w:t>
            </w:r>
          </w:p>
        </w:tc>
        <w:tc>
          <w:tcPr>
            <w:tcW w:type="dxa" w:w="2880"/>
            <w:shd w:fill="D9E2F3"/>
          </w:tcPr>
          <w:p>
            <w:pPr/>
            <w:r/>
            <w:r>
              <w:rPr>
                <w:b/>
                <w:sz w:val="20"/>
              </w:rPr>
              <w:t>Mô tả</w:t>
            </w:r>
          </w:p>
        </w:tc>
      </w:tr>
      <w:tr>
        <w:tc>
          <w:tcPr>
            <w:tcW w:type="dxa" w:w="2880"/>
          </w:tcPr>
          <w:p>
            <w:pPr/>
            <w:r/>
            <w:r>
              <w:rPr>
                <w:sz w:val="20"/>
              </w:rPr>
              <w:t>1</w:t>
            </w:r>
          </w:p>
        </w:tc>
        <w:tc>
          <w:tcPr>
            <w:tcW w:type="dxa" w:w="2880"/>
          </w:tcPr>
          <w:p>
            <w:pPr/>
            <w:r/>
            <w:r>
              <w:rPr>
                <w:sz w:val="20"/>
              </w:rPr>
              <w:t>Khách hàng</w:t>
            </w:r>
          </w:p>
        </w:tc>
        <w:tc>
          <w:tcPr>
            <w:tcW w:type="dxa" w:w="2880"/>
          </w:tcPr>
          <w:p>
            <w:pPr/>
            <w:r/>
            <w:r>
              <w:rPr>
                <w:sz w:val="20"/>
              </w:rPr>
              <w:t>Người dùng sử dụng dịch vụ karaoke, truy cập qua web/app để đăng ký, đăng nhập, quản lý tài khoản</w:t>
            </w:r>
          </w:p>
        </w:tc>
      </w:tr>
      <w:tr>
        <w:tc>
          <w:tcPr>
            <w:tcW w:type="dxa" w:w="2880"/>
          </w:tcPr>
          <w:p>
            <w:pPr/>
            <w:r/>
            <w:r>
              <w:rPr>
                <w:sz w:val="20"/>
              </w:rPr>
              <w:t>2</w:t>
            </w:r>
          </w:p>
        </w:tc>
        <w:tc>
          <w:tcPr>
            <w:tcW w:type="dxa" w:w="2880"/>
          </w:tcPr>
          <w:p>
            <w:pPr/>
            <w:r/>
            <w:r>
              <w:rPr>
                <w:sz w:val="20"/>
              </w:rPr>
              <w:t>Nhân viên</w:t>
            </w:r>
          </w:p>
        </w:tc>
        <w:tc>
          <w:tcPr>
            <w:tcW w:type="dxa" w:w="2880"/>
          </w:tcPr>
          <w:p>
            <w:pPr/>
            <w:r/>
            <w:r>
              <w:rPr>
                <w:sz w:val="20"/>
              </w:rPr>
              <w:t>Nhân viên tại chi nhánh, sử dụng hệ thống để xử lý nghiệp vụ</w:t>
            </w:r>
          </w:p>
        </w:tc>
      </w:tr>
      <w:tr>
        <w:tc>
          <w:tcPr>
            <w:tcW w:type="dxa" w:w="2880"/>
          </w:tcPr>
          <w:p>
            <w:pPr/>
            <w:r/>
            <w:r>
              <w:rPr>
                <w:sz w:val="20"/>
              </w:rPr>
              <w:t>3</w:t>
            </w:r>
          </w:p>
        </w:tc>
        <w:tc>
          <w:tcPr>
            <w:tcW w:type="dxa" w:w="2880"/>
          </w:tcPr>
          <w:p>
            <w:pPr/>
            <w:r/>
            <w:r>
              <w:rPr>
                <w:sz w:val="20"/>
              </w:rPr>
              <w:t>Chủ Doanh nghiệp (Admin)</w:t>
            </w:r>
          </w:p>
        </w:tc>
        <w:tc>
          <w:tcPr>
            <w:tcW w:type="dxa" w:w="2880"/>
          </w:tcPr>
          <w:p>
            <w:pPr/>
            <w:r/>
            <w:r>
              <w:rPr>
                <w:sz w:val="20"/>
              </w:rPr>
              <w:t>Chủ sở hữu chuỗi, quản lý tài khoản nhân viên toàn hệ thống</w:t>
            </w:r>
          </w:p>
        </w:tc>
      </w:tr>
    </w:tbl>
    <w:p>
      <w:pPr>
        <w:pStyle w:val="Heading2"/>
      </w:pPr>
      <w:r>
        <w:t>3. UC con và quan hệ Include/Extend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UC cha</w:t>
            </w:r>
          </w:p>
        </w:tc>
        <w:tc>
          <w:tcPr>
            <w:tcW w:type="dxa" w:w="2160"/>
            <w:shd w:fill="D9E2F3"/>
          </w:tcPr>
          <w:p>
            <w:pPr/>
            <w:r/>
            <w:r>
              <w:rPr>
                <w:b/>
                <w:sz w:val="20"/>
              </w:rPr>
              <w:t>UC con</w:t>
            </w:r>
          </w:p>
        </w:tc>
        <w:tc>
          <w:tcPr>
            <w:tcW w:type="dxa" w:w="2160"/>
            <w:shd w:fill="D9E2F3"/>
          </w:tcPr>
          <w:p>
            <w:pPr/>
            <w:r/>
            <w:r>
              <w:rPr>
                <w:b/>
                <w:sz w:val="20"/>
              </w:rPr>
              <w:t>Quan hệ</w:t>
            </w:r>
          </w:p>
        </w:tc>
        <w:tc>
          <w:tcPr>
            <w:tcW w:type="dxa" w:w="2160"/>
            <w:shd w:fill="D9E2F3"/>
          </w:tcPr>
          <w:p>
            <w:pPr/>
            <w:r/>
            <w:r>
              <w:rPr>
                <w:b/>
                <w:sz w:val="20"/>
              </w:rPr>
              <w:t>Lý do</w:t>
            </w:r>
          </w:p>
        </w:tc>
      </w:tr>
      <w:tr>
        <w:tc>
          <w:tcPr>
            <w:tcW w:type="dxa" w:w="2160"/>
          </w:tcPr>
          <w:p>
            <w:pPr/>
            <w:r/>
            <w:r>
              <w:rPr>
                <w:sz w:val="20"/>
              </w:rPr>
              <w:t>UC01 – Đăng nhập</w:t>
            </w:r>
          </w:p>
        </w:tc>
        <w:tc>
          <w:tcPr>
            <w:tcW w:type="dxa" w:w="2160"/>
          </w:tcPr>
          <w:p>
            <w:pPr/>
            <w:r/>
            <w:r>
              <w:rPr>
                <w:sz w:val="20"/>
              </w:rPr>
              <w:t>Nhập thông tin đăng nhập</w:t>
            </w:r>
          </w:p>
        </w:tc>
        <w:tc>
          <w:tcPr>
            <w:tcW w:type="dxa" w:w="2160"/>
          </w:tcPr>
          <w:p>
            <w:pPr/>
            <w:r/>
            <w:r>
              <w:rPr>
                <w:sz w:val="20"/>
              </w:rPr>
              <w:t>include</w:t>
            </w:r>
          </w:p>
        </w:tc>
        <w:tc>
          <w:tcPr>
            <w:tcW w:type="dxa" w:w="2160"/>
          </w:tcPr>
          <w:p>
            <w:pPr/>
            <w:r/>
            <w:r>
              <w:rPr>
                <w:sz w:val="20"/>
              </w:rPr>
              <w:t>Bắt buộc – luôn phải nhập tài khoản và mật khẩu</w:t>
            </w:r>
          </w:p>
        </w:tc>
      </w:tr>
      <w:tr>
        <w:tc>
          <w:tcPr>
            <w:tcW w:type="dxa" w:w="2160"/>
          </w:tcPr>
          <w:p>
            <w:pPr/>
            <w:r/>
            <w:r>
              <w:rPr>
                <w:sz w:val="20"/>
              </w:rPr>
              <w:t>UC01 – Đăng nhập</w:t>
            </w:r>
          </w:p>
        </w:tc>
        <w:tc>
          <w:tcPr>
            <w:tcW w:type="dxa" w:w="2160"/>
          </w:tcPr>
          <w:p>
            <w:pPr/>
            <w:r/>
            <w:r>
              <w:rPr>
                <w:sz w:val="20"/>
              </w:rPr>
              <w:t>Xác thực tài khoản</w:t>
            </w:r>
          </w:p>
        </w:tc>
        <w:tc>
          <w:tcPr>
            <w:tcW w:type="dxa" w:w="2160"/>
          </w:tcPr>
          <w:p>
            <w:pPr/>
            <w:r/>
            <w:r>
              <w:rPr>
                <w:sz w:val="20"/>
              </w:rPr>
              <w:t>include</w:t>
            </w:r>
          </w:p>
        </w:tc>
        <w:tc>
          <w:tcPr>
            <w:tcW w:type="dxa" w:w="2160"/>
          </w:tcPr>
          <w:p>
            <w:pPr/>
            <w:r/>
            <w:r>
              <w:rPr>
                <w:sz w:val="20"/>
              </w:rPr>
              <w:t>Bắt buộc – hệ thống kiểm tra sau khi nhập</w:t>
            </w:r>
          </w:p>
        </w:tc>
      </w:tr>
      <w:tr>
        <w:tc>
          <w:tcPr>
            <w:tcW w:type="dxa" w:w="2160"/>
          </w:tcPr>
          <w:p>
            <w:pPr/>
            <w:r/>
            <w:r>
              <w:rPr>
                <w:sz w:val="20"/>
              </w:rPr>
              <w:t>UC01 – Đăng nhập</w:t>
            </w:r>
          </w:p>
        </w:tc>
        <w:tc>
          <w:tcPr>
            <w:tcW w:type="dxa" w:w="2160"/>
          </w:tcPr>
          <w:p>
            <w:pPr/>
            <w:r/>
            <w:r>
              <w:rPr>
                <w:sz w:val="20"/>
              </w:rPr>
              <w:t>Quên mật khẩu</w:t>
            </w:r>
          </w:p>
        </w:tc>
        <w:tc>
          <w:tcPr>
            <w:tcW w:type="dxa" w:w="2160"/>
          </w:tcPr>
          <w:p>
            <w:pPr/>
            <w:r/>
            <w:r>
              <w:rPr>
                <w:sz w:val="20"/>
              </w:rPr>
              <w:t>extend</w:t>
            </w:r>
          </w:p>
        </w:tc>
        <w:tc>
          <w:tcPr>
            <w:tcW w:type="dxa" w:w="2160"/>
          </w:tcPr>
          <w:p>
            <w:pPr/>
            <w:r/>
            <w:r>
              <w:rPr>
                <w:sz w:val="20"/>
              </w:rPr>
              <w:t>Khi người dùng nhấn "Quên mật khẩu?"</w:t>
            </w:r>
          </w:p>
        </w:tc>
      </w:tr>
      <w:tr>
        <w:tc>
          <w:tcPr>
            <w:tcW w:type="dxa" w:w="2160"/>
          </w:tcPr>
          <w:p>
            <w:pPr/>
            <w:r/>
            <w:r>
              <w:rPr>
                <w:sz w:val="20"/>
              </w:rPr>
              <w:t>UC02 – Đăng ký</w:t>
            </w:r>
          </w:p>
        </w:tc>
        <w:tc>
          <w:tcPr>
            <w:tcW w:type="dxa" w:w="2160"/>
          </w:tcPr>
          <w:p>
            <w:pPr/>
            <w:r/>
            <w:r>
              <w:rPr>
                <w:sz w:val="20"/>
              </w:rPr>
              <w:t>Điền thông tin đăng ký</w:t>
            </w:r>
          </w:p>
        </w:tc>
        <w:tc>
          <w:tcPr>
            <w:tcW w:type="dxa" w:w="2160"/>
          </w:tcPr>
          <w:p>
            <w:pPr/>
            <w:r/>
            <w:r>
              <w:rPr>
                <w:sz w:val="20"/>
              </w:rPr>
              <w:t>include</w:t>
            </w:r>
          </w:p>
        </w:tc>
        <w:tc>
          <w:tcPr>
            <w:tcW w:type="dxa" w:w="2160"/>
          </w:tcPr>
          <w:p>
            <w:pPr/>
            <w:r/>
            <w:r>
              <w:rPr>
                <w:sz w:val="20"/>
              </w:rPr>
              <w:t>Bắt buộc – không thể đăng ký mà không điền thông tin</w:t>
            </w:r>
          </w:p>
        </w:tc>
      </w:tr>
      <w:tr>
        <w:tc>
          <w:tcPr>
            <w:tcW w:type="dxa" w:w="2160"/>
          </w:tcPr>
          <w:p>
            <w:pPr/>
            <w:r/>
            <w:r>
              <w:rPr>
                <w:sz w:val="20"/>
              </w:rPr>
              <w:t>UC02 – Đăng ký</w:t>
            </w:r>
          </w:p>
        </w:tc>
        <w:tc>
          <w:tcPr>
            <w:tcW w:type="dxa" w:w="2160"/>
          </w:tcPr>
          <w:p>
            <w:pPr/>
            <w:r/>
            <w:r>
              <w:rPr>
                <w:sz w:val="20"/>
              </w:rPr>
              <w:t>Xác nhận OTP</w:t>
            </w:r>
          </w:p>
        </w:tc>
        <w:tc>
          <w:tcPr>
            <w:tcW w:type="dxa" w:w="2160"/>
          </w:tcPr>
          <w:p>
            <w:pPr/>
            <w:r/>
            <w:r>
              <w:rPr>
                <w:sz w:val="20"/>
              </w:rPr>
              <w:t>include</w:t>
            </w:r>
          </w:p>
        </w:tc>
        <w:tc>
          <w:tcPr>
            <w:tcW w:type="dxa" w:w="2160"/>
          </w:tcPr>
          <w:p>
            <w:pPr/>
            <w:r/>
            <w:r>
              <w:rPr>
                <w:sz w:val="20"/>
              </w:rPr>
              <w:t>Bắt buộc – xác minh SĐT trước khi tạo tài khoản</w:t>
            </w:r>
          </w:p>
        </w:tc>
      </w:tr>
      <w:tr>
        <w:tc>
          <w:tcPr>
            <w:tcW w:type="dxa" w:w="2160"/>
          </w:tcPr>
          <w:p>
            <w:pPr/>
            <w:r/>
            <w:r>
              <w:rPr>
                <w:sz w:val="20"/>
              </w:rPr>
              <w:t>UC03 – Đổi mật khẩu</w:t>
            </w:r>
          </w:p>
        </w:tc>
        <w:tc>
          <w:tcPr>
            <w:tcW w:type="dxa" w:w="2160"/>
          </w:tcPr>
          <w:p>
            <w:pPr/>
            <w:r/>
            <w:r>
              <w:rPr>
                <w:sz w:val="20"/>
              </w:rPr>
              <w:t>Xác minh mật khẩu cũ</w:t>
            </w:r>
          </w:p>
        </w:tc>
        <w:tc>
          <w:tcPr>
            <w:tcW w:type="dxa" w:w="2160"/>
          </w:tcPr>
          <w:p>
            <w:pPr/>
            <w:r/>
            <w:r>
              <w:rPr>
                <w:sz w:val="20"/>
              </w:rPr>
              <w:t>include</w:t>
            </w:r>
          </w:p>
        </w:tc>
        <w:tc>
          <w:tcPr>
            <w:tcW w:type="dxa" w:w="2160"/>
          </w:tcPr>
          <w:p>
            <w:pPr/>
            <w:r/>
            <w:r>
              <w:rPr>
                <w:sz w:val="20"/>
              </w:rPr>
              <w:t>Bắt buộc – phải xác minh MK hiện tại trước khi đổi</w:t>
            </w:r>
          </w:p>
        </w:tc>
      </w:tr>
      <w:tr>
        <w:tc>
          <w:tcPr>
            <w:tcW w:type="dxa" w:w="2160"/>
          </w:tcPr>
          <w:p>
            <w:pPr/>
            <w:r/>
            <w:r>
              <w:rPr>
                <w:sz w:val="20"/>
              </w:rPr>
              <w:t>UC03 – Đổi mật khẩu</w:t>
            </w:r>
          </w:p>
        </w:tc>
        <w:tc>
          <w:tcPr>
            <w:tcW w:type="dxa" w:w="2160"/>
          </w:tcPr>
          <w:p>
            <w:pPr/>
            <w:r/>
            <w:r>
              <w:rPr>
                <w:sz w:val="20"/>
              </w:rPr>
              <w:t>Nhập thông tin đổi mật khẩu</w:t>
            </w:r>
          </w:p>
        </w:tc>
        <w:tc>
          <w:tcPr>
            <w:tcW w:type="dxa" w:w="2160"/>
          </w:tcPr>
          <w:p>
            <w:pPr/>
            <w:r/>
            <w:r>
              <w:rPr>
                <w:sz w:val="20"/>
              </w:rPr>
              <w:t>include</w:t>
            </w:r>
          </w:p>
        </w:tc>
        <w:tc>
          <w:tcPr>
            <w:tcW w:type="dxa" w:w="2160"/>
          </w:tcPr>
          <w:p>
            <w:pPr/>
            <w:r/>
            <w:r>
              <w:rPr>
                <w:sz w:val="20"/>
              </w:rPr>
              <w:t>Bắt buộc – phải nhập MK mới và xác nhận</w:t>
            </w:r>
          </w:p>
        </w:tc>
      </w:tr>
      <w:tr>
        <w:tc>
          <w:tcPr>
            <w:tcW w:type="dxa" w:w="2160"/>
          </w:tcPr>
          <w:p>
            <w:pPr/>
            <w:r/>
            <w:r>
              <w:rPr>
                <w:sz w:val="20"/>
              </w:rPr>
              <w:t>UC04 – Quản lý TTCN</w:t>
            </w:r>
          </w:p>
        </w:tc>
        <w:tc>
          <w:tcPr>
            <w:tcW w:type="dxa" w:w="2160"/>
          </w:tcPr>
          <w:p>
            <w:pPr/>
            <w:r/>
            <w:r>
              <w:rPr>
                <w:sz w:val="20"/>
              </w:rPr>
              <w:t>Xem hồ sơ cá nhân</w:t>
            </w:r>
          </w:p>
        </w:tc>
        <w:tc>
          <w:tcPr>
            <w:tcW w:type="dxa" w:w="2160"/>
          </w:tcPr>
          <w:p>
            <w:pPr/>
            <w:r/>
            <w:r>
              <w:rPr>
                <w:sz w:val="20"/>
              </w:rPr>
              <w:t>include</w:t>
            </w:r>
          </w:p>
        </w:tc>
        <w:tc>
          <w:tcPr>
            <w:tcW w:type="dxa" w:w="2160"/>
          </w:tcPr>
          <w:p>
            <w:pPr/>
            <w:r/>
            <w:r>
              <w:rPr>
                <w:sz w:val="20"/>
              </w:rPr>
              <w:t>Bắt buộc – hiển thị hồ sơ khi vào trang</w:t>
            </w:r>
          </w:p>
        </w:tc>
      </w:tr>
      <w:tr>
        <w:tc>
          <w:tcPr>
            <w:tcW w:type="dxa" w:w="2160"/>
          </w:tcPr>
          <w:p>
            <w:pPr/>
            <w:r/>
            <w:r>
              <w:rPr>
                <w:sz w:val="20"/>
              </w:rPr>
              <w:t>UC04 – Quản lý TTCN</w:t>
            </w:r>
          </w:p>
        </w:tc>
        <w:tc>
          <w:tcPr>
            <w:tcW w:type="dxa" w:w="2160"/>
          </w:tcPr>
          <w:p>
            <w:pPr/>
            <w:r/>
            <w:r>
              <w:rPr>
                <w:sz w:val="20"/>
              </w:rPr>
              <w:t>Chỉnh sửa thông tin</w:t>
            </w:r>
          </w:p>
        </w:tc>
        <w:tc>
          <w:tcPr>
            <w:tcW w:type="dxa" w:w="2160"/>
          </w:tcPr>
          <w:p>
            <w:pPr/>
            <w:r/>
            <w:r>
              <w:rPr>
                <w:sz w:val="20"/>
              </w:rPr>
              <w:t>extend</w:t>
            </w:r>
          </w:p>
        </w:tc>
        <w:tc>
          <w:tcPr>
            <w:tcW w:type="dxa" w:w="2160"/>
          </w:tcPr>
          <w:p>
            <w:pPr/>
            <w:r/>
            <w:r>
              <w:rPr>
                <w:sz w:val="20"/>
              </w:rPr>
              <w:t>Chỉ khi người dùng chọn chỉnh sửa</w:t>
            </w:r>
          </w:p>
        </w:tc>
      </w:tr>
      <w:tr>
        <w:tc>
          <w:tcPr>
            <w:tcW w:type="dxa" w:w="2160"/>
          </w:tcPr>
          <w:p>
            <w:pPr/>
            <w:r/>
            <w:r>
              <w:rPr>
                <w:sz w:val="20"/>
              </w:rPr>
              <w:t>UC20 – Quản lý NV</w:t>
            </w:r>
          </w:p>
        </w:tc>
        <w:tc>
          <w:tcPr>
            <w:tcW w:type="dxa" w:w="2160"/>
          </w:tcPr>
          <w:p>
            <w:pPr/>
            <w:r/>
            <w:r>
              <w:rPr>
                <w:sz w:val="20"/>
              </w:rPr>
              <w:t>Xem danh sách nhân viên</w:t>
            </w:r>
          </w:p>
        </w:tc>
        <w:tc>
          <w:tcPr>
            <w:tcW w:type="dxa" w:w="2160"/>
          </w:tcPr>
          <w:p>
            <w:pPr/>
            <w:r/>
            <w:r>
              <w:rPr>
                <w:sz w:val="20"/>
              </w:rPr>
              <w:t>include</w:t>
            </w:r>
          </w:p>
        </w:tc>
        <w:tc>
          <w:tcPr>
            <w:tcW w:type="dxa" w:w="2160"/>
          </w:tcPr>
          <w:p>
            <w:pPr/>
            <w:r/>
            <w:r>
              <w:rPr>
                <w:sz w:val="20"/>
              </w:rPr>
              <w:t>Bắt buộc – hiển thị danh sách trước khi thao tác</w:t>
            </w:r>
          </w:p>
        </w:tc>
      </w:tr>
      <w:tr>
        <w:tc>
          <w:tcPr>
            <w:tcW w:type="dxa" w:w="2160"/>
          </w:tcPr>
          <w:p>
            <w:pPr/>
            <w:r/>
            <w:r>
              <w:rPr>
                <w:sz w:val="20"/>
              </w:rPr>
              <w:t>UC20 – Quản lý NV</w:t>
            </w:r>
          </w:p>
        </w:tc>
        <w:tc>
          <w:tcPr>
            <w:tcW w:type="dxa" w:w="2160"/>
          </w:tcPr>
          <w:p>
            <w:pPr/>
            <w:r/>
            <w:r>
              <w:rPr>
                <w:sz w:val="20"/>
              </w:rPr>
              <w:t>Thêm nhân viên</w:t>
            </w:r>
          </w:p>
        </w:tc>
        <w:tc>
          <w:tcPr>
            <w:tcW w:type="dxa" w:w="2160"/>
          </w:tcPr>
          <w:p>
            <w:pPr/>
            <w:r/>
            <w:r>
              <w:rPr>
                <w:sz w:val="20"/>
              </w:rPr>
              <w:t>extend</w:t>
            </w:r>
          </w:p>
        </w:tc>
        <w:tc>
          <w:tcPr>
            <w:tcW w:type="dxa" w:w="2160"/>
          </w:tcPr>
          <w:p>
            <w:pPr/>
            <w:r/>
            <w:r>
              <w:rPr>
                <w:sz w:val="20"/>
              </w:rPr>
              <w:t>Chỉ khi quản lý chọn thêm</w:t>
            </w:r>
          </w:p>
        </w:tc>
      </w:tr>
      <w:tr>
        <w:tc>
          <w:tcPr>
            <w:tcW w:type="dxa" w:w="2160"/>
          </w:tcPr>
          <w:p>
            <w:pPr/>
            <w:r/>
            <w:r>
              <w:rPr>
                <w:sz w:val="20"/>
              </w:rPr>
              <w:t>UC20 – Quản lý NV</w:t>
            </w:r>
          </w:p>
        </w:tc>
        <w:tc>
          <w:tcPr>
            <w:tcW w:type="dxa" w:w="2160"/>
          </w:tcPr>
          <w:p>
            <w:pPr/>
            <w:r/>
            <w:r>
              <w:rPr>
                <w:sz w:val="20"/>
              </w:rPr>
              <w:t>Sửa nhân viên</w:t>
            </w:r>
          </w:p>
        </w:tc>
        <w:tc>
          <w:tcPr>
            <w:tcW w:type="dxa" w:w="2160"/>
          </w:tcPr>
          <w:p>
            <w:pPr/>
            <w:r/>
            <w:r>
              <w:rPr>
                <w:sz w:val="20"/>
              </w:rPr>
              <w:t>extend</w:t>
            </w:r>
          </w:p>
        </w:tc>
        <w:tc>
          <w:tcPr>
            <w:tcW w:type="dxa" w:w="2160"/>
          </w:tcPr>
          <w:p>
            <w:pPr/>
            <w:r/>
            <w:r>
              <w:rPr>
                <w:sz w:val="20"/>
              </w:rPr>
              <w:t>Chỉ khi quản lý chọn sửa</w:t>
            </w:r>
          </w:p>
        </w:tc>
      </w:tr>
      <w:tr>
        <w:tc>
          <w:tcPr>
            <w:tcW w:type="dxa" w:w="2160"/>
          </w:tcPr>
          <w:p>
            <w:pPr/>
            <w:r/>
            <w:r>
              <w:rPr>
                <w:sz w:val="20"/>
              </w:rPr>
              <w:t>UC20 – Quản lý NV</w:t>
            </w:r>
          </w:p>
        </w:tc>
        <w:tc>
          <w:tcPr>
            <w:tcW w:type="dxa" w:w="2160"/>
          </w:tcPr>
          <w:p>
            <w:pPr/>
            <w:r/>
            <w:r>
              <w:rPr>
                <w:sz w:val="20"/>
              </w:rPr>
              <w:t>Xóa nhân viên</w:t>
            </w:r>
          </w:p>
        </w:tc>
        <w:tc>
          <w:tcPr>
            <w:tcW w:type="dxa" w:w="2160"/>
          </w:tcPr>
          <w:p>
            <w:pPr/>
            <w:r/>
            <w:r>
              <w:rPr>
                <w:sz w:val="20"/>
              </w:rPr>
              <w:t>extend</w:t>
            </w:r>
          </w:p>
        </w:tc>
        <w:tc>
          <w:tcPr>
            <w:tcW w:type="dxa" w:w="2160"/>
          </w:tcPr>
          <w:p>
            <w:pPr/>
            <w:r/>
            <w:r>
              <w:rPr>
                <w:sz w:val="20"/>
              </w:rPr>
              <w:t>Chỉ khi quản lý chọn xóa</w:t>
            </w:r>
          </w:p>
        </w:tc>
      </w:tr>
    </w:tbl>
    <w:p>
      <w:pPr>
        <w:pStyle w:val="Heading2"/>
      </w:pPr>
      <w:r>
        <w:t>4. Biểu đồ Use Case tổng quan</w:t>
      </w:r>
    </w:p>
    <w:p>
      <w:pPr>
        <w:jc w:val="center"/>
      </w:pPr>
      <w:r>
        <w:drawing>
          <wp:inline xmlns:a="http://schemas.openxmlformats.org/drawingml/2006/main" xmlns:pic="http://schemas.openxmlformats.org/drawingml/2006/picture">
            <wp:extent cx="5486400" cy="10576410"/>
            <wp:docPr id="1" name="Picture 1"/>
            <wp:cNvGraphicFramePr>
              <a:graphicFrameLocks noChangeAspect="1"/>
            </wp:cNvGraphicFramePr>
            <a:graphic>
              <a:graphicData uri="http://schemas.openxmlformats.org/drawingml/2006/picture">
                <pic:pic>
                  <pic:nvPicPr>
                    <pic:cNvPr id="0" name="account_uc_overview.png"/>
                    <pic:cNvPicPr/>
                  </pic:nvPicPr>
                  <pic:blipFill>
                    <a:blip r:embed="rId9"/>
                    <a:stretch>
                      <a:fillRect/>
                    </a:stretch>
                  </pic:blipFill>
                  <pic:spPr>
                    <a:xfrm>
                      <a:off x="0" y="0"/>
                      <a:ext cx="5486400" cy="10576410"/>
                    </a:xfrm>
                    <a:prstGeom prst="rect"/>
                  </pic:spPr>
                </pic:pic>
              </a:graphicData>
            </a:graphic>
          </wp:inline>
        </w:drawing>
      </w:r>
    </w:p>
    <w:p>
      <w:pPr/>
      <w:r>
        <w:t>&lt;!-- File: output/diagrams/account_uc_overview.png --&gt;</w:t>
      </w:r>
    </w:p>
    <w:p>
      <w:pPr/>
      <w:r>
        <w:rPr>
          <w:b/>
        </w:rPr>
        <w:t>Quy trình 4 bước:</w:t>
      </w:r>
    </w:p>
    <w:p>
      <w:pPr>
        <w:pStyle w:val="Heading3"/>
      </w:pPr>
      <w:r>
        <w:t>Bước 1 – Copy UC + Actor từ hệ thống: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Mã UC</w:t>
            </w:r>
          </w:p>
        </w:tc>
        <w:tc>
          <w:tcPr>
            <w:tcW w:type="dxa" w:w="2880"/>
            <w:shd w:fill="D9E2F3"/>
          </w:tcPr>
          <w:p>
            <w:pPr/>
            <w:r/>
            <w:r>
              <w:rPr>
                <w:b/>
                <w:sz w:val="20"/>
              </w:rPr>
              <w:t>Tên UC</w:t>
            </w:r>
          </w:p>
        </w:tc>
        <w:tc>
          <w:tcPr>
            <w:tcW w:type="dxa" w:w="2880"/>
            <w:shd w:fill="D9E2F3"/>
          </w:tcPr>
          <w:p>
            <w:pPr/>
            <w:r/>
            <w:r>
              <w:rPr>
                <w:b/>
                <w:sz w:val="20"/>
              </w:rPr>
              <w:t>Actor</w:t>
            </w:r>
          </w:p>
        </w:tc>
      </w:tr>
      <w:tr>
        <w:tc>
          <w:tcPr>
            <w:tcW w:type="dxa" w:w="2880"/>
          </w:tcPr>
          <w:p>
            <w:pPr/>
            <w:r/>
            <w:r>
              <w:rPr>
                <w:sz w:val="20"/>
              </w:rPr>
              <w:t>UC01</w:t>
            </w:r>
          </w:p>
        </w:tc>
        <w:tc>
          <w:tcPr>
            <w:tcW w:type="dxa" w:w="2880"/>
          </w:tcPr>
          <w:p>
            <w:pPr/>
            <w:r/>
            <w:r>
              <w:rPr>
                <w:sz w:val="20"/>
              </w:rPr>
              <w:t>Đăng nhập</w:t>
            </w:r>
          </w:p>
        </w:tc>
        <w:tc>
          <w:tcPr>
            <w:tcW w:type="dxa" w:w="2880"/>
          </w:tcPr>
          <w:p>
            <w:pPr/>
            <w:r/>
            <w:r>
              <w:rPr>
                <w:sz w:val="20"/>
              </w:rPr>
              <w:t>Khách hàng, Nhân viên, Chủ DN</w:t>
            </w:r>
          </w:p>
        </w:tc>
      </w:tr>
      <w:tr>
        <w:tc>
          <w:tcPr>
            <w:tcW w:type="dxa" w:w="2880"/>
          </w:tcPr>
          <w:p>
            <w:pPr/>
            <w:r/>
            <w:r>
              <w:rPr>
                <w:sz w:val="20"/>
              </w:rPr>
              <w:t>UC02</w:t>
            </w:r>
          </w:p>
        </w:tc>
        <w:tc>
          <w:tcPr>
            <w:tcW w:type="dxa" w:w="2880"/>
          </w:tcPr>
          <w:p>
            <w:pPr/>
            <w:r/>
            <w:r>
              <w:rPr>
                <w:sz w:val="20"/>
              </w:rPr>
              <w:t>Đăng ký</w:t>
            </w:r>
          </w:p>
        </w:tc>
        <w:tc>
          <w:tcPr>
            <w:tcW w:type="dxa" w:w="2880"/>
          </w:tcPr>
          <w:p>
            <w:pPr/>
            <w:r/>
            <w:r>
              <w:rPr>
                <w:sz w:val="20"/>
              </w:rPr>
              <w:t>Khách hàng</w:t>
            </w:r>
          </w:p>
        </w:tc>
      </w:tr>
      <w:tr>
        <w:tc>
          <w:tcPr>
            <w:tcW w:type="dxa" w:w="2880"/>
          </w:tcPr>
          <w:p>
            <w:pPr/>
            <w:r/>
            <w:r>
              <w:rPr>
                <w:sz w:val="20"/>
              </w:rPr>
              <w:t>UC03</w:t>
            </w:r>
          </w:p>
        </w:tc>
        <w:tc>
          <w:tcPr>
            <w:tcW w:type="dxa" w:w="2880"/>
          </w:tcPr>
          <w:p>
            <w:pPr/>
            <w:r/>
            <w:r>
              <w:rPr>
                <w:sz w:val="20"/>
              </w:rPr>
              <w:t>Đổi mật khẩu</w:t>
            </w:r>
          </w:p>
        </w:tc>
        <w:tc>
          <w:tcPr>
            <w:tcW w:type="dxa" w:w="2880"/>
          </w:tcPr>
          <w:p>
            <w:pPr/>
            <w:r/>
            <w:r>
              <w:rPr>
                <w:sz w:val="20"/>
              </w:rPr>
              <w:t>Khách hàng, Nhân viên</w:t>
            </w:r>
          </w:p>
        </w:tc>
      </w:tr>
      <w:tr>
        <w:tc>
          <w:tcPr>
            <w:tcW w:type="dxa" w:w="2880"/>
          </w:tcPr>
          <w:p>
            <w:pPr/>
            <w:r/>
            <w:r>
              <w:rPr>
                <w:sz w:val="20"/>
              </w:rPr>
              <w:t>UC04</w:t>
            </w:r>
          </w:p>
        </w:tc>
        <w:tc>
          <w:tcPr>
            <w:tcW w:type="dxa" w:w="2880"/>
          </w:tcPr>
          <w:p>
            <w:pPr/>
            <w:r/>
            <w:r>
              <w:rPr>
                <w:sz w:val="20"/>
              </w:rPr>
              <w:t>Quản lý TTCN</w:t>
            </w:r>
          </w:p>
        </w:tc>
        <w:tc>
          <w:tcPr>
            <w:tcW w:type="dxa" w:w="2880"/>
          </w:tcPr>
          <w:p>
            <w:pPr/>
            <w:r/>
            <w:r>
              <w:rPr>
                <w:sz w:val="20"/>
              </w:rPr>
              <w:t>Khách hàng</w:t>
            </w:r>
          </w:p>
        </w:tc>
      </w:tr>
      <w:tr>
        <w:tc>
          <w:tcPr>
            <w:tcW w:type="dxa" w:w="2880"/>
          </w:tcPr>
          <w:p>
            <w:pPr/>
            <w:r/>
            <w:r>
              <w:rPr>
                <w:sz w:val="20"/>
              </w:rPr>
              <w:t>UC20</w:t>
            </w:r>
          </w:p>
        </w:tc>
        <w:tc>
          <w:tcPr>
            <w:tcW w:type="dxa" w:w="2880"/>
          </w:tcPr>
          <w:p>
            <w:pPr/>
            <w:r/>
            <w:r>
              <w:rPr>
                <w:sz w:val="20"/>
              </w:rPr>
              <w:t>Quản lý NV</w:t>
            </w:r>
          </w:p>
        </w:tc>
        <w:tc>
          <w:tcPr>
            <w:tcW w:type="dxa" w:w="2880"/>
          </w:tcPr>
          <w:p>
            <w:pPr/>
            <w:r/>
            <w:r>
              <w:rPr>
                <w:sz w:val="20"/>
              </w:rPr>
              <w:t>Chủ DN</w:t>
            </w:r>
          </w:p>
        </w:tc>
      </w:tr>
    </w:tbl>
    <w:p>
      <w:pPr>
        <w:pStyle w:val="Heading3"/>
      </w:pPr>
      <w:r>
        <w:t>Bước 2 – Đề xuất UC con từ giao diện:</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UC chính</w:t>
            </w:r>
          </w:p>
        </w:tc>
        <w:tc>
          <w:tcPr>
            <w:tcW w:type="dxa" w:w="4320"/>
            <w:shd w:fill="D9E2F3"/>
          </w:tcPr>
          <w:p>
            <w:pPr/>
            <w:r/>
            <w:r>
              <w:rPr>
                <w:b/>
                <w:sz w:val="20"/>
              </w:rPr>
              <w:t>Giao diện → UC con</w:t>
            </w:r>
          </w:p>
        </w:tc>
      </w:tr>
      <w:tr>
        <w:tc>
          <w:tcPr>
            <w:tcW w:type="dxa" w:w="4320"/>
          </w:tcPr>
          <w:p>
            <w:pPr/>
            <w:r/>
            <w:r>
              <w:rPr>
                <w:sz w:val="20"/>
              </w:rPr>
              <w:t>UC01</w:t>
            </w:r>
          </w:p>
        </w:tc>
        <w:tc>
          <w:tcPr>
            <w:tcW w:type="dxa" w:w="4320"/>
          </w:tcPr>
          <w:p>
            <w:pPr/>
            <w:r/>
            <w:r>
              <w:rPr>
                <w:sz w:val="20"/>
              </w:rPr>
              <w:t>Form đăng nhập → Nhập thông tin đăng nhập; Xác thực tài khoản; Quên mật khẩu</w:t>
            </w:r>
          </w:p>
        </w:tc>
      </w:tr>
      <w:tr>
        <w:tc>
          <w:tcPr>
            <w:tcW w:type="dxa" w:w="4320"/>
          </w:tcPr>
          <w:p>
            <w:pPr/>
            <w:r/>
            <w:r>
              <w:rPr>
                <w:sz w:val="20"/>
              </w:rPr>
              <w:t>UC02</w:t>
            </w:r>
          </w:p>
        </w:tc>
        <w:tc>
          <w:tcPr>
            <w:tcW w:type="dxa" w:w="4320"/>
          </w:tcPr>
          <w:p>
            <w:pPr/>
            <w:r/>
            <w:r>
              <w:rPr>
                <w:sz w:val="20"/>
              </w:rPr>
              <w:t>Form đăng ký → Điền thông tin đăng ký; Xác nhận OTP</w:t>
            </w:r>
          </w:p>
        </w:tc>
      </w:tr>
      <w:tr>
        <w:tc>
          <w:tcPr>
            <w:tcW w:type="dxa" w:w="4320"/>
          </w:tcPr>
          <w:p>
            <w:pPr/>
            <w:r/>
            <w:r>
              <w:rPr>
                <w:sz w:val="20"/>
              </w:rPr>
              <w:t>UC03</w:t>
            </w:r>
          </w:p>
        </w:tc>
        <w:tc>
          <w:tcPr>
            <w:tcW w:type="dxa" w:w="4320"/>
          </w:tcPr>
          <w:p>
            <w:pPr/>
            <w:r/>
            <w:r>
              <w:rPr>
                <w:sz w:val="20"/>
              </w:rPr>
              <w:t>Form đổi MK → Xác minh mật khẩu cũ; Nhập thông tin đổi mật khẩu</w:t>
            </w:r>
          </w:p>
        </w:tc>
      </w:tr>
      <w:tr>
        <w:tc>
          <w:tcPr>
            <w:tcW w:type="dxa" w:w="4320"/>
          </w:tcPr>
          <w:p>
            <w:pPr/>
            <w:r/>
            <w:r>
              <w:rPr>
                <w:sz w:val="20"/>
              </w:rPr>
              <w:t>UC04</w:t>
            </w:r>
          </w:p>
        </w:tc>
        <w:tc>
          <w:tcPr>
            <w:tcW w:type="dxa" w:w="4320"/>
          </w:tcPr>
          <w:p>
            <w:pPr/>
            <w:r/>
            <w:r>
              <w:rPr>
                <w:sz w:val="20"/>
              </w:rPr>
              <w:t>Trang hồ sơ → Xem hồ sơ cá nhân; Chỉnh sửa thông tin</w:t>
            </w:r>
          </w:p>
        </w:tc>
      </w:tr>
      <w:tr>
        <w:tc>
          <w:tcPr>
            <w:tcW w:type="dxa" w:w="4320"/>
          </w:tcPr>
          <w:p>
            <w:pPr/>
            <w:r/>
            <w:r>
              <w:rPr>
                <w:sz w:val="20"/>
              </w:rPr>
              <w:t>UC20</w:t>
            </w:r>
          </w:p>
        </w:tc>
        <w:tc>
          <w:tcPr>
            <w:tcW w:type="dxa" w:w="4320"/>
          </w:tcPr>
          <w:p>
            <w:pPr/>
            <w:r/>
            <w:r>
              <w:rPr>
                <w:sz w:val="20"/>
              </w:rPr>
              <w:t>Trang quản lý NV → Xem danh sách NV; Thêm NV; Sửa NV; Xóa NV</w:t>
            </w:r>
          </w:p>
        </w:tc>
      </w:tr>
    </w:tbl>
    <w:p>
      <w:pPr>
        <w:pStyle w:val="Heading3"/>
      </w:pPr>
      <w:r>
        <w:t>Bước 3 – Xác định quan hệ include/extend: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UC cha</w:t>
            </w:r>
          </w:p>
        </w:tc>
        <w:tc>
          <w:tcPr>
            <w:tcW w:type="dxa" w:w="2160"/>
            <w:shd w:fill="D9E2F3"/>
          </w:tcPr>
          <w:p>
            <w:pPr/>
            <w:r/>
            <w:r>
              <w:rPr>
                <w:b/>
                <w:sz w:val="20"/>
              </w:rPr>
              <w:t>UC con</w:t>
            </w:r>
          </w:p>
        </w:tc>
        <w:tc>
          <w:tcPr>
            <w:tcW w:type="dxa" w:w="2160"/>
            <w:shd w:fill="D9E2F3"/>
          </w:tcPr>
          <w:p>
            <w:pPr/>
            <w:r/>
            <w:r>
              <w:rPr>
                <w:b/>
                <w:sz w:val="20"/>
              </w:rPr>
              <w:t>Quan hệ</w:t>
            </w:r>
          </w:p>
        </w:tc>
        <w:tc>
          <w:tcPr>
            <w:tcW w:type="dxa" w:w="2160"/>
            <w:shd w:fill="D9E2F3"/>
          </w:tcPr>
          <w:p>
            <w:pPr/>
            <w:r/>
            <w:r>
              <w:rPr>
                <w:b/>
                <w:sz w:val="20"/>
              </w:rPr>
              <w:t>Lý do</w:t>
            </w:r>
          </w:p>
        </w:tc>
      </w:tr>
      <w:tr>
        <w:tc>
          <w:tcPr>
            <w:tcW w:type="dxa" w:w="2160"/>
          </w:tcPr>
          <w:p>
            <w:pPr/>
            <w:r/>
            <w:r>
              <w:rPr>
                <w:sz w:val="20"/>
              </w:rPr>
              <w:t>UC01</w:t>
            </w:r>
          </w:p>
        </w:tc>
        <w:tc>
          <w:tcPr>
            <w:tcW w:type="dxa" w:w="2160"/>
          </w:tcPr>
          <w:p>
            <w:pPr/>
            <w:r/>
            <w:r>
              <w:rPr>
                <w:sz w:val="20"/>
              </w:rPr>
              <w:t>Nhập thông tin đăng nhập</w:t>
            </w:r>
          </w:p>
        </w:tc>
        <w:tc>
          <w:tcPr>
            <w:tcW w:type="dxa" w:w="2160"/>
          </w:tcPr>
          <w:p>
            <w:pPr/>
            <w:r/>
            <w:r>
              <w:rPr>
                <w:sz w:val="20"/>
              </w:rPr>
              <w:t>include</w:t>
            </w:r>
          </w:p>
        </w:tc>
        <w:tc>
          <w:tcPr>
            <w:tcW w:type="dxa" w:w="2160"/>
          </w:tcPr>
          <w:p>
            <w:pPr/>
            <w:r/>
            <w:r>
              <w:rPr>
                <w:sz w:val="20"/>
              </w:rPr>
              <w:t>Bắt buộc – luôn phải nhập TK + MK</w:t>
            </w:r>
          </w:p>
        </w:tc>
      </w:tr>
      <w:tr>
        <w:tc>
          <w:tcPr>
            <w:tcW w:type="dxa" w:w="2160"/>
          </w:tcPr>
          <w:p>
            <w:pPr/>
            <w:r/>
            <w:r>
              <w:rPr>
                <w:sz w:val="20"/>
              </w:rPr>
              <w:t>UC01</w:t>
            </w:r>
          </w:p>
        </w:tc>
        <w:tc>
          <w:tcPr>
            <w:tcW w:type="dxa" w:w="2160"/>
          </w:tcPr>
          <w:p>
            <w:pPr/>
            <w:r/>
            <w:r>
              <w:rPr>
                <w:sz w:val="20"/>
              </w:rPr>
              <w:t>Xác thực tài khoản</w:t>
            </w:r>
          </w:p>
        </w:tc>
        <w:tc>
          <w:tcPr>
            <w:tcW w:type="dxa" w:w="2160"/>
          </w:tcPr>
          <w:p>
            <w:pPr/>
            <w:r/>
            <w:r>
              <w:rPr>
                <w:sz w:val="20"/>
              </w:rPr>
              <w:t>include</w:t>
            </w:r>
          </w:p>
        </w:tc>
        <w:tc>
          <w:tcPr>
            <w:tcW w:type="dxa" w:w="2160"/>
          </w:tcPr>
          <w:p>
            <w:pPr/>
            <w:r/>
            <w:r>
              <w:rPr>
                <w:sz w:val="20"/>
              </w:rPr>
              <w:t>Bắt buộc – hệ thống kiểm tra sau khi nhập</w:t>
            </w:r>
          </w:p>
        </w:tc>
      </w:tr>
      <w:tr>
        <w:tc>
          <w:tcPr>
            <w:tcW w:type="dxa" w:w="2160"/>
          </w:tcPr>
          <w:p>
            <w:pPr/>
            <w:r/>
            <w:r>
              <w:rPr>
                <w:sz w:val="20"/>
              </w:rPr>
              <w:t>UC01</w:t>
            </w:r>
          </w:p>
        </w:tc>
        <w:tc>
          <w:tcPr>
            <w:tcW w:type="dxa" w:w="2160"/>
          </w:tcPr>
          <w:p>
            <w:pPr/>
            <w:r/>
            <w:r>
              <w:rPr>
                <w:sz w:val="20"/>
              </w:rPr>
              <w:t>Quên mật khẩu</w:t>
            </w:r>
          </w:p>
        </w:tc>
        <w:tc>
          <w:tcPr>
            <w:tcW w:type="dxa" w:w="2160"/>
          </w:tcPr>
          <w:p>
            <w:pPr/>
            <w:r/>
            <w:r>
              <w:rPr>
                <w:sz w:val="20"/>
              </w:rPr>
              <w:t>extend</w:t>
            </w:r>
          </w:p>
        </w:tc>
        <w:tc>
          <w:tcPr>
            <w:tcW w:type="dxa" w:w="2160"/>
          </w:tcPr>
          <w:p>
            <w:pPr/>
            <w:r/>
            <w:r>
              <w:rPr>
                <w:sz w:val="20"/>
              </w:rPr>
              <w:t>Chỉ khi nhấn "Quên mật khẩu?"</w:t>
            </w:r>
          </w:p>
        </w:tc>
      </w:tr>
      <w:tr>
        <w:tc>
          <w:tcPr>
            <w:tcW w:type="dxa" w:w="2160"/>
          </w:tcPr>
          <w:p>
            <w:pPr/>
            <w:r/>
            <w:r>
              <w:rPr>
                <w:sz w:val="20"/>
              </w:rPr>
              <w:t>UC02</w:t>
            </w:r>
          </w:p>
        </w:tc>
        <w:tc>
          <w:tcPr>
            <w:tcW w:type="dxa" w:w="2160"/>
          </w:tcPr>
          <w:p>
            <w:pPr/>
            <w:r/>
            <w:r>
              <w:rPr>
                <w:sz w:val="20"/>
              </w:rPr>
              <w:t>Điền thông tin đăng ký</w:t>
            </w:r>
          </w:p>
        </w:tc>
        <w:tc>
          <w:tcPr>
            <w:tcW w:type="dxa" w:w="2160"/>
          </w:tcPr>
          <w:p>
            <w:pPr/>
            <w:r/>
            <w:r>
              <w:rPr>
                <w:sz w:val="20"/>
              </w:rPr>
              <w:t>include</w:t>
            </w:r>
          </w:p>
        </w:tc>
        <w:tc>
          <w:tcPr>
            <w:tcW w:type="dxa" w:w="2160"/>
          </w:tcPr>
          <w:p>
            <w:pPr/>
            <w:r/>
            <w:r>
              <w:rPr>
                <w:sz w:val="20"/>
              </w:rPr>
              <w:t>Bắt buộc – không thể đăng ký mà không điền</w:t>
            </w:r>
          </w:p>
        </w:tc>
      </w:tr>
      <w:tr>
        <w:tc>
          <w:tcPr>
            <w:tcW w:type="dxa" w:w="2160"/>
          </w:tcPr>
          <w:p>
            <w:pPr/>
            <w:r/>
            <w:r>
              <w:rPr>
                <w:sz w:val="20"/>
              </w:rPr>
              <w:t>UC02</w:t>
            </w:r>
          </w:p>
        </w:tc>
        <w:tc>
          <w:tcPr>
            <w:tcW w:type="dxa" w:w="2160"/>
          </w:tcPr>
          <w:p>
            <w:pPr/>
            <w:r/>
            <w:r>
              <w:rPr>
                <w:sz w:val="20"/>
              </w:rPr>
              <w:t>Xác nhận OTP</w:t>
            </w:r>
          </w:p>
        </w:tc>
        <w:tc>
          <w:tcPr>
            <w:tcW w:type="dxa" w:w="2160"/>
          </w:tcPr>
          <w:p>
            <w:pPr/>
            <w:r/>
            <w:r>
              <w:rPr>
                <w:sz w:val="20"/>
              </w:rPr>
              <w:t>include</w:t>
            </w:r>
          </w:p>
        </w:tc>
        <w:tc>
          <w:tcPr>
            <w:tcW w:type="dxa" w:w="2160"/>
          </w:tcPr>
          <w:p>
            <w:pPr/>
            <w:r/>
            <w:r>
              <w:rPr>
                <w:sz w:val="20"/>
              </w:rPr>
              <w:t>Bắt buộc – phải xác minh SĐT</w:t>
            </w:r>
          </w:p>
        </w:tc>
      </w:tr>
      <w:tr>
        <w:tc>
          <w:tcPr>
            <w:tcW w:type="dxa" w:w="2160"/>
          </w:tcPr>
          <w:p>
            <w:pPr/>
            <w:r/>
            <w:r>
              <w:rPr>
                <w:sz w:val="20"/>
              </w:rPr>
              <w:t>UC03</w:t>
            </w:r>
          </w:p>
        </w:tc>
        <w:tc>
          <w:tcPr>
            <w:tcW w:type="dxa" w:w="2160"/>
          </w:tcPr>
          <w:p>
            <w:pPr/>
            <w:r/>
            <w:r>
              <w:rPr>
                <w:sz w:val="20"/>
              </w:rPr>
              <w:t>Xác minh mật khẩu cũ</w:t>
            </w:r>
          </w:p>
        </w:tc>
        <w:tc>
          <w:tcPr>
            <w:tcW w:type="dxa" w:w="2160"/>
          </w:tcPr>
          <w:p>
            <w:pPr/>
            <w:r/>
            <w:r>
              <w:rPr>
                <w:sz w:val="20"/>
              </w:rPr>
              <w:t>include</w:t>
            </w:r>
          </w:p>
        </w:tc>
        <w:tc>
          <w:tcPr>
            <w:tcW w:type="dxa" w:w="2160"/>
          </w:tcPr>
          <w:p>
            <w:pPr/>
            <w:r/>
            <w:r>
              <w:rPr>
                <w:sz w:val="20"/>
              </w:rPr>
              <w:t>Bắt buộc – phải verify MK cũ trước khi đổi</w:t>
            </w:r>
          </w:p>
        </w:tc>
      </w:tr>
      <w:tr>
        <w:tc>
          <w:tcPr>
            <w:tcW w:type="dxa" w:w="2160"/>
          </w:tcPr>
          <w:p>
            <w:pPr/>
            <w:r/>
            <w:r>
              <w:rPr>
                <w:sz w:val="20"/>
              </w:rPr>
              <w:t>UC03</w:t>
            </w:r>
          </w:p>
        </w:tc>
        <w:tc>
          <w:tcPr>
            <w:tcW w:type="dxa" w:w="2160"/>
          </w:tcPr>
          <w:p>
            <w:pPr/>
            <w:r/>
            <w:r>
              <w:rPr>
                <w:sz w:val="20"/>
              </w:rPr>
              <w:t>Nhập thông tin đổi mật khẩu</w:t>
            </w:r>
          </w:p>
        </w:tc>
        <w:tc>
          <w:tcPr>
            <w:tcW w:type="dxa" w:w="2160"/>
          </w:tcPr>
          <w:p>
            <w:pPr/>
            <w:r/>
            <w:r>
              <w:rPr>
                <w:sz w:val="20"/>
              </w:rPr>
              <w:t>include</w:t>
            </w:r>
          </w:p>
        </w:tc>
        <w:tc>
          <w:tcPr>
            <w:tcW w:type="dxa" w:w="2160"/>
          </w:tcPr>
          <w:p>
            <w:pPr/>
            <w:r/>
            <w:r>
              <w:rPr>
                <w:sz w:val="20"/>
              </w:rPr>
              <w:t>Bắt buộc – phải nhập MK mới + xác nhận</w:t>
            </w:r>
          </w:p>
        </w:tc>
      </w:tr>
      <w:tr>
        <w:tc>
          <w:tcPr>
            <w:tcW w:type="dxa" w:w="2160"/>
          </w:tcPr>
          <w:p>
            <w:pPr/>
            <w:r/>
            <w:r>
              <w:rPr>
                <w:sz w:val="20"/>
              </w:rPr>
              <w:t>UC04</w:t>
            </w:r>
          </w:p>
        </w:tc>
        <w:tc>
          <w:tcPr>
            <w:tcW w:type="dxa" w:w="2160"/>
          </w:tcPr>
          <w:p>
            <w:pPr/>
            <w:r/>
            <w:r>
              <w:rPr>
                <w:sz w:val="20"/>
              </w:rPr>
              <w:t>Xem hồ sơ cá nhân</w:t>
            </w:r>
          </w:p>
        </w:tc>
        <w:tc>
          <w:tcPr>
            <w:tcW w:type="dxa" w:w="2160"/>
          </w:tcPr>
          <w:p>
            <w:pPr/>
            <w:r/>
            <w:r>
              <w:rPr>
                <w:sz w:val="20"/>
              </w:rPr>
              <w:t>include</w:t>
            </w:r>
          </w:p>
        </w:tc>
        <w:tc>
          <w:tcPr>
            <w:tcW w:type="dxa" w:w="2160"/>
          </w:tcPr>
          <w:p>
            <w:pPr/>
            <w:r/>
            <w:r>
              <w:rPr>
                <w:sz w:val="20"/>
              </w:rPr>
              <w:t>Bắt buộc – hiển thị khi vào trang</w:t>
            </w:r>
          </w:p>
        </w:tc>
      </w:tr>
      <w:tr>
        <w:tc>
          <w:tcPr>
            <w:tcW w:type="dxa" w:w="2160"/>
          </w:tcPr>
          <w:p>
            <w:pPr/>
            <w:r/>
            <w:r>
              <w:rPr>
                <w:sz w:val="20"/>
              </w:rPr>
              <w:t>UC04</w:t>
            </w:r>
          </w:p>
        </w:tc>
        <w:tc>
          <w:tcPr>
            <w:tcW w:type="dxa" w:w="2160"/>
          </w:tcPr>
          <w:p>
            <w:pPr/>
            <w:r/>
            <w:r>
              <w:rPr>
                <w:sz w:val="20"/>
              </w:rPr>
              <w:t>Chỉnh sửa thông tin</w:t>
            </w:r>
          </w:p>
        </w:tc>
        <w:tc>
          <w:tcPr>
            <w:tcW w:type="dxa" w:w="2160"/>
          </w:tcPr>
          <w:p>
            <w:pPr/>
            <w:r/>
            <w:r>
              <w:rPr>
                <w:sz w:val="20"/>
              </w:rPr>
              <w:t>extend</w:t>
            </w:r>
          </w:p>
        </w:tc>
        <w:tc>
          <w:tcPr>
            <w:tcW w:type="dxa" w:w="2160"/>
          </w:tcPr>
          <w:p>
            <w:pPr/>
            <w:r/>
            <w:r>
              <w:rPr>
                <w:sz w:val="20"/>
              </w:rPr>
              <w:t>Chỉ khi chọn chỉnh sửa</w:t>
            </w:r>
          </w:p>
        </w:tc>
      </w:tr>
      <w:tr>
        <w:tc>
          <w:tcPr>
            <w:tcW w:type="dxa" w:w="2160"/>
          </w:tcPr>
          <w:p>
            <w:pPr/>
            <w:r/>
            <w:r>
              <w:rPr>
                <w:sz w:val="20"/>
              </w:rPr>
              <w:t>UC20</w:t>
            </w:r>
          </w:p>
        </w:tc>
        <w:tc>
          <w:tcPr>
            <w:tcW w:type="dxa" w:w="2160"/>
          </w:tcPr>
          <w:p>
            <w:pPr/>
            <w:r/>
            <w:r>
              <w:rPr>
                <w:sz w:val="20"/>
              </w:rPr>
              <w:t>Xem danh sách NV</w:t>
            </w:r>
          </w:p>
        </w:tc>
        <w:tc>
          <w:tcPr>
            <w:tcW w:type="dxa" w:w="2160"/>
          </w:tcPr>
          <w:p>
            <w:pPr/>
            <w:r/>
            <w:r>
              <w:rPr>
                <w:sz w:val="20"/>
              </w:rPr>
              <w:t>include</w:t>
            </w:r>
          </w:p>
        </w:tc>
        <w:tc>
          <w:tcPr>
            <w:tcW w:type="dxa" w:w="2160"/>
          </w:tcPr>
          <w:p>
            <w:pPr/>
            <w:r/>
            <w:r>
              <w:rPr>
                <w:sz w:val="20"/>
              </w:rPr>
              <w:t>Bắt buộc – hiển thị trước khi thao tác</w:t>
            </w:r>
          </w:p>
        </w:tc>
      </w:tr>
      <w:tr>
        <w:tc>
          <w:tcPr>
            <w:tcW w:type="dxa" w:w="2160"/>
          </w:tcPr>
          <w:p>
            <w:pPr/>
            <w:r/>
            <w:r>
              <w:rPr>
                <w:sz w:val="20"/>
              </w:rPr>
              <w:t>UC20</w:t>
            </w:r>
          </w:p>
        </w:tc>
        <w:tc>
          <w:tcPr>
            <w:tcW w:type="dxa" w:w="2160"/>
          </w:tcPr>
          <w:p>
            <w:pPr/>
            <w:r/>
            <w:r>
              <w:rPr>
                <w:sz w:val="20"/>
              </w:rPr>
              <w:t>Thêm NV</w:t>
            </w:r>
          </w:p>
        </w:tc>
        <w:tc>
          <w:tcPr>
            <w:tcW w:type="dxa" w:w="2160"/>
          </w:tcPr>
          <w:p>
            <w:pPr/>
            <w:r/>
            <w:r>
              <w:rPr>
                <w:sz w:val="20"/>
              </w:rPr>
              <w:t>extend</w:t>
            </w:r>
          </w:p>
        </w:tc>
        <w:tc>
          <w:tcPr>
            <w:tcW w:type="dxa" w:w="2160"/>
          </w:tcPr>
          <w:p>
            <w:pPr/>
            <w:r/>
            <w:r>
              <w:rPr>
                <w:sz w:val="20"/>
              </w:rPr>
              <w:t>Chỉ khi chọn thêm</w:t>
            </w:r>
          </w:p>
        </w:tc>
      </w:tr>
      <w:tr>
        <w:tc>
          <w:tcPr>
            <w:tcW w:type="dxa" w:w="2160"/>
          </w:tcPr>
          <w:p>
            <w:pPr/>
            <w:r/>
            <w:r>
              <w:rPr>
                <w:sz w:val="20"/>
              </w:rPr>
              <w:t>UC20</w:t>
            </w:r>
          </w:p>
        </w:tc>
        <w:tc>
          <w:tcPr>
            <w:tcW w:type="dxa" w:w="2160"/>
          </w:tcPr>
          <w:p>
            <w:pPr/>
            <w:r/>
            <w:r>
              <w:rPr>
                <w:sz w:val="20"/>
              </w:rPr>
              <w:t>Sửa NV</w:t>
            </w:r>
          </w:p>
        </w:tc>
        <w:tc>
          <w:tcPr>
            <w:tcW w:type="dxa" w:w="2160"/>
          </w:tcPr>
          <w:p>
            <w:pPr/>
            <w:r/>
            <w:r>
              <w:rPr>
                <w:sz w:val="20"/>
              </w:rPr>
              <w:t>extend</w:t>
            </w:r>
          </w:p>
        </w:tc>
        <w:tc>
          <w:tcPr>
            <w:tcW w:type="dxa" w:w="2160"/>
          </w:tcPr>
          <w:p>
            <w:pPr/>
            <w:r/>
            <w:r>
              <w:rPr>
                <w:sz w:val="20"/>
              </w:rPr>
              <w:t>Chỉ khi chọn sửa</w:t>
            </w:r>
          </w:p>
        </w:tc>
      </w:tr>
      <w:tr>
        <w:tc>
          <w:tcPr>
            <w:tcW w:type="dxa" w:w="2160"/>
          </w:tcPr>
          <w:p>
            <w:pPr/>
            <w:r/>
            <w:r>
              <w:rPr>
                <w:sz w:val="20"/>
              </w:rPr>
              <w:t>UC20</w:t>
            </w:r>
          </w:p>
        </w:tc>
        <w:tc>
          <w:tcPr>
            <w:tcW w:type="dxa" w:w="2160"/>
          </w:tcPr>
          <w:p>
            <w:pPr/>
            <w:r/>
            <w:r>
              <w:rPr>
                <w:sz w:val="20"/>
              </w:rPr>
              <w:t>Xóa NV</w:t>
            </w:r>
          </w:p>
        </w:tc>
        <w:tc>
          <w:tcPr>
            <w:tcW w:type="dxa" w:w="2160"/>
          </w:tcPr>
          <w:p>
            <w:pPr/>
            <w:r/>
            <w:r>
              <w:rPr>
                <w:sz w:val="20"/>
              </w:rPr>
              <w:t>extend</w:t>
            </w:r>
          </w:p>
        </w:tc>
        <w:tc>
          <w:tcPr>
            <w:tcW w:type="dxa" w:w="2160"/>
          </w:tcPr>
          <w:p>
            <w:pPr/>
            <w:r/>
            <w:r>
              <w:rPr>
                <w:sz w:val="20"/>
              </w:rPr>
              <w:t>Chỉ khi chọn xóa</w:t>
            </w:r>
          </w:p>
        </w:tc>
      </w:tr>
    </w:tbl>
    <w:p>
      <w:pPr>
        <w:pStyle w:val="Heading3"/>
      </w:pPr>
      <w:r>
        <w:t>Bước 4 – Gộp UC con tương tự:</w:t>
      </w:r>
    </w:p>
    <w:p>
      <w:pPr/>
      <w:r>
        <w:t>UC20 có 3 UC con "Thêm NV", "Sửa NV", "Xóa NV" có cùng đặc điểm (CRUD nhân viên) → giữ riêng vì mỗi thao tác có luồng khác nhau, không gộp.</w:t>
      </w:r>
    </w:p>
    <w:p>
      <w:pPr>
        <w:pStyle w:val="Heading2"/>
      </w:pPr>
      <w:r>
        <w:t>5. Mô tả từng Use Case</w:t>
      </w:r>
    </w:p>
    <w:p>
      <w:pPr/>
      <w:r>
        <w:t xml:space="preserve">1. </w:t>
      </w:r>
      <w:r>
        <w:rPr>
          <w:b/>
        </w:rPr>
        <w:t>UC01 – Đăng nhập:</w:t>
      </w:r>
      <w:r>
        <w:t xml:space="preserve"> UC này cho phép Khách hàng, Nhân viên hoặc Chủ doanh nghiệp xác thực danh tính vào hệ thống. Người dùng nhập SĐT/Email và mật khẩu, hệ thống kiểm tra và chuyển hướng đến trang chủ tương ứng với vai trò.</w:t>
      </w:r>
    </w:p>
    <w:p>
      <w:pPr/>
      <w:r>
        <w:t xml:space="preserve">2. </w:t>
      </w:r>
      <w:r>
        <w:rPr>
          <w:b/>
        </w:rPr>
        <w:t>UC02 – Đăng ký:</w:t>
      </w:r>
      <w:r>
        <w:t xml:space="preserve"> UC này cho phép Khách hàng tạo tài khoản hội viên mới bằng cách cung cấp họ tên, SĐT, email và mật khẩu. Hệ thống gửi OTP 6 chữ số đến SĐT để xác minh trước khi hoàn tất đăng ký. Sau khi đăng ký thành công, hệ thống tự động đăng nhập.</w:t>
      </w:r>
    </w:p>
    <w:p>
      <w:pPr/>
      <w:r>
        <w:t xml:space="preserve">3. </w:t>
      </w:r>
      <w:r>
        <w:rPr>
          <w:b/>
        </w:rPr>
        <w:t>UC03 – Đổi mật khẩu:</w:t>
      </w:r>
      <w:r>
        <w:t xml:space="preserve"> UC này cho phép người dùng đã đăng nhập (Khách hàng, Nhân viên) thay đổi mật khẩu bằng cách xác minh mật khẩu hiện tại, nhập mật khẩu mới (độ dài ≥ 8, có chữ hoa/thường/số/đặc biệt). Sau khi đổi, tất cả session khác bị thu hồi.</w:t>
      </w:r>
    </w:p>
    <w:p>
      <w:pPr/>
      <w:r>
        <w:t xml:space="preserve">4. </w:t>
      </w:r>
      <w:r>
        <w:rPr>
          <w:b/>
        </w:rPr>
        <w:t>UC04 – Quản lý thông tin cá nhân:</w:t>
      </w:r>
      <w:r>
        <w:t xml:space="preserve"> UC này cho phép Khách hàng xem hồ sơ cá nhân (họ tên, SĐT, email, hạng hội viên, điểm tích lũy) và cập nhật thông tin (họ tên, email). SĐT bị khóa, muốn đổi phải xác minh OTP.</w:t>
      </w:r>
    </w:p>
    <w:p>
      <w:pPr/>
      <w:r>
        <w:t xml:space="preserve">5. </w:t>
      </w:r>
      <w:r>
        <w:rPr>
          <w:b/>
        </w:rPr>
        <w:t>UC20 – Quản lý tài khoản nhân viên:</w:t>
      </w:r>
      <w:r>
        <w:t xml:space="preserve"> UC này cho phép Chủ doanh nghiệp quản lý tài khoản nhân viên toàn hệ thống: xem danh sách, thêm mới, chỉnh sửa và xóa (chuyển trạng thái "Đã nghỉ"). Không thể xóa nhân viên đang xử lý order.</w:t>
      </w:r>
    </w:p>
    <w:p>
      <w:pPr>
        <w:pStyle w:val="Heading2"/>
      </w:pPr>
      <w:r>
        <w:t>6. Quy trình nghiệp vụ từng chức năng</w:t>
      </w:r>
    </w:p>
    <w:p>
      <w:pPr/>
      <w:r>
        <w:t>Chức năng "Đăng nhập":</w:t>
      </w:r>
    </w:p>
    <w:p>
      <w:pPr/>
      <w:r>
        <w:t>Người dùng mở trang đăng nhập → Hệ thống yêu cầu nhập thông tin đăng nhập → Người dùng nhập SĐT/Email và mật khẩu → Hệ thống kiểm tra tài khoản tồn tại trong CSDL → Hệ thống so sánh mật khẩu đã mã hóa → Thành công: hệ thống tạo phiên đăng nhập, chuyển người dùng đến trang chủ tương ứng vai trò / Thất bại: hệ thống thông báo sai thông tin đăng nhập</w:t>
      </w:r>
    </w:p>
    <w:p>
      <w:pPr/>
      <w:r>
        <w:t>Chức năng "Quên mật khẩu":</w:t>
      </w:r>
    </w:p>
    <w:p>
      <w:pPr/>
      <w:r>
        <w:t>Người dùng yêu cầu khôi phục mật khẩu → Hệ thống yêu cầu nhập SĐT → Người dùng nhập SĐT → Hệ thống kiểm tra SĐT tồn tại → Hệ thống gửi mã OTP đến SĐT → Người dùng nhập mã OTP → Hệ thống xác minh OTP hợp lệ → Hệ thống yêu cầu nhập mật khẩu mới → Người dùng nhập mật khẩu mới → Hệ thống cập nhật mật khẩu vào CSDL → Hệ thống thông báo đổi mật khẩu thành công</w:t>
      </w:r>
    </w:p>
    <w:p>
      <w:pPr/>
      <w:r>
        <w:t>Chức năng "Đăng ký":</w:t>
      </w:r>
    </w:p>
    <w:p>
      <w:pPr/>
      <w:r>
        <w:t>Khách hàng mở trang đăng ký → Hệ thống yêu cầu nhập thông tin đăng ký → Khách hàng nhập họ tên, SĐT, email, mật khẩu → Hệ thống kiểm tra SĐT và email chưa tồn tại trong CSDL → Hệ thống gửi mã OTP đến SĐT → Khách hàng nhập mã OTP → Hệ thống xác minh OTP hợp lệ → Hệ thống tạo tài khoản mới hạng "Thường", điểm tích lũy bằng 0 → Hệ thống tự động đăng nhập cho khách hàng</w:t>
      </w:r>
    </w:p>
    <w:p>
      <w:pPr/>
      <w:r>
        <w:t>Chức năng "Đổi mật khẩu":</w:t>
      </w:r>
    </w:p>
    <w:p>
      <w:pPr/>
      <w:r>
        <w:t>Người dùng mở trang bảo mật → Hệ thống yêu cầu nhập mật khẩu hiện tại và mật khẩu mới → Người dùng nhập đầy đủ thông tin → Hệ thống xác minh mật khẩu hiện tại khớp CSDL → Hệ thống kiểm tra mật khẩu mới hợp lệ → Hệ thống cập nhật mật khẩu mới vào CSDL → Hệ thống thu hồi tất cả phiên đăng nhập khác → Hệ thống thông báo đổi mật khẩu thành công</w:t>
      </w:r>
    </w:p>
    <w:p>
      <w:pPr/>
      <w:r>
        <w:t>Chức năng "Quản lý thông tin cá nhân":</w:t>
      </w:r>
    </w:p>
    <w:p>
      <w:pPr/>
      <w:r>
        <w:t>Khách hàng mở trang hồ sơ cá nhân → Hệ thống truy xuất và hiển thị thông tin từ CSDL → Khách hàng chọn chỉnh sửa và cập nhật họ tên, email → Hệ thống kiểm tra email hợp lệ và chưa được dùng → Hệ thống cập nhật hồ sơ vào CSDL → Hệ thống thông báo cập nhật thành công</w:t>
      </w:r>
    </w:p>
    <w:p>
      <w:pPr/>
      <w:r>
        <w:t>Chức năng "Quản lý tài khoản nhân viên":</w:t>
      </w:r>
    </w:p>
    <w:p>
      <w:pPr/>
      <w:r>
        <w:t>Admin mở trang quản lý nhân viên → Hệ thống hiển thị danh sách nhân viên → Admin chọn thêm nhân viên, nhập thông tin → Hệ thống kiểm tra SĐT chưa tồn tại, tạo tài khoản nhân viên → Admin chọn sửa nhân viên, cập nhật thông tin → Hệ thống lưu thay đổi vào CSDL → Admin chọn xóa nhân viên → Hệ thống kiểm tra nhân viên không đang xử lý order → Hệ thống chuyển trạng thái "Đã nghỉ"</w:t>
      </w:r>
    </w:p>
    <w:p>
      <w:pPr>
        <w:pStyle w:val="Heading2"/>
      </w:pPr>
      <w:r>
        <w:t>7. Biểu đồ Use Case chi tiết</w:t>
      </w:r>
    </w:p>
    <w:p>
      <w:pPr>
        <w:pStyle w:val="Heading3"/>
      </w:pPr>
      <w:r>
        <w:t>UC01 – Đăng nhập</w:t>
      </w:r>
    </w:p>
    <w:p>
      <w:pPr>
        <w:jc w:val="center"/>
      </w:pPr>
      <w:r>
        <w:drawing>
          <wp:inline xmlns:a="http://schemas.openxmlformats.org/drawingml/2006/main" xmlns:pic="http://schemas.openxmlformats.org/drawingml/2006/picture">
            <wp:extent cx="5486400" cy="5758174"/>
            <wp:docPr id="2" name="Picture 2"/>
            <wp:cNvGraphicFramePr>
              <a:graphicFrameLocks noChangeAspect="1"/>
            </wp:cNvGraphicFramePr>
            <a:graphic>
              <a:graphicData uri="http://schemas.openxmlformats.org/drawingml/2006/picture">
                <pic:pic>
                  <pic:nvPicPr>
                    <pic:cNvPr id="0" name="account_uc_detail_login.png"/>
                    <pic:cNvPicPr/>
                  </pic:nvPicPr>
                  <pic:blipFill>
                    <a:blip r:embed="rId10"/>
                    <a:stretch>
                      <a:fillRect/>
                    </a:stretch>
                  </pic:blipFill>
                  <pic:spPr>
                    <a:xfrm>
                      <a:off x="0" y="0"/>
                      <a:ext cx="5486400" cy="5758174"/>
                    </a:xfrm>
                    <a:prstGeom prst="rect"/>
                  </pic:spPr>
                </pic:pic>
              </a:graphicData>
            </a:graphic>
          </wp:inline>
        </w:drawing>
      </w:r>
    </w:p>
    <w:p>
      <w:pPr>
        <w:pStyle w:val="Heading3"/>
      </w:pPr>
      <w:r>
        <w:t>UC02 – Đăng ký</w:t>
      </w:r>
    </w:p>
    <w:p>
      <w:pPr>
        <w:jc w:val="center"/>
      </w:pPr>
      <w:r>
        <w:drawing>
          <wp:inline xmlns:a="http://schemas.openxmlformats.org/drawingml/2006/main" xmlns:pic="http://schemas.openxmlformats.org/drawingml/2006/picture">
            <wp:extent cx="5486400" cy="4564912"/>
            <wp:docPr id="3" name="Picture 3"/>
            <wp:cNvGraphicFramePr>
              <a:graphicFrameLocks noChangeAspect="1"/>
            </wp:cNvGraphicFramePr>
            <a:graphic>
              <a:graphicData uri="http://schemas.openxmlformats.org/drawingml/2006/picture">
                <pic:pic>
                  <pic:nvPicPr>
                    <pic:cNvPr id="0" name="account_uc_detail_register.png"/>
                    <pic:cNvPicPr/>
                  </pic:nvPicPr>
                  <pic:blipFill>
                    <a:blip r:embed="rId11"/>
                    <a:stretch>
                      <a:fillRect/>
                    </a:stretch>
                  </pic:blipFill>
                  <pic:spPr>
                    <a:xfrm>
                      <a:off x="0" y="0"/>
                      <a:ext cx="5486400" cy="4564912"/>
                    </a:xfrm>
                    <a:prstGeom prst="rect"/>
                  </pic:spPr>
                </pic:pic>
              </a:graphicData>
            </a:graphic>
          </wp:inline>
        </w:drawing>
      </w:r>
    </w:p>
    <w:p>
      <w:pPr>
        <w:pStyle w:val="Heading3"/>
      </w:pPr>
      <w:r>
        <w:t>UC03 – Đổi mật khẩu</w:t>
      </w:r>
    </w:p>
    <w:p>
      <w:pPr>
        <w:jc w:val="center"/>
      </w:pPr>
      <w:r>
        <w:drawing>
          <wp:inline xmlns:a="http://schemas.openxmlformats.org/drawingml/2006/main" xmlns:pic="http://schemas.openxmlformats.org/drawingml/2006/picture">
            <wp:extent cx="5486400" cy="4160939"/>
            <wp:docPr id="4" name="Picture 4"/>
            <wp:cNvGraphicFramePr>
              <a:graphicFrameLocks noChangeAspect="1"/>
            </wp:cNvGraphicFramePr>
            <a:graphic>
              <a:graphicData uri="http://schemas.openxmlformats.org/drawingml/2006/picture">
                <pic:pic>
                  <pic:nvPicPr>
                    <pic:cNvPr id="0" name="account_uc_detail_changepw.png"/>
                    <pic:cNvPicPr/>
                  </pic:nvPicPr>
                  <pic:blipFill>
                    <a:blip r:embed="rId12"/>
                    <a:stretch>
                      <a:fillRect/>
                    </a:stretch>
                  </pic:blipFill>
                  <pic:spPr>
                    <a:xfrm>
                      <a:off x="0" y="0"/>
                      <a:ext cx="5486400" cy="4160939"/>
                    </a:xfrm>
                    <a:prstGeom prst="rect"/>
                  </pic:spPr>
                </pic:pic>
              </a:graphicData>
            </a:graphic>
          </wp:inline>
        </w:drawing>
      </w:r>
    </w:p>
    <w:p>
      <w:pPr>
        <w:pStyle w:val="Heading3"/>
      </w:pPr>
      <w:r>
        <w:t>UC04 – Quản lý TTCN</w:t>
      </w:r>
    </w:p>
    <w:p>
      <w:pPr>
        <w:jc w:val="center"/>
      </w:pPr>
      <w:r>
        <w:drawing>
          <wp:inline xmlns:a="http://schemas.openxmlformats.org/drawingml/2006/main" xmlns:pic="http://schemas.openxmlformats.org/drawingml/2006/picture">
            <wp:extent cx="5486400" cy="5501768"/>
            <wp:docPr id="5" name="Picture 5"/>
            <wp:cNvGraphicFramePr>
              <a:graphicFrameLocks noChangeAspect="1"/>
            </wp:cNvGraphicFramePr>
            <a:graphic>
              <a:graphicData uri="http://schemas.openxmlformats.org/drawingml/2006/picture">
                <pic:pic>
                  <pic:nvPicPr>
                    <pic:cNvPr id="0" name="account_uc_detail_profile.png"/>
                    <pic:cNvPicPr/>
                  </pic:nvPicPr>
                  <pic:blipFill>
                    <a:blip r:embed="rId13"/>
                    <a:stretch>
                      <a:fillRect/>
                    </a:stretch>
                  </pic:blipFill>
                  <pic:spPr>
                    <a:xfrm>
                      <a:off x="0" y="0"/>
                      <a:ext cx="5486400" cy="5501768"/>
                    </a:xfrm>
                    <a:prstGeom prst="rect"/>
                  </pic:spPr>
                </pic:pic>
              </a:graphicData>
            </a:graphic>
          </wp:inline>
        </w:drawing>
      </w:r>
    </w:p>
    <w:p>
      <w:pPr>
        <w:pStyle w:val="Heading3"/>
      </w:pPr>
      <w:r>
        <w:t>UC20 – Quản lý nhân viên</w:t>
      </w:r>
    </w:p>
    <w:p>
      <w:pPr>
        <w:jc w:val="center"/>
      </w:pPr>
      <w:r>
        <w:drawing>
          <wp:inline xmlns:a="http://schemas.openxmlformats.org/drawingml/2006/main" xmlns:pic="http://schemas.openxmlformats.org/drawingml/2006/picture">
            <wp:extent cx="5486400" cy="5899026"/>
            <wp:docPr id="6" name="Picture 6"/>
            <wp:cNvGraphicFramePr>
              <a:graphicFrameLocks noChangeAspect="1"/>
            </wp:cNvGraphicFramePr>
            <a:graphic>
              <a:graphicData uri="http://schemas.openxmlformats.org/drawingml/2006/picture">
                <pic:pic>
                  <pic:nvPicPr>
                    <pic:cNvPr id="0" name="account_uc_detail_staff.png"/>
                    <pic:cNvPicPr/>
                  </pic:nvPicPr>
                  <pic:blipFill>
                    <a:blip r:embed="rId14"/>
                    <a:stretch>
                      <a:fillRect/>
                    </a:stretch>
                  </pic:blipFill>
                  <pic:spPr>
                    <a:xfrm>
                      <a:off x="0" y="0"/>
                      <a:ext cx="5486400" cy="5899026"/>
                    </a:xfrm>
                    <a:prstGeom prst="rect"/>
                  </pic:spPr>
                </pic:pic>
              </a:graphicData>
            </a:graphic>
          </wp:inline>
        </w:drawing>
      </w:r>
    </w:p>
    <w:p/>
    <w:p>
      <w:pPr>
        <w:pStyle w:val="Heading1"/>
      </w:pPr>
      <w:r>
        <w:rPr>
          <w:color w:val="0000C8"/>
          <w:u w:val="single" w:color="0000C8"/>
        </w:rPr>
        <w:t>II. PHA PHÂN TÍCH</w:t>
      </w:r>
    </w:p>
    <w:p>
      <w:pPr>
        <w:pStyle w:val="Heading2"/>
      </w:pPr>
      <w:r>
        <w:t>1. Kịch bản chuẩn</w:t>
      </w:r>
    </w:p>
    <w:p>
      <w:pPr>
        <w:pStyle w:val="Heading3"/>
      </w:pPr>
      <w:r>
        <w:t>UC01 – Đăng nhập</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Đăng nhập</w:t>
            </w:r>
          </w:p>
        </w:tc>
      </w:tr>
      <w:tr>
        <w:tc>
          <w:tcPr>
            <w:tcW w:type="dxa" w:w="2835"/>
          </w:tcPr>
          <w:p>
            <w:pPr/>
            <w:r/>
            <w:r>
              <w:rPr>
                <w:b/>
                <w:sz w:val="20"/>
              </w:rPr>
              <w:t>Actor</w:t>
            </w:r>
          </w:p>
        </w:tc>
        <w:tc>
          <w:tcPr>
            <w:tcW w:type="dxa" w:w="6803"/>
          </w:tcPr>
          <w:p>
            <w:pPr/>
            <w:r/>
            <w:r>
              <w:rPr>
                <w:sz w:val="20"/>
              </w:rPr>
              <w:t>Khách hàng, Nhân viên</w:t>
            </w:r>
          </w:p>
        </w:tc>
      </w:tr>
      <w:tr>
        <w:tc>
          <w:tcPr>
            <w:tcW w:type="dxa" w:w="2835"/>
          </w:tcPr>
          <w:p>
            <w:pPr/>
            <w:r/>
            <w:r>
              <w:rPr>
                <w:b/>
                <w:sz w:val="20"/>
              </w:rPr>
              <w:t>Tiền điều kiện</w:t>
            </w:r>
          </w:p>
        </w:tc>
        <w:tc>
          <w:tcPr>
            <w:tcW w:type="dxa" w:w="6803"/>
          </w:tcPr>
          <w:p>
            <w:pPr/>
            <w:r/>
            <w:r>
              <w:rPr>
                <w:sz w:val="20"/>
              </w:rPr>
              <w:t>Người dùng chưa đăng nhập. Tài khoản đã tồn tại trong hệ thống.</w:t>
            </w:r>
          </w:p>
        </w:tc>
      </w:tr>
      <w:tr>
        <w:tc>
          <w:tcPr>
            <w:tcW w:type="dxa" w:w="2835"/>
          </w:tcPr>
          <w:p>
            <w:pPr/>
            <w:r/>
            <w:r>
              <w:rPr>
                <w:b/>
                <w:sz w:val="20"/>
              </w:rPr>
              <w:t>Hậu điều kiện</w:t>
            </w:r>
          </w:p>
        </w:tc>
        <w:tc>
          <w:tcPr>
            <w:tcW w:type="dxa" w:w="6803"/>
          </w:tcPr>
          <w:p>
            <w:pPr/>
            <w:r/>
            <w:r>
              <w:rPr>
                <w:sz w:val="20"/>
              </w:rPr>
              <w:t>Người dùng được xác thực thành công, hệ thống tạo phiên đăng nhập và chuyển hướng đến trang chủ tương ứng.</w:t>
            </w:r>
          </w:p>
        </w:tc>
      </w:tr>
      <w:tr>
        <w:tc>
          <w:tcPr>
            <w:tcW w:type="dxa" w:w="2835"/>
          </w:tcPr>
          <w:p>
            <w:pPr/>
            <w:r/>
            <w:r>
              <w:rPr>
                <w:b/>
                <w:sz w:val="20"/>
              </w:rPr>
              <w:t>Kịch bản chính</w:t>
            </w:r>
          </w:p>
        </w:tc>
        <w:tc>
          <w:tcPr>
            <w:tcW w:type="dxa" w:w="6803"/>
          </w:tcPr>
          <w:p>
            <w:pPr/>
            <w:r/>
            <w:r>
              <w:rPr>
                <w:sz w:val="20"/>
              </w:rPr>
              <w:t>1. Người dùng truy cập chức năng "Đăng nhập".</w:t>
            </w:r>
            <w:r>
              <w:br/>
            </w:r>
            <w:r>
              <w:rPr>
                <w:sz w:val="20"/>
              </w:rPr>
              <w:t>2. Hệ thống hiển thị giao diện đăng nhập yêu cầu nhập thông tin đăng nhập.</w:t>
            </w:r>
            <w:r>
              <w:br/>
            </w:r>
            <w:r>
              <w:rPr>
                <w:sz w:val="20"/>
              </w:rPr>
              <w:t>3. Người dùng nhập SĐT/Email và Mật khẩu.</w:t>
            </w:r>
            <w:r>
              <w:br/>
            </w:r>
            <w:r>
              <w:rPr>
                <w:sz w:val="20"/>
              </w:rPr>
              <w:t>4. Người dùng nhấn nút xác nhận đăng nhập.</w:t>
            </w:r>
            <w:r>
              <w:br/>
            </w:r>
            <w:r>
              <w:rPr>
                <w:sz w:val="20"/>
              </w:rPr>
              <w:t>5. Hệ thống kiểm tra định dạng đầu vào.</w:t>
            </w:r>
            <w:r>
              <w:br/>
            </w:r>
            <w:r>
              <w:rPr>
                <w:sz w:val="20"/>
              </w:rPr>
              <w:t>6. Hệ thống truy vấn CSDL tìm tài khoản theo SĐT/Email, so sánh mật khẩu đã mã hóa.</w:t>
            </w:r>
            <w:r>
              <w:br/>
            </w:r>
            <w:r>
              <w:rPr>
                <w:sz w:val="20"/>
              </w:rPr>
              <w:t>7. Xác thực thành công, hệ thống tạo phiên đăng nhập với vai trò tương ứng.</w:t>
            </w:r>
            <w:r>
              <w:br/>
            </w:r>
            <w:r>
              <w:rPr>
                <w:sz w:val="20"/>
              </w:rPr>
              <w:t>8. Hệ thống chuyển hướng đến trang chủ, hiển thị thông báo "Đăng nhập thành công".</w:t>
            </w:r>
          </w:p>
        </w:tc>
      </w:tr>
      <w:tr>
        <w:tc>
          <w:tcPr>
            <w:tcW w:type="dxa" w:w="2835"/>
          </w:tcPr>
          <w:p>
            <w:pPr/>
            <w:r/>
            <w:r>
              <w:rPr>
                <w:b/>
                <w:sz w:val="20"/>
              </w:rPr>
              <w:t>Ngoại lệ</w:t>
            </w:r>
          </w:p>
        </w:tc>
        <w:tc>
          <w:tcPr>
            <w:tcW w:type="dxa" w:w="6803"/>
          </w:tcPr>
          <w:p>
            <w:pPr/>
            <w:r/>
            <w:r>
              <w:rPr>
                <w:sz w:val="20"/>
              </w:rPr>
              <w:t>5. Hệ thống phát hiện định dạng đầu vào không hợp lệ.</w:t>
            </w:r>
            <w:r>
              <w:br/>
            </w:r>
            <w:r>
              <w:rPr>
                <w:sz w:val="20"/>
              </w:rPr>
              <w:t>5.1 Hệ thống hiển thị thông báo lỗi yêu cầu nhập lại.</w:t>
            </w:r>
            <w:r>
              <w:br/>
            </w:r>
            <w:r>
              <w:rPr>
                <w:sz w:val="20"/>
              </w:rPr>
              <w:t>5.2 Người dùng nhập lại thông tin (quay về Bước 4).</w:t>
            </w:r>
            <w:r>
              <w:br/>
            </w:r>
            <w:r>
              <w:rPr>
                <w:sz w:val="20"/>
              </w:rPr>
              <w:t>6. Hệ thống không tìm thấy tài khoản khớp SĐT/Email.</w:t>
            </w:r>
            <w:r>
              <w:br/>
            </w:r>
            <w:r>
              <w:rPr>
                <w:sz w:val="20"/>
              </w:rPr>
              <w:t>6.1 Hệ thống hiển thị thông báo "Tài khoản không tồn tại".</w:t>
            </w:r>
            <w:r>
              <w:br/>
            </w:r>
            <w:r>
              <w:rPr>
                <w:sz w:val="20"/>
              </w:rPr>
              <w:t>6.2 Người dùng chọn đăng ký tài khoản mới (chuyển sang UC02).</w:t>
            </w:r>
            <w:r>
              <w:br/>
            </w:r>
            <w:r>
              <w:rPr>
                <w:sz w:val="20"/>
              </w:rPr>
              <w:t>6. Mật khẩu không chính xác.</w:t>
            </w:r>
            <w:r>
              <w:br/>
            </w:r>
            <w:r>
              <w:rPr>
                <w:sz w:val="20"/>
              </w:rPr>
              <w:t>6.1 Hệ thống hiển thị thông báo "Sai mật khẩu".</w:t>
            </w:r>
            <w:r>
              <w:br/>
            </w:r>
            <w:r>
              <w:rPr>
                <w:sz w:val="20"/>
              </w:rPr>
              <w:t>6.2 Người dùng nhập lại mật khẩu (quay về Bước 4).</w:t>
            </w:r>
          </w:p>
        </w:tc>
      </w:tr>
    </w:tbl>
    <w:p>
      <w:pPr>
        <w:pStyle w:val="Heading3"/>
      </w:pPr>
      <w:r>
        <w:t>UC02 – Đăng ký</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Đăng ký</w:t>
            </w:r>
          </w:p>
        </w:tc>
      </w:tr>
      <w:tr>
        <w:tc>
          <w:tcPr>
            <w:tcW w:type="dxa" w:w="2835"/>
          </w:tcPr>
          <w:p>
            <w:pPr/>
            <w:r/>
            <w:r>
              <w:rPr>
                <w:b/>
                <w:sz w:val="20"/>
              </w:rPr>
              <w:t>Actor</w:t>
            </w:r>
          </w:p>
        </w:tc>
        <w:tc>
          <w:tcPr>
            <w:tcW w:type="dxa" w:w="6803"/>
          </w:tcPr>
          <w:p>
            <w:pPr/>
            <w:r/>
            <w:r>
              <w:rPr>
                <w:sz w:val="20"/>
              </w:rPr>
              <w:t>Khách hàng</w:t>
            </w:r>
          </w:p>
        </w:tc>
      </w:tr>
      <w:tr>
        <w:tc>
          <w:tcPr>
            <w:tcW w:type="dxa" w:w="2835"/>
          </w:tcPr>
          <w:p>
            <w:pPr/>
            <w:r/>
            <w:r>
              <w:rPr>
                <w:b/>
                <w:sz w:val="20"/>
              </w:rPr>
              <w:t>Tiền điều kiện</w:t>
            </w:r>
          </w:p>
        </w:tc>
        <w:tc>
          <w:tcPr>
            <w:tcW w:type="dxa" w:w="6803"/>
          </w:tcPr>
          <w:p>
            <w:pPr/>
            <w:r/>
            <w:r>
              <w:rPr>
                <w:sz w:val="20"/>
              </w:rPr>
              <w:t>Người dùng chưa có tài khoản. Hệ thống hoạt động bình thường.</w:t>
            </w:r>
          </w:p>
        </w:tc>
      </w:tr>
      <w:tr>
        <w:tc>
          <w:tcPr>
            <w:tcW w:type="dxa" w:w="2835"/>
          </w:tcPr>
          <w:p>
            <w:pPr/>
            <w:r/>
            <w:r>
              <w:rPr>
                <w:b/>
                <w:sz w:val="20"/>
              </w:rPr>
              <w:t>Hậu điều kiện</w:t>
            </w:r>
          </w:p>
        </w:tc>
        <w:tc>
          <w:tcPr>
            <w:tcW w:type="dxa" w:w="6803"/>
          </w:tcPr>
          <w:p>
            <w:pPr/>
            <w:r/>
            <w:r>
              <w:rPr>
                <w:sz w:val="20"/>
              </w:rPr>
              <w:t>Tài khoản mới được tạo, hạng "Thường", đăng nhập tự động.</w:t>
            </w:r>
          </w:p>
        </w:tc>
      </w:tr>
      <w:tr>
        <w:tc>
          <w:tcPr>
            <w:tcW w:type="dxa" w:w="2835"/>
          </w:tcPr>
          <w:p>
            <w:pPr/>
            <w:r/>
            <w:r>
              <w:rPr>
                <w:b/>
                <w:sz w:val="20"/>
              </w:rPr>
              <w:t>Kịch bản chính</w:t>
            </w:r>
          </w:p>
        </w:tc>
        <w:tc>
          <w:tcPr>
            <w:tcW w:type="dxa" w:w="6803"/>
          </w:tcPr>
          <w:p>
            <w:pPr/>
            <w:r/>
            <w:r>
              <w:rPr>
                <w:sz w:val="20"/>
              </w:rPr>
              <w:t>1. Người dùng chọn chức năng "Đăng ký" từ giao diện đăng nhập.</w:t>
            </w:r>
            <w:r>
              <w:br/>
            </w:r>
            <w:r>
              <w:rPr>
                <w:sz w:val="20"/>
              </w:rPr>
              <w:t>2. Hệ thống hiển thị giao diện đăng ký yêu cầu nhập thông tin.</w:t>
            </w:r>
            <w:r>
              <w:br/>
            </w:r>
            <w:r>
              <w:rPr>
                <w:sz w:val="20"/>
              </w:rPr>
              <w:t>3. Người dùng nhập Họ tên, SĐT, Email, Mật khẩu, Xác nhận mật khẩu.</w:t>
            </w:r>
            <w:r>
              <w:br/>
            </w:r>
            <w:r>
              <w:rPr>
                <w:sz w:val="20"/>
              </w:rPr>
              <w:t>4. Người dùng nhấn nút Tiếp tục.</w:t>
            </w:r>
            <w:r>
              <w:br/>
            </w:r>
            <w:r>
              <w:rPr>
                <w:sz w:val="20"/>
              </w:rPr>
              <w:t>5. Hệ thống kiểm tra định dạng, SĐT và Email chưa tồn tại trong CSDL.</w:t>
            </w:r>
            <w:r>
              <w:br/>
            </w:r>
            <w:r>
              <w:rPr>
                <w:sz w:val="20"/>
              </w:rPr>
              <w:t>6. Hệ thống gửi mã OTP 6 chữ số đến SĐT.</w:t>
            </w:r>
            <w:r>
              <w:br/>
            </w:r>
            <w:r>
              <w:rPr>
                <w:sz w:val="20"/>
              </w:rPr>
              <w:t>7. Hệ thống hiển thị giao diện yêu cầu nhập mã OTP.</w:t>
            </w:r>
            <w:r>
              <w:br/>
            </w:r>
            <w:r>
              <w:rPr>
                <w:sz w:val="20"/>
              </w:rPr>
              <w:t>8. Người dùng nhập mã OTP và nhấn nút Xác nhận.</w:t>
            </w:r>
            <w:r>
              <w:br/>
            </w:r>
            <w:r>
              <w:rPr>
                <w:sz w:val="20"/>
              </w:rPr>
              <w:t>9. Hệ thống xác minh mã OTP đúng và còn hiệu lực.</w:t>
            </w:r>
            <w:r>
              <w:br/>
            </w:r>
            <w:r>
              <w:rPr>
                <w:sz w:val="20"/>
              </w:rPr>
              <w:t>10. Hệ thống tạo tài khoản mới, hạng "Thường", điểm tích lũy bằng 0.</w:t>
            </w:r>
            <w:r>
              <w:br/>
            </w:r>
            <w:r>
              <w:rPr>
                <w:sz w:val="20"/>
              </w:rPr>
              <w:t>11. Hệ thống tự động đăng nhập, hiển thị thông báo "Đăng ký thành công!".</w:t>
            </w:r>
          </w:p>
        </w:tc>
      </w:tr>
      <w:tr>
        <w:tc>
          <w:tcPr>
            <w:tcW w:type="dxa" w:w="2835"/>
          </w:tcPr>
          <w:p>
            <w:pPr/>
            <w:r/>
            <w:r>
              <w:rPr>
                <w:b/>
                <w:sz w:val="20"/>
              </w:rPr>
              <w:t>Ngoại lệ</w:t>
            </w:r>
          </w:p>
        </w:tc>
        <w:tc>
          <w:tcPr>
            <w:tcW w:type="dxa" w:w="6803"/>
          </w:tcPr>
          <w:p>
            <w:pPr/>
            <w:r/>
            <w:r>
              <w:rPr>
                <w:sz w:val="20"/>
              </w:rPr>
              <w:t>5. Hệ thống phát hiện SĐT hoặc Email đã tồn tại.</w:t>
            </w:r>
            <w:r>
              <w:br/>
            </w:r>
            <w:r>
              <w:rPr>
                <w:sz w:val="20"/>
              </w:rPr>
              <w:t>5.1 Hệ thống hiển thị thông báo "SĐT hoặc Email đã được sử dụng".</w:t>
            </w:r>
            <w:r>
              <w:br/>
            </w:r>
            <w:r>
              <w:rPr>
                <w:sz w:val="20"/>
              </w:rPr>
              <w:t>5.2 Người dùng nhập lại thông tin khác (quay về Bước 4).</w:t>
            </w:r>
            <w:r>
              <w:br/>
            </w:r>
            <w:r>
              <w:rPr>
                <w:sz w:val="20"/>
              </w:rPr>
              <w:t>5. Hệ thống phát hiện định dạng đầu vào không hợp lệ.</w:t>
            </w:r>
            <w:r>
              <w:br/>
            </w:r>
            <w:r>
              <w:rPr>
                <w:sz w:val="20"/>
              </w:rPr>
              <w:t>5.1 Hệ thống hiển thị thông báo lỗi cụ thể.</w:t>
            </w:r>
            <w:r>
              <w:br/>
            </w:r>
            <w:r>
              <w:rPr>
                <w:sz w:val="20"/>
              </w:rPr>
              <w:t>5.2 Người dùng nhập lại thông tin (quay về Bước 4).</w:t>
            </w:r>
            <w:r>
              <w:br/>
            </w:r>
            <w:r>
              <w:rPr>
                <w:sz w:val="20"/>
              </w:rPr>
              <w:t>9. Mã OTP sai hoặc đã hết hiệu lực.</w:t>
            </w:r>
            <w:r>
              <w:br/>
            </w:r>
            <w:r>
              <w:rPr>
                <w:sz w:val="20"/>
              </w:rPr>
              <w:t>9.1 Hệ thống hiển thị thông báo "Mã OTP không hợp lệ hoặc đã hết hạn".</w:t>
            </w:r>
            <w:r>
              <w:br/>
            </w:r>
            <w:r>
              <w:rPr>
                <w:sz w:val="20"/>
              </w:rPr>
              <w:t>9.2 Người dùng chọn gửi lại mã OTP (quay về Bước 8).</w:t>
            </w:r>
          </w:p>
        </w:tc>
      </w:tr>
    </w:tbl>
    <w:p>
      <w:pPr>
        <w:pStyle w:val="Heading3"/>
      </w:pPr>
      <w:r>
        <w:t>UC03 – Đổi mật khẩu</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Đổi mật khẩu</w:t>
            </w:r>
          </w:p>
        </w:tc>
      </w:tr>
      <w:tr>
        <w:tc>
          <w:tcPr>
            <w:tcW w:type="dxa" w:w="2835"/>
          </w:tcPr>
          <w:p>
            <w:pPr/>
            <w:r/>
            <w:r>
              <w:rPr>
                <w:b/>
                <w:sz w:val="20"/>
              </w:rPr>
              <w:t>Actor</w:t>
            </w:r>
          </w:p>
        </w:tc>
        <w:tc>
          <w:tcPr>
            <w:tcW w:type="dxa" w:w="6803"/>
          </w:tcPr>
          <w:p>
            <w:pPr/>
            <w:r/>
            <w:r>
              <w:rPr>
                <w:sz w:val="20"/>
              </w:rPr>
              <w:t>Khách hàng, Nhân viên (đã đăng nhập)</w:t>
            </w:r>
          </w:p>
        </w:tc>
      </w:tr>
      <w:tr>
        <w:tc>
          <w:tcPr>
            <w:tcW w:type="dxa" w:w="2835"/>
          </w:tcPr>
          <w:p>
            <w:pPr/>
            <w:r/>
            <w:r>
              <w:rPr>
                <w:b/>
                <w:sz w:val="20"/>
              </w:rPr>
              <w:t>Tiền điều kiện</w:t>
            </w:r>
          </w:p>
        </w:tc>
        <w:tc>
          <w:tcPr>
            <w:tcW w:type="dxa" w:w="6803"/>
          </w:tcPr>
          <w:p>
            <w:pPr/>
            <w:r/>
            <w:r>
              <w:rPr>
                <w:sz w:val="20"/>
              </w:rPr>
              <w:t>Người dùng đã đăng nhập thành công.</w:t>
            </w:r>
          </w:p>
        </w:tc>
      </w:tr>
      <w:tr>
        <w:tc>
          <w:tcPr>
            <w:tcW w:type="dxa" w:w="2835"/>
          </w:tcPr>
          <w:p>
            <w:pPr/>
            <w:r/>
            <w:r>
              <w:rPr>
                <w:b/>
                <w:sz w:val="20"/>
              </w:rPr>
              <w:t>Hậu điều kiện</w:t>
            </w:r>
          </w:p>
        </w:tc>
        <w:tc>
          <w:tcPr>
            <w:tcW w:type="dxa" w:w="6803"/>
          </w:tcPr>
          <w:p>
            <w:pPr/>
            <w:r/>
            <w:r>
              <w:rPr>
                <w:sz w:val="20"/>
              </w:rPr>
              <w:t>Mật khẩu mới được lưu (mã hóa). Tất cả phiên đăng nhập khác bị thu hồi.</w:t>
            </w:r>
          </w:p>
        </w:tc>
      </w:tr>
      <w:tr>
        <w:tc>
          <w:tcPr>
            <w:tcW w:type="dxa" w:w="2835"/>
          </w:tcPr>
          <w:p>
            <w:pPr/>
            <w:r/>
            <w:r>
              <w:rPr>
                <w:b/>
                <w:sz w:val="20"/>
              </w:rPr>
              <w:t>Kịch bản chính</w:t>
            </w:r>
          </w:p>
        </w:tc>
        <w:tc>
          <w:tcPr>
            <w:tcW w:type="dxa" w:w="6803"/>
          </w:tcPr>
          <w:p>
            <w:pPr/>
            <w:r/>
            <w:r>
              <w:rPr>
                <w:sz w:val="20"/>
              </w:rPr>
              <w:t>1. Người dùng truy cập chức năng "Đổi mật khẩu".</w:t>
            </w:r>
            <w:r>
              <w:br/>
            </w:r>
            <w:r>
              <w:rPr>
                <w:sz w:val="20"/>
              </w:rPr>
              <w:t>2. Hệ thống hiển thị giao diện yêu cầu nhập mật khẩu hiện tại và mật khẩu mới.</w:t>
            </w:r>
            <w:r>
              <w:br/>
            </w:r>
            <w:r>
              <w:rPr>
                <w:sz w:val="20"/>
              </w:rPr>
              <w:t>3. Người dùng nhập Mật khẩu hiện tại, Mật khẩu mới, Xác nhận mật khẩu mới.</w:t>
            </w:r>
            <w:r>
              <w:br/>
            </w:r>
            <w:r>
              <w:rPr>
                <w:sz w:val="20"/>
              </w:rPr>
              <w:t>4. Người dùng nhấn nút Lưu thay đổi.</w:t>
            </w:r>
            <w:r>
              <w:br/>
            </w:r>
            <w:r>
              <w:rPr>
                <w:sz w:val="20"/>
              </w:rPr>
              <w:t>5. Hệ thống xác minh mật khẩu hiện tại khớp CSDL.</w:t>
            </w:r>
            <w:r>
              <w:br/>
            </w:r>
            <w:r>
              <w:rPr>
                <w:sz w:val="20"/>
              </w:rPr>
              <w:t>6. Hệ thống kiểm tra mật khẩu mới hợp lệ (độ dài tối thiểu 8 ký tự, có chữ hoa, chữ thường, số, ký tự đặc biệt).</w:t>
            </w:r>
            <w:r>
              <w:br/>
            </w:r>
            <w:r>
              <w:rPr>
                <w:sz w:val="20"/>
              </w:rPr>
              <w:t>7. Hệ thống kiểm tra mật khẩu mới khác mật khẩu hiện tại.</w:t>
            </w:r>
            <w:r>
              <w:br/>
            </w:r>
            <w:r>
              <w:rPr>
                <w:sz w:val="20"/>
              </w:rPr>
              <w:t>8. Hệ thống mã hóa và cập nhật mật khẩu mới vào CSDL.</w:t>
            </w:r>
            <w:r>
              <w:br/>
            </w:r>
            <w:r>
              <w:rPr>
                <w:sz w:val="20"/>
              </w:rPr>
              <w:t>9. Hệ thống thu hồi tất cả phiên đăng nhập khác.</w:t>
            </w:r>
            <w:r>
              <w:br/>
            </w:r>
            <w:r>
              <w:rPr>
                <w:sz w:val="20"/>
              </w:rPr>
              <w:t>10. Hệ thống hiển thị thông báo "Đổi mật khẩu thành công. Vui lòng đăng nhập lại."</w:t>
            </w:r>
            <w:r>
              <w:br/>
            </w:r>
            <w:r>
              <w:rPr>
                <w:sz w:val="20"/>
              </w:rPr>
              <w:t>11. Hệ thống chuyển hướng về giao diện đăng nhập.</w:t>
            </w:r>
          </w:p>
        </w:tc>
      </w:tr>
      <w:tr>
        <w:tc>
          <w:tcPr>
            <w:tcW w:type="dxa" w:w="2835"/>
          </w:tcPr>
          <w:p>
            <w:pPr/>
            <w:r/>
            <w:r>
              <w:rPr>
                <w:b/>
                <w:sz w:val="20"/>
              </w:rPr>
              <w:t>Ngoại lệ</w:t>
            </w:r>
          </w:p>
        </w:tc>
        <w:tc>
          <w:tcPr>
            <w:tcW w:type="dxa" w:w="6803"/>
          </w:tcPr>
          <w:p>
            <w:pPr/>
            <w:r/>
            <w:r>
              <w:rPr>
                <w:sz w:val="20"/>
              </w:rPr>
              <w:t>5. Hệ thống phát hiện mật khẩu hiện tại không khớp.</w:t>
            </w:r>
            <w:r>
              <w:br/>
            </w:r>
            <w:r>
              <w:rPr>
                <w:sz w:val="20"/>
              </w:rPr>
              <w:t>5.1 Hệ thống hiển thị thông báo "Mật khẩu hiện tại không chính xác".</w:t>
            </w:r>
            <w:r>
              <w:br/>
            </w:r>
            <w:r>
              <w:rPr>
                <w:sz w:val="20"/>
              </w:rPr>
              <w:t>5.2 Người dùng nhập lại mật khẩu hiện tại (quay về Bước 4).</w:t>
            </w:r>
            <w:r>
              <w:br/>
            </w:r>
            <w:r>
              <w:rPr>
                <w:sz w:val="20"/>
              </w:rPr>
              <w:t>6. Hệ thống phát hiện mật khẩu mới không hợp lệ.</w:t>
            </w:r>
            <w:r>
              <w:br/>
            </w:r>
            <w:r>
              <w:rPr>
                <w:sz w:val="20"/>
              </w:rPr>
              <w:t>6.1 Hệ thống hiển thị thông báo lỗi yêu cầu mật khẩu đạt tiêu chuẩn.</w:t>
            </w:r>
            <w:r>
              <w:br/>
            </w:r>
            <w:r>
              <w:rPr>
                <w:sz w:val="20"/>
              </w:rPr>
              <w:t>6.2 Người dùng nhập lại mật khẩu mới (quay về Bước 4).</w:t>
            </w:r>
            <w:r>
              <w:br/>
            </w:r>
            <w:r>
              <w:rPr>
                <w:sz w:val="20"/>
              </w:rPr>
              <w:t>7. Hệ thống phát hiện mật khẩu mới trùng mật khẩu hiện tại.</w:t>
            </w:r>
            <w:r>
              <w:br/>
            </w:r>
            <w:r>
              <w:rPr>
                <w:sz w:val="20"/>
              </w:rPr>
              <w:t>7.1 Hệ thống hiển thị thông báo "Mật khẩu mới phải khác mật khẩu hiện tại".</w:t>
            </w:r>
            <w:r>
              <w:br/>
            </w:r>
            <w:r>
              <w:rPr>
                <w:sz w:val="20"/>
              </w:rPr>
              <w:t>7.2 Người dùng nhập lại mật khẩu mới (quay về Bước 4).</w:t>
            </w:r>
          </w:p>
        </w:tc>
      </w:tr>
    </w:tbl>
    <w:p>
      <w:pPr>
        <w:pStyle w:val="Heading3"/>
      </w:pPr>
      <w:r>
        <w:t>UC04 – Quản lý thông tin cá nhân</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Quản lý thông tin cá nhân</w:t>
            </w:r>
          </w:p>
        </w:tc>
      </w:tr>
      <w:tr>
        <w:tc>
          <w:tcPr>
            <w:tcW w:type="dxa" w:w="2835"/>
          </w:tcPr>
          <w:p>
            <w:pPr/>
            <w:r/>
            <w:r>
              <w:rPr>
                <w:b/>
                <w:sz w:val="20"/>
              </w:rPr>
              <w:t>Actor</w:t>
            </w:r>
          </w:p>
        </w:tc>
        <w:tc>
          <w:tcPr>
            <w:tcW w:type="dxa" w:w="6803"/>
          </w:tcPr>
          <w:p>
            <w:pPr/>
            <w:r/>
            <w:r>
              <w:rPr>
                <w:sz w:val="20"/>
              </w:rPr>
              <w:t>Khách hàng (đã đăng nhập)</w:t>
            </w:r>
          </w:p>
        </w:tc>
      </w:tr>
      <w:tr>
        <w:tc>
          <w:tcPr>
            <w:tcW w:type="dxa" w:w="2835"/>
          </w:tcPr>
          <w:p>
            <w:pPr/>
            <w:r/>
            <w:r>
              <w:rPr>
                <w:b/>
                <w:sz w:val="20"/>
              </w:rPr>
              <w:t>Tiền điều kiện</w:t>
            </w:r>
          </w:p>
        </w:tc>
        <w:tc>
          <w:tcPr>
            <w:tcW w:type="dxa" w:w="6803"/>
          </w:tcPr>
          <w:p>
            <w:pPr/>
            <w:r/>
            <w:r>
              <w:rPr>
                <w:sz w:val="20"/>
              </w:rPr>
              <w:t>Khách hàng đã đăng nhập. Tài khoản tồn tại trong CSDL.</w:t>
            </w:r>
          </w:p>
        </w:tc>
      </w:tr>
      <w:tr>
        <w:tc>
          <w:tcPr>
            <w:tcW w:type="dxa" w:w="2835"/>
          </w:tcPr>
          <w:p>
            <w:pPr/>
            <w:r/>
            <w:r>
              <w:rPr>
                <w:b/>
                <w:sz w:val="20"/>
              </w:rPr>
              <w:t>Hậu điều kiện</w:t>
            </w:r>
          </w:p>
        </w:tc>
        <w:tc>
          <w:tcPr>
            <w:tcW w:type="dxa" w:w="6803"/>
          </w:tcPr>
          <w:p>
            <w:pPr/>
            <w:r/>
            <w:r>
              <w:rPr>
                <w:sz w:val="20"/>
              </w:rPr>
              <w:t>Thông tin cập nhật trong CSDL, hiển thị ngay trên giao diện.</w:t>
            </w:r>
          </w:p>
        </w:tc>
      </w:tr>
      <w:tr>
        <w:tc>
          <w:tcPr>
            <w:tcW w:type="dxa" w:w="2835"/>
          </w:tcPr>
          <w:p>
            <w:pPr/>
            <w:r/>
            <w:r>
              <w:rPr>
                <w:b/>
                <w:sz w:val="20"/>
              </w:rPr>
              <w:t>Kịch bản chính</w:t>
            </w:r>
          </w:p>
        </w:tc>
        <w:tc>
          <w:tcPr>
            <w:tcW w:type="dxa" w:w="6803"/>
          </w:tcPr>
          <w:p>
            <w:pPr/>
            <w:r/>
            <w:r>
              <w:rPr>
                <w:sz w:val="20"/>
              </w:rPr>
              <w:t>1. Khách hàng chọn chức năng "Hồ sơ cá nhân".</w:t>
            </w:r>
            <w:r>
              <w:br/>
            </w:r>
            <w:r>
              <w:rPr>
                <w:sz w:val="20"/>
              </w:rPr>
              <w:t>2. Hệ thống truy xuất thông tin từ CSDL và hiển thị trang hồ sơ cá nhân:</w:t>
            </w:r>
            <w:r>
              <w:br/>
            </w:r>
            <w:r>
              <w:rPr>
                <w:sz w:val="20"/>
              </w:rPr>
              <w:t>3. Khách hàng nhấn chọn chỉnh sửa thông tin.</w:t>
            </w:r>
            <w:r>
              <w:br/>
            </w:r>
            <w:r>
              <w:rPr>
                <w:sz w:val="20"/>
              </w:rPr>
              <w:t>4. Hệ thống chuyển sang chế độ chỉnh sửa: Họ tên và Email cho phép sửa, SĐT bị khóa.</w:t>
            </w:r>
            <w:r>
              <w:br/>
            </w:r>
            <w:r>
              <w:rPr>
                <w:sz w:val="20"/>
              </w:rPr>
              <w:t>5. Khách hàng cập nhật Họ tên và Email.</w:t>
            </w:r>
            <w:r>
              <w:br/>
            </w:r>
            <w:r>
              <w:rPr>
                <w:sz w:val="20"/>
              </w:rPr>
              <w:t>6. Khách hàng nhấn nút Lưu thay đổi.</w:t>
            </w:r>
            <w:r>
              <w:br/>
            </w:r>
            <w:r>
              <w:rPr>
                <w:sz w:val="20"/>
              </w:rPr>
              <w:t>7. Hệ thống kiểm tra email hợp lệ và chưa được dùng bởi tài khoản khác.</w:t>
            </w:r>
            <w:r>
              <w:br/>
            </w:r>
            <w:r>
              <w:rPr>
                <w:sz w:val="20"/>
              </w:rPr>
              <w:t>8. Hệ thống cập nhật thông tin vào CSDL.</w:t>
            </w:r>
            <w:r>
              <w:br/>
            </w:r>
            <w:r>
              <w:rPr>
                <w:sz w:val="20"/>
              </w:rPr>
              <w:t>9. Hệ thống hiển thị thông báo "Cập nhật thành công!" và quay về chế độ xem.</w:t>
            </w:r>
          </w:p>
          <w:tbl>
            <w:tblPr>
              <w:tblStyle w:val="TableGrid"/>
              <w:tblW w:type="auto" w:w="0"/>
              <w:jc w:val="center"/>
              <w:tblLook w:firstColumn="1" w:firstRow="1" w:lastColumn="0" w:lastRow="0" w:noHBand="0" w:noVBand="1" w:val="04A0"/>
            </w:tblPr>
            <w:tblGrid>
              <w:gridCol w:w="1134"/>
              <w:gridCol w:w="1134"/>
              <w:gridCol w:w="1134"/>
              <w:gridCol w:w="1134"/>
              <w:gridCol w:w="1134"/>
              <w:gridCol w:w="1134"/>
            </w:tblGrid>
            <w:tr>
              <w:tc>
                <w:tcPr>
                  <w:tcW w:type="dxa" w:w="1039"/>
                  <w:shd w:fill="D9E2F3"/>
                  <w:tcMar>
                    <w:top w:w="40" w:type="dxa"/>
                    <w:bottom w:w="40" w:type="dxa"/>
                    <w:left w:w="80" w:type="dxa"/>
                    <w:right w:w="80" w:type="dxa"/>
                  </w:tcMar>
                </w:tcPr>
                <w:p>
                  <w:r/>
                  <w:r>
                    <w:rPr>
                      <w:b/>
                      <w:sz w:val="18"/>
                    </w:rPr>
                    <w:t>Họ tên</w:t>
                  </w:r>
                </w:p>
              </w:tc>
              <w:tc>
                <w:tcPr>
                  <w:tcW w:type="dxa" w:w="1039"/>
                  <w:shd w:fill="D9E2F3"/>
                  <w:tcMar>
                    <w:top w:w="40" w:type="dxa"/>
                    <w:bottom w:w="40" w:type="dxa"/>
                    <w:left w:w="80" w:type="dxa"/>
                    <w:right w:w="80" w:type="dxa"/>
                  </w:tcMar>
                </w:tcPr>
                <w:p>
                  <w:r/>
                  <w:r>
                    <w:rPr>
                      <w:b/>
                      <w:sz w:val="18"/>
                    </w:rPr>
                    <w:t>SĐT</w:t>
                  </w:r>
                </w:p>
              </w:tc>
              <w:tc>
                <w:tcPr>
                  <w:tcW w:type="dxa" w:w="1039"/>
                  <w:shd w:fill="D9E2F3"/>
                  <w:tcMar>
                    <w:top w:w="40" w:type="dxa"/>
                    <w:bottom w:w="40" w:type="dxa"/>
                    <w:left w:w="80" w:type="dxa"/>
                    <w:right w:w="80" w:type="dxa"/>
                  </w:tcMar>
                </w:tcPr>
                <w:p>
                  <w:r/>
                  <w:r>
                    <w:rPr>
                      <w:b/>
                      <w:sz w:val="18"/>
                    </w:rPr>
                    <w:t>Email</w:t>
                  </w:r>
                </w:p>
              </w:tc>
              <w:tc>
                <w:tcPr>
                  <w:tcW w:type="dxa" w:w="1039"/>
                  <w:shd w:fill="D9E2F3"/>
                  <w:tcMar>
                    <w:top w:w="40" w:type="dxa"/>
                    <w:bottom w:w="40" w:type="dxa"/>
                    <w:left w:w="80" w:type="dxa"/>
                    <w:right w:w="80" w:type="dxa"/>
                  </w:tcMar>
                </w:tcPr>
                <w:p>
                  <w:r/>
                  <w:r>
                    <w:rPr>
                      <w:b/>
                      <w:sz w:val="18"/>
                    </w:rPr>
                    <w:t>Hạng hội viên</w:t>
                  </w:r>
                </w:p>
              </w:tc>
              <w:tc>
                <w:tcPr>
                  <w:tcW w:type="dxa" w:w="1039"/>
                  <w:shd w:fill="D9E2F3"/>
                  <w:tcMar>
                    <w:top w:w="40" w:type="dxa"/>
                    <w:bottom w:w="40" w:type="dxa"/>
                    <w:left w:w="80" w:type="dxa"/>
                    <w:right w:w="80" w:type="dxa"/>
                  </w:tcMar>
                </w:tcPr>
                <w:p>
                  <w:r/>
                  <w:r>
                    <w:rPr>
                      <w:b/>
                      <w:sz w:val="18"/>
                    </w:rPr>
                    <w:t>Điểm tích lũy</w:t>
                  </w:r>
                </w:p>
              </w:tc>
              <w:tc>
                <w:tcPr>
                  <w:tcW w:type="dxa" w:w="1039"/>
                  <w:shd w:fill="D9E2F3"/>
                  <w:tcMar>
                    <w:top w:w="40" w:type="dxa"/>
                    <w:bottom w:w="40" w:type="dxa"/>
                    <w:left w:w="80" w:type="dxa"/>
                    <w:right w:w="80" w:type="dxa"/>
                  </w:tcMar>
                </w:tcPr>
                <w:p>
                  <w:r/>
                  <w:r>
                    <w:rPr>
                      <w:b/>
                      <w:sz w:val="18"/>
                    </w:rPr>
                    <w:t>Ngày tham gia</w:t>
                  </w:r>
                </w:p>
              </w:tc>
            </w:tr>
            <w:tr>
              <w:tc>
                <w:tcPr>
                  <w:tcW w:type="dxa" w:w="1039"/>
                  <w:tcMar>
                    <w:top w:w="40" w:type="dxa"/>
                    <w:bottom w:w="40" w:type="dxa"/>
                    <w:left w:w="80" w:type="dxa"/>
                    <w:right w:w="80" w:type="dxa"/>
                  </w:tcMar>
                </w:tcPr>
                <w:p>
                  <w:r/>
                  <w:r>
                    <w:rPr>
                      <w:sz w:val="18"/>
                    </w:rPr>
                    <w:t>Nguyễn Văn A</w:t>
                  </w:r>
                </w:p>
              </w:tc>
              <w:tc>
                <w:tcPr>
                  <w:tcW w:type="dxa" w:w="1039"/>
                  <w:tcMar>
                    <w:top w:w="40" w:type="dxa"/>
                    <w:bottom w:w="40" w:type="dxa"/>
                    <w:left w:w="80" w:type="dxa"/>
                    <w:right w:w="80" w:type="dxa"/>
                  </w:tcMar>
                </w:tcPr>
                <w:p>
                  <w:r/>
                  <w:r>
                    <w:rPr>
                      <w:sz w:val="18"/>
                    </w:rPr>
                    <w:t>0912345678</w:t>
                  </w:r>
                </w:p>
              </w:tc>
              <w:tc>
                <w:tcPr>
                  <w:tcW w:type="dxa" w:w="1039"/>
                  <w:tcMar>
                    <w:top w:w="40" w:type="dxa"/>
                    <w:bottom w:w="40" w:type="dxa"/>
                    <w:left w:w="80" w:type="dxa"/>
                    <w:right w:w="80" w:type="dxa"/>
                  </w:tcMar>
                </w:tcPr>
                <w:p>
                  <w:r/>
                  <w:r>
                    <w:rPr>
                      <w:sz w:val="18"/>
                    </w:rPr>
                    <w:t>nva@gmail.com</w:t>
                  </w:r>
                </w:p>
              </w:tc>
              <w:tc>
                <w:tcPr>
                  <w:tcW w:type="dxa" w:w="1039"/>
                  <w:tcMar>
                    <w:top w:w="40" w:type="dxa"/>
                    <w:bottom w:w="40" w:type="dxa"/>
                    <w:left w:w="80" w:type="dxa"/>
                    <w:right w:w="80" w:type="dxa"/>
                  </w:tcMar>
                </w:tcPr>
                <w:p>
                  <w:r/>
                  <w:r>
                    <w:rPr>
                      <w:sz w:val="18"/>
                    </w:rPr>
                    <w:t>Bạc</w:t>
                  </w:r>
                </w:p>
              </w:tc>
              <w:tc>
                <w:tcPr>
                  <w:tcW w:type="dxa" w:w="1039"/>
                  <w:tcMar>
                    <w:top w:w="40" w:type="dxa"/>
                    <w:bottom w:w="40" w:type="dxa"/>
                    <w:left w:w="80" w:type="dxa"/>
                    <w:right w:w="80" w:type="dxa"/>
                  </w:tcMar>
                </w:tcPr>
                <w:p>
                  <w:r/>
                  <w:r>
                    <w:rPr>
                      <w:sz w:val="18"/>
                    </w:rPr>
                    <w:t>1.250</w:t>
                  </w:r>
                </w:p>
              </w:tc>
              <w:tc>
                <w:tcPr>
                  <w:tcW w:type="dxa" w:w="1039"/>
                  <w:tcMar>
                    <w:top w:w="40" w:type="dxa"/>
                    <w:bottom w:w="40" w:type="dxa"/>
                    <w:left w:w="80" w:type="dxa"/>
                    <w:right w:w="80" w:type="dxa"/>
                  </w:tcMar>
                </w:tcPr>
                <w:p>
                  <w:r/>
                  <w:r>
                    <w:rPr>
                      <w:sz w:val="18"/>
                    </w:rPr>
                    <w:t>15/03/2025</w:t>
                  </w:r>
                </w:p>
              </w:tc>
            </w:tr>
          </w:tbl>
          <w:p/>
        </w:tc>
      </w:tr>
      <w:tr>
        <w:tc>
          <w:tcPr>
            <w:tcW w:type="dxa" w:w="2835"/>
          </w:tcPr>
          <w:p>
            <w:pPr/>
            <w:r/>
            <w:r>
              <w:rPr>
                <w:b/>
                <w:sz w:val="20"/>
              </w:rPr>
              <w:t>Ngoại lệ</w:t>
            </w:r>
          </w:p>
        </w:tc>
        <w:tc>
          <w:tcPr>
            <w:tcW w:type="dxa" w:w="6803"/>
          </w:tcPr>
          <w:p>
            <w:pPr/>
            <w:r/>
            <w:r>
              <w:rPr>
                <w:sz w:val="20"/>
              </w:rPr>
              <w:t>7. Hệ thống phát hiện email không hợp lệ hoặc đã được dùng.</w:t>
            </w:r>
            <w:r>
              <w:br/>
            </w:r>
            <w:r>
              <w:rPr>
                <w:sz w:val="20"/>
              </w:rPr>
              <w:t>7.1 Hệ thống hiển thị thông báo "Email không hợp lệ hoặc đã được sử dụng".</w:t>
            </w:r>
            <w:r>
              <w:br/>
            </w:r>
            <w:r>
              <w:rPr>
                <w:sz w:val="20"/>
              </w:rPr>
              <w:t>7.2 Khách hàng nhập lại email khác (quay về Bước 6).</w:t>
            </w:r>
          </w:p>
        </w:tc>
      </w:tr>
    </w:tbl>
    <w:p>
      <w:pPr>
        <w:pStyle w:val="Heading3"/>
      </w:pPr>
      <w:r>
        <w:t>UC20 – Quản lý tài khoản nhân viên</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Quản lý tài khoản nhân viên</w:t>
            </w:r>
          </w:p>
        </w:tc>
      </w:tr>
      <w:tr>
        <w:tc>
          <w:tcPr>
            <w:tcW w:type="dxa" w:w="2835"/>
          </w:tcPr>
          <w:p>
            <w:pPr/>
            <w:r/>
            <w:r>
              <w:rPr>
                <w:b/>
                <w:sz w:val="20"/>
              </w:rPr>
              <w:t>Actor</w:t>
            </w:r>
          </w:p>
        </w:tc>
        <w:tc>
          <w:tcPr>
            <w:tcW w:type="dxa" w:w="6803"/>
          </w:tcPr>
          <w:p>
            <w:pPr/>
            <w:r/>
            <w:r>
              <w:rPr>
                <w:sz w:val="20"/>
              </w:rPr>
              <w:t>Chủ Doanh nghiệp (Admin)</w:t>
            </w:r>
          </w:p>
        </w:tc>
      </w:tr>
      <w:tr>
        <w:tc>
          <w:tcPr>
            <w:tcW w:type="dxa" w:w="2835"/>
          </w:tcPr>
          <w:p>
            <w:pPr/>
            <w:r/>
            <w:r>
              <w:rPr>
                <w:b/>
                <w:sz w:val="20"/>
              </w:rPr>
              <w:t>Tiền điều kiện</w:t>
            </w:r>
          </w:p>
        </w:tc>
        <w:tc>
          <w:tcPr>
            <w:tcW w:type="dxa" w:w="6803"/>
          </w:tcPr>
          <w:p>
            <w:pPr/>
            <w:r/>
            <w:r>
              <w:rPr>
                <w:sz w:val="20"/>
              </w:rPr>
              <w:t>Admin đã đăng nhập. Có quyền quản lý tài khoản nhân viên toàn hệ thống.</w:t>
            </w:r>
          </w:p>
        </w:tc>
      </w:tr>
      <w:tr>
        <w:tc>
          <w:tcPr>
            <w:tcW w:type="dxa" w:w="2835"/>
          </w:tcPr>
          <w:p>
            <w:pPr/>
            <w:r/>
            <w:r>
              <w:rPr>
                <w:b/>
                <w:sz w:val="20"/>
              </w:rPr>
              <w:t>Hậu điều kiện</w:t>
            </w:r>
          </w:p>
        </w:tc>
        <w:tc>
          <w:tcPr>
            <w:tcW w:type="dxa" w:w="6803"/>
          </w:tcPr>
          <w:p>
            <w:pPr/>
            <w:r/>
            <w:r>
              <w:rPr>
                <w:sz w:val="20"/>
              </w:rPr>
              <w:t>Tài khoản nhân viên được tạo/sửa/xóa trong CSDL.</w:t>
            </w:r>
          </w:p>
        </w:tc>
      </w:tr>
      <w:tr>
        <w:tc>
          <w:tcPr>
            <w:tcW w:type="dxa" w:w="2835"/>
          </w:tcPr>
          <w:p>
            <w:pPr/>
            <w:r/>
            <w:r>
              <w:rPr>
                <w:b/>
                <w:sz w:val="20"/>
              </w:rPr>
              <w:t>Kịch bản chính</w:t>
            </w:r>
          </w:p>
        </w:tc>
        <w:tc>
          <w:tcPr>
            <w:tcW w:type="dxa" w:w="6803"/>
          </w:tcPr>
          <w:p>
            <w:pPr/>
            <w:r/>
            <w:r>
              <w:rPr>
                <w:sz w:val="20"/>
              </w:rPr>
              <w:t>1. Admin truy cập chức năng "Quản lý nhân viên".</w:t>
            </w:r>
            <w:r>
              <w:br/>
            </w:r>
            <w:r>
              <w:rPr>
                <w:sz w:val="20"/>
              </w:rPr>
              <w:t>2. Hệ thống truy xuất danh sách nhân viên từ CSDL và hiển thị:</w:t>
            </w:r>
            <w:r>
              <w:br/>
            </w:r>
            <w:r>
              <w:rPr>
                <w:sz w:val="20"/>
              </w:rPr>
              <w:t>3. Admin nhấn nút Thêm nhân viên.</w:t>
            </w:r>
            <w:r>
              <w:br/>
            </w:r>
            <w:r>
              <w:rPr>
                <w:sz w:val="20"/>
              </w:rPr>
              <w:t>4. Hệ thống hiển thị giao diện yêu cầu nhập thông tin nhân viên mới.</w:t>
            </w:r>
            <w:r>
              <w:br/>
            </w:r>
            <w:r>
              <w:rPr>
                <w:sz w:val="20"/>
              </w:rPr>
              <w:t>5. Admin nhập Họ tên, SĐT, Vai trò, Chi nhánh.</w:t>
            </w:r>
            <w:r>
              <w:br/>
            </w:r>
            <w:r>
              <w:rPr>
                <w:sz w:val="20"/>
              </w:rPr>
              <w:t>6. Admin nhấn nút Lưu.</w:t>
            </w:r>
            <w:r>
              <w:br/>
            </w:r>
            <w:r>
              <w:rPr>
                <w:sz w:val="20"/>
              </w:rPr>
              <w:t>7. Hệ thống kiểm tra SĐT chưa tồn tại trong CSDL.</w:t>
            </w:r>
            <w:r>
              <w:br/>
            </w:r>
            <w:r>
              <w:rPr>
                <w:sz w:val="20"/>
              </w:rPr>
              <w:t>8. Hệ thống tạo tài khoản nhân viên mới.</w:t>
            </w:r>
            <w:r>
              <w:br/>
            </w:r>
            <w:r>
              <w:rPr>
                <w:sz w:val="20"/>
              </w:rPr>
              <w:t>9. Hệ thống hiển thị thông báo "Thêm nhân viên thành công!" và cập nhật danh sách.</w:t>
            </w:r>
            <w:r>
              <w:br/>
            </w:r>
            <w:r>
              <w:rPr>
                <w:sz w:val="20"/>
              </w:rPr>
              <w:t>10. Admin nhấn nút Sửa trên một dòng nhân viên.</w:t>
            </w:r>
            <w:r>
              <w:br/>
            </w:r>
            <w:r>
              <w:rPr>
                <w:sz w:val="20"/>
              </w:rPr>
              <w:t>11. Hệ thống hiển thị giao diện chỉnh sửa với thông tin hiện tại.</w:t>
            </w:r>
            <w:r>
              <w:br/>
            </w:r>
            <w:r>
              <w:rPr>
                <w:sz w:val="20"/>
              </w:rPr>
              <w:t>12. Admin cập nhật thông tin và nhấn nút Lưu.</w:t>
            </w:r>
            <w:r>
              <w:br/>
            </w:r>
            <w:r>
              <w:rPr>
                <w:sz w:val="20"/>
              </w:rPr>
              <w:t>13. Hệ thống cập nhật thông tin vào CSDL.</w:t>
            </w:r>
            <w:r>
              <w:br/>
            </w:r>
            <w:r>
              <w:rPr>
                <w:sz w:val="20"/>
              </w:rPr>
              <w:t>14. Hệ thống hiển thị thông báo "Cập nhật thành công!".</w:t>
            </w:r>
            <w:r>
              <w:br/>
            </w:r>
            <w:r>
              <w:rPr>
                <w:sz w:val="20"/>
              </w:rPr>
              <w:t>15. Admin nhấn nút Xóa trên một dòng nhân viên.</w:t>
            </w:r>
            <w:r>
              <w:br/>
            </w:r>
            <w:r>
              <w:rPr>
                <w:sz w:val="20"/>
              </w:rPr>
              <w:t>16. Hệ thống yêu cầu xác nhận xóa.</w:t>
            </w:r>
            <w:r>
              <w:br/>
            </w:r>
            <w:r>
              <w:rPr>
                <w:sz w:val="20"/>
              </w:rPr>
              <w:t>17. Admin xác nhận xóa.</w:t>
            </w:r>
            <w:r>
              <w:br/>
            </w:r>
            <w:r>
              <w:rPr>
                <w:sz w:val="20"/>
              </w:rPr>
              <w:t>18. Hệ thống kiểm tra nhân viên không đang xử lý order.</w:t>
            </w:r>
            <w:r>
              <w:br/>
            </w:r>
            <w:r>
              <w:rPr>
                <w:sz w:val="20"/>
              </w:rPr>
              <w:t>19. Hệ thống chuyển trạng thái nhân viên thành "Đã nghỉ".</w:t>
            </w:r>
            <w:r>
              <w:br/>
            </w:r>
            <w:r>
              <w:rPr>
                <w:sz w:val="20"/>
              </w:rPr>
              <w:t>20. Hệ thống hiển thị thông báo "Xóa nhân viên thành công!".</w:t>
            </w:r>
          </w:p>
          <w:tbl>
            <w:tblPr>
              <w:tblStyle w:val="TableGrid"/>
              <w:tblW w:type="auto" w:w="0"/>
              <w:jc w:val="center"/>
              <w:tblLook w:firstColumn="1" w:firstRow="1" w:lastColumn="0" w:lastRow="0" w:noHBand="0" w:noVBand="1" w:val="04A0"/>
            </w:tblPr>
            <w:tblGrid>
              <w:gridCol w:w="1701"/>
              <w:gridCol w:w="1701"/>
              <w:gridCol w:w="1701"/>
              <w:gridCol w:w="1701"/>
            </w:tblGrid>
            <w:tr>
              <w:tc>
                <w:tcPr>
                  <w:tcW w:type="dxa" w:w="1559"/>
                  <w:shd w:fill="D9E2F3"/>
                  <w:tcMar>
                    <w:top w:w="40" w:type="dxa"/>
                    <w:bottom w:w="40" w:type="dxa"/>
                    <w:left w:w="80" w:type="dxa"/>
                    <w:right w:w="80" w:type="dxa"/>
                  </w:tcMar>
                </w:tcPr>
                <w:p>
                  <w:r/>
                  <w:r>
                    <w:rPr>
                      <w:b/>
                      <w:sz w:val="18"/>
                    </w:rPr>
                    <w:t>Họ tên</w:t>
                  </w:r>
                </w:p>
              </w:tc>
              <w:tc>
                <w:tcPr>
                  <w:tcW w:type="dxa" w:w="1559"/>
                  <w:shd w:fill="D9E2F3"/>
                  <w:tcMar>
                    <w:top w:w="40" w:type="dxa"/>
                    <w:bottom w:w="40" w:type="dxa"/>
                    <w:left w:w="80" w:type="dxa"/>
                    <w:right w:w="80" w:type="dxa"/>
                  </w:tcMar>
                </w:tcPr>
                <w:p>
                  <w:r/>
                  <w:r>
                    <w:rPr>
                      <w:b/>
                      <w:sz w:val="18"/>
                    </w:rPr>
                    <w:t>Vai trò</w:t>
                  </w:r>
                </w:p>
              </w:tc>
              <w:tc>
                <w:tcPr>
                  <w:tcW w:type="dxa" w:w="1559"/>
                  <w:shd w:fill="D9E2F3"/>
                  <w:tcMar>
                    <w:top w:w="40" w:type="dxa"/>
                    <w:bottom w:w="40" w:type="dxa"/>
                    <w:left w:w="80" w:type="dxa"/>
                    <w:right w:w="80" w:type="dxa"/>
                  </w:tcMar>
                </w:tcPr>
                <w:p>
                  <w:r/>
                  <w:r>
                    <w:rPr>
                      <w:b/>
                      <w:sz w:val="18"/>
                    </w:rPr>
                    <w:t>Chi nhánh</w:t>
                  </w:r>
                </w:p>
              </w:tc>
              <w:tc>
                <w:tcPr>
                  <w:tcW w:type="dxa" w:w="1559"/>
                  <w:shd w:fill="D9E2F3"/>
                  <w:tcMar>
                    <w:top w:w="40" w:type="dxa"/>
                    <w:bottom w:w="40" w:type="dxa"/>
                    <w:left w:w="80" w:type="dxa"/>
                    <w:right w:w="80" w:type="dxa"/>
                  </w:tcMar>
                </w:tcPr>
                <w:p>
                  <w:r/>
                  <w:r>
                    <w:rPr>
                      <w:b/>
                      <w:sz w:val="18"/>
                    </w:rPr>
                    <w:t>Trạng thái</w:t>
                  </w:r>
                </w:p>
              </w:tc>
            </w:tr>
            <w:tr>
              <w:tc>
                <w:tcPr>
                  <w:tcW w:type="dxa" w:w="1559"/>
                  <w:tcMar>
                    <w:top w:w="40" w:type="dxa"/>
                    <w:bottom w:w="40" w:type="dxa"/>
                    <w:left w:w="80" w:type="dxa"/>
                    <w:right w:w="80" w:type="dxa"/>
                  </w:tcMar>
                </w:tcPr>
                <w:p>
                  <w:r/>
                  <w:r>
                    <w:rPr>
                      <w:sz w:val="18"/>
                    </w:rPr>
                    <w:t>Nguyễn Minh Tuấn</w:t>
                  </w:r>
                </w:p>
              </w:tc>
              <w:tc>
                <w:tcPr>
                  <w:tcW w:type="dxa" w:w="1559"/>
                  <w:tcMar>
                    <w:top w:w="40" w:type="dxa"/>
                    <w:bottom w:w="40" w:type="dxa"/>
                    <w:left w:w="80" w:type="dxa"/>
                    <w:right w:w="80" w:type="dxa"/>
                  </w:tcMar>
                </w:tcPr>
                <w:p>
                  <w:r/>
                  <w:r>
                    <w:rPr>
                      <w:sz w:val="18"/>
                    </w:rPr>
                    <w:t>Lễ tân</w:t>
                  </w:r>
                </w:p>
              </w:tc>
              <w:tc>
                <w:tcPr>
                  <w:tcW w:type="dxa" w:w="1559"/>
                  <w:tcMar>
                    <w:top w:w="40" w:type="dxa"/>
                    <w:bottom w:w="40" w:type="dxa"/>
                    <w:left w:w="80" w:type="dxa"/>
                    <w:right w:w="80" w:type="dxa"/>
                  </w:tcMar>
                </w:tcPr>
                <w:p>
                  <w:r/>
                  <w:r>
                    <w:rPr>
                      <w:sz w:val="18"/>
                    </w:rPr>
                    <w:t>Karaoke Star - CN1</w:t>
                  </w:r>
                </w:p>
              </w:tc>
              <w:tc>
                <w:tcPr>
                  <w:tcW w:type="dxa" w:w="1559"/>
                  <w:tcMar>
                    <w:top w:w="40" w:type="dxa"/>
                    <w:bottom w:w="40" w:type="dxa"/>
                    <w:left w:w="80" w:type="dxa"/>
                    <w:right w:w="80" w:type="dxa"/>
                  </w:tcMar>
                </w:tcPr>
                <w:p>
                  <w:r/>
                  <w:r>
                    <w:rPr>
                      <w:sz w:val="18"/>
                    </w:rPr>
                    <w:t>Đang làm</w:t>
                  </w:r>
                </w:p>
              </w:tc>
            </w:tr>
            <w:tr>
              <w:tc>
                <w:tcPr>
                  <w:tcW w:type="dxa" w:w="1559"/>
                  <w:tcMar>
                    <w:top w:w="40" w:type="dxa"/>
                    <w:bottom w:w="40" w:type="dxa"/>
                    <w:left w:w="80" w:type="dxa"/>
                    <w:right w:w="80" w:type="dxa"/>
                  </w:tcMar>
                </w:tcPr>
                <w:p>
                  <w:r/>
                  <w:r>
                    <w:rPr>
                      <w:sz w:val="18"/>
                    </w:rPr>
                    <w:t>Trần Thị Hương</w:t>
                  </w:r>
                </w:p>
              </w:tc>
              <w:tc>
                <w:tcPr>
                  <w:tcW w:type="dxa" w:w="1559"/>
                  <w:tcMar>
                    <w:top w:w="40" w:type="dxa"/>
                    <w:bottom w:w="40" w:type="dxa"/>
                    <w:left w:w="80" w:type="dxa"/>
                    <w:right w:w="80" w:type="dxa"/>
                  </w:tcMar>
                </w:tcPr>
                <w:p>
                  <w:r/>
                  <w:r>
                    <w:rPr>
                      <w:sz w:val="18"/>
                    </w:rPr>
                    <w:t>Phục vụ</w:t>
                  </w:r>
                </w:p>
              </w:tc>
              <w:tc>
                <w:tcPr>
                  <w:tcW w:type="dxa" w:w="1559"/>
                  <w:tcMar>
                    <w:top w:w="40" w:type="dxa"/>
                    <w:bottom w:w="40" w:type="dxa"/>
                    <w:left w:w="80" w:type="dxa"/>
                    <w:right w:w="80" w:type="dxa"/>
                  </w:tcMar>
                </w:tcPr>
                <w:p>
                  <w:r/>
                  <w:r>
                    <w:rPr>
                      <w:sz w:val="18"/>
                    </w:rPr>
                    <w:t>Karaoke Star - CN2</w:t>
                  </w:r>
                </w:p>
              </w:tc>
              <w:tc>
                <w:tcPr>
                  <w:tcW w:type="dxa" w:w="1559"/>
                  <w:tcMar>
                    <w:top w:w="40" w:type="dxa"/>
                    <w:bottom w:w="40" w:type="dxa"/>
                    <w:left w:w="80" w:type="dxa"/>
                    <w:right w:w="80" w:type="dxa"/>
                  </w:tcMar>
                </w:tcPr>
                <w:p>
                  <w:r/>
                  <w:r>
                    <w:rPr>
                      <w:sz w:val="18"/>
                    </w:rPr>
                    <w:t>Đang làm</w:t>
                  </w:r>
                </w:p>
              </w:tc>
            </w:tr>
            <w:tr>
              <w:tc>
                <w:tcPr>
                  <w:tcW w:type="dxa" w:w="1559"/>
                  <w:tcMar>
                    <w:top w:w="40" w:type="dxa"/>
                    <w:bottom w:w="40" w:type="dxa"/>
                    <w:left w:w="80" w:type="dxa"/>
                    <w:right w:w="80" w:type="dxa"/>
                  </w:tcMar>
                </w:tcPr>
                <w:p>
                  <w:r/>
                  <w:r>
                    <w:rPr>
                      <w:sz w:val="18"/>
                    </w:rPr>
                    <w:t>Lê Văn Khánh</w:t>
                  </w:r>
                </w:p>
              </w:tc>
              <w:tc>
                <w:tcPr>
                  <w:tcW w:type="dxa" w:w="1559"/>
                  <w:tcMar>
                    <w:top w:w="40" w:type="dxa"/>
                    <w:bottom w:w="40" w:type="dxa"/>
                    <w:left w:w="80" w:type="dxa"/>
                    <w:right w:w="80" w:type="dxa"/>
                  </w:tcMar>
                </w:tcPr>
                <w:p>
                  <w:r/>
                  <w:r>
                    <w:rPr>
                      <w:sz w:val="18"/>
                    </w:rPr>
                    <w:t>Quản lý</w:t>
                  </w:r>
                </w:p>
              </w:tc>
              <w:tc>
                <w:tcPr>
                  <w:tcW w:type="dxa" w:w="1559"/>
                  <w:tcMar>
                    <w:top w:w="40" w:type="dxa"/>
                    <w:bottom w:w="40" w:type="dxa"/>
                    <w:left w:w="80" w:type="dxa"/>
                    <w:right w:w="80" w:type="dxa"/>
                  </w:tcMar>
                </w:tcPr>
                <w:p>
                  <w:r/>
                  <w:r>
                    <w:rPr>
                      <w:sz w:val="18"/>
                    </w:rPr>
                    <w:t>Karaoke Star - CN1</w:t>
                  </w:r>
                </w:p>
              </w:tc>
              <w:tc>
                <w:tcPr>
                  <w:tcW w:type="dxa" w:w="1559"/>
                  <w:tcMar>
                    <w:top w:w="40" w:type="dxa"/>
                    <w:bottom w:w="40" w:type="dxa"/>
                    <w:left w:w="80" w:type="dxa"/>
                    <w:right w:w="80" w:type="dxa"/>
                  </w:tcMar>
                </w:tcPr>
                <w:p>
                  <w:r/>
                  <w:r>
                    <w:rPr>
                      <w:sz w:val="18"/>
                    </w:rPr>
                    <w:t>Đang làm</w:t>
                  </w:r>
                </w:p>
              </w:tc>
            </w:tr>
          </w:tbl>
          <w:p/>
        </w:tc>
      </w:tr>
      <w:tr>
        <w:tc>
          <w:tcPr>
            <w:tcW w:type="dxa" w:w="2835"/>
          </w:tcPr>
          <w:p>
            <w:pPr/>
            <w:r/>
            <w:r>
              <w:rPr>
                <w:b/>
                <w:sz w:val="20"/>
              </w:rPr>
              <w:t>Ngoại lệ</w:t>
            </w:r>
          </w:p>
        </w:tc>
        <w:tc>
          <w:tcPr>
            <w:tcW w:type="dxa" w:w="6803"/>
          </w:tcPr>
          <w:p>
            <w:pPr/>
            <w:r/>
            <w:r>
              <w:rPr>
                <w:sz w:val="20"/>
              </w:rPr>
              <w:t>7. Hệ thống phát hiện SĐT đã tồn tại.</w:t>
            </w:r>
            <w:r>
              <w:br/>
            </w:r>
            <w:r>
              <w:rPr>
                <w:sz w:val="20"/>
              </w:rPr>
              <w:t>7.1 Hệ thống hiển thị thông báo "SĐT đã được sử dụng".</w:t>
            </w:r>
            <w:r>
              <w:br/>
            </w:r>
            <w:r>
              <w:rPr>
                <w:sz w:val="20"/>
              </w:rPr>
              <w:t>7.2 Admin nhập lại SĐT khác (quay về Bước 6).</w:t>
            </w:r>
            <w:r>
              <w:br/>
            </w:r>
            <w:r>
              <w:rPr>
                <w:sz w:val="20"/>
              </w:rPr>
              <w:t>18. Hệ thống phát hiện nhân viên đang xử lý order.</w:t>
            </w:r>
            <w:r>
              <w:br/>
            </w:r>
            <w:r>
              <w:rPr>
                <w:sz w:val="20"/>
              </w:rPr>
              <w:t>18.1 Hệ thống hiển thị thông báo "Không thể xóa nhân viên đang xử lý order".</w:t>
            </w:r>
            <w:r>
              <w:br/>
            </w:r>
            <w:r>
              <w:rPr>
                <w:sz w:val="20"/>
              </w:rPr>
              <w:t>18.2 Admin hủy thao tác xóa.</w:t>
            </w:r>
          </w:p>
        </w:tc>
      </w:tr>
    </w:tbl>
    <w:p>
      <w:pPr>
        <w:pStyle w:val="Heading2"/>
      </w:pPr>
      <w:r>
        <w:t>2. Mô hình hóa lớp</w:t>
      </w:r>
    </w:p>
    <w:p>
      <w:pPr>
        <w:pStyle w:val="Heading3"/>
      </w:pPr>
      <w:r>
        <w:t>Bước 1 – Mô tả chức năng bằng đoạn văn xuôi</w:t>
      </w:r>
    </w:p>
    <w:p>
      <w:pPr/>
      <w:r>
        <w:t>Hệ thống cho phép khách hàng đăng ký tài khoản hội viên mới bằng cách cung cấp họ tên, số điện thoại, email và mật khẩu; sau đó xác minh số điện thoại qua mã OTP trước khi hoàn tất đăng ký. Mỗi tài khoản gắn liền với một hạng hội viên (Thường, Bạc, Vàng, Kim Cương) dựa trên điểm tích lũy. Người dùng sau khi đăng nhập có thể xem và cập nhật thông tin cá nhân như họ tên và email, hoặc thực hiện đổi mật khẩu bằng cách xác minh mật khẩu cũ rồi nhập mật khẩu mới. Hệ thống ghi nhận các phiên đăng nhập để phục vụ bảo mật và thu hồi phiên khi đổi mật khẩu. Ngoài ra, chủ doanh nghiệp có quyền quản lý tài khoản nhân viên: tạo, chỉnh sửa và xóa tài khoản nhân viên trong hệ thống.</w:t>
      </w:r>
    </w:p>
    <w:p>
      <w:pPr>
        <w:pStyle w:val="Heading3"/>
      </w:pPr>
      <w:r>
        <w:t>Bước 2 + 3 – Trích danh từ và đánh giá</w:t>
      </w:r>
    </w:p>
    <w:p>
      <w:pPr/>
      <w:r>
        <w:t>▪ Hệ thống → loại: quá chung, không phải thực thể nghiệp vụ</w:t>
      </w:r>
    </w:p>
    <w:p>
      <w:pPr/>
      <w:r>
        <w:t>▪ Khách hàng → lớp User: hoTen, soDienThoai, email, matKhau, ngayTao</w:t>
      </w:r>
    </w:p>
    <w:p>
      <w:pPr/>
      <w:r>
        <w:t>▪ Tài khoản → thuộc về User (gộp vào User, tránh tách thừa)</w:t>
      </w:r>
    </w:p>
    <w:p>
      <w:pPr/>
      <w:r>
        <w:t>▪ Họ tên → thuộc tính của User</w:t>
      </w:r>
    </w:p>
    <w:p>
      <w:pPr/>
      <w:r>
        <w:t>▪ Số điện thoại → thuộc tính của User (dùng làm username đăng nhập)</w:t>
      </w:r>
    </w:p>
    <w:p>
      <w:pPr/>
      <w:r>
        <w:t>▪ Email → thuộc tính của User</w:t>
      </w:r>
    </w:p>
    <w:p>
      <w:pPr/>
      <w:r>
        <w:t>▪ Mật khẩu → thuộc tính của User (lưu dạng mã hóa)</w:t>
      </w:r>
    </w:p>
    <w:p>
      <w:pPr/>
      <w:r>
        <w:t>▪ Ngày tham gia → thuộc tính ngayTao của User</w:t>
      </w:r>
    </w:p>
    <w:p>
      <w:pPr/>
      <w:r>
        <w:t>▪ Hạng hội viên → lớp MembershipTier: tenHang, diemToiThieu, moTa, heSoUuDai</w:t>
      </w:r>
    </w:p>
    <w:p>
      <w:pPr/>
      <w:r>
        <w:t>▪ Điểm tích lũy → thuộc tính diemTichLuy của User</w:t>
      </w:r>
    </w:p>
    <w:p>
      <w:pPr/>
      <w:r>
        <w:t>▪ Mã OTP → lớp OTP: maOTP, loai, thoiHanHetHan, daXacMinh</w:t>
      </w:r>
    </w:p>
    <w:p>
      <w:pPr/>
      <w:r>
        <w:t>▪ Phiên đăng nhập → lớp LoginSession: tokenPhien, thoiGianDangNhap, thoiGianHetHan, thietBi</w:t>
      </w:r>
    </w:p>
    <w:p>
      <w:pPr/>
      <w:r>
        <w:t>▪ Lịch sử → loại: quá chung → cụ thể là LoginSession đã đủ</w:t>
      </w:r>
    </w:p>
    <w:p>
      <w:pPr/>
      <w:r>
        <w:t>▪ Danh sách → loại: không phải thực thể</w:t>
      </w:r>
    </w:p>
    <w:p>
      <w:pPr/>
      <w:r>
        <w:t>▪ Giao diện → loại: là Boundary, không phải Entity</w:t>
      </w:r>
    </w:p>
    <w:p>
      <w:pPr/>
      <w:r>
        <w:t>▪ Nhân viên → lớp Employee: hoTen, vaiTro, chiNhanh, trangThai</w:t>
      </w:r>
    </w:p>
    <w:p>
      <w:pPr/>
      <w:r>
        <w:t>▪ Chủ doanh nghiệp → loại: actor, không phải thực thể dữ liệu</w:t>
      </w:r>
    </w:p>
    <w:p>
      <w:pPr>
        <w:pStyle w:val="Heading3"/>
      </w:pPr>
      <w:r>
        <w:t>Bước 4 – Xác định quan hệ số lượng</w:t>
      </w:r>
    </w:p>
    <w:p>
      <w:pPr/>
      <w:r>
        <w:t>▪ 1 User có 1 MembershipTier → User – MembershipTier: n – 1</w:t>
      </w:r>
    </w:p>
    <w:p>
      <w:pPr/>
      <w:r>
        <w:t>(nhiều người dùng có thể có cùng hạng)</w:t>
      </w:r>
    </w:p>
    <w:p>
      <w:pPr/>
      <w:r>
        <w:t>▪ 1 User có nhiều OTP → User – OTP: 1 – n</w:t>
      </w:r>
    </w:p>
    <w:p>
      <w:pPr/>
      <w:r>
        <w:t>(mỗi lần đăng ký/đổi SĐT tạo 1 OTP mới)</w:t>
      </w:r>
    </w:p>
    <w:p>
      <w:pPr/>
      <w:r>
        <w:t>▪ 1 User có nhiều LoginSession → User – LoginSession: 1 – n</w:t>
      </w:r>
    </w:p>
    <w:p>
      <w:pPr/>
      <w:r>
        <w:t>(người dùng có thể đăng nhập trên nhiều thiết bị)</w:t>
      </w:r>
    </w:p>
    <w:p>
      <w:pPr>
        <w:pStyle w:val="Heading3"/>
      </w:pPr>
      <w:r>
        <w:t>Bước 5 – Bổ sung quan hệ</w:t>
      </w:r>
    </w:p>
    <w:p>
      <w:pPr/>
      <w:r>
        <w:t>User gắn composition với OTP: một OTP không tồn tại độc lập nếu không có User tương ứng (khi xóa User thì xóa theo tất cả OTP). Tương tự, LoginSession không tồn tại độc lập khỏi User. Quan hệ với MembershipTier là aggregation: MembershipTier là dữ liệu danh mục tồn tại độc lập với User. Employee là lớp riêng biệt, không kế thừa từ User.</w:t>
      </w:r>
    </w:p>
    <w:p>
      <w:pPr/>
      <w:r>
        <w:rPr>
          <w:b/>
        </w:rPr>
        <w:t>Biểu đồ thực thể Module Tài khoản &amp; Thành viên:</w:t>
      </w:r>
    </w:p>
    <w:p>
      <w:pPr>
        <w:jc w:val="center"/>
      </w:pPr>
      <w:r>
        <w:drawing>
          <wp:inline xmlns:a="http://schemas.openxmlformats.org/drawingml/2006/main" xmlns:pic="http://schemas.openxmlformats.org/drawingml/2006/picture">
            <wp:extent cx="5486400" cy="4083627"/>
            <wp:docPr id="7" name="Picture 7"/>
            <wp:cNvGraphicFramePr>
              <a:graphicFrameLocks noChangeAspect="1"/>
            </wp:cNvGraphicFramePr>
            <a:graphic>
              <a:graphicData uri="http://schemas.openxmlformats.org/drawingml/2006/picture">
                <pic:pic>
                  <pic:nvPicPr>
                    <pic:cNvPr id="0" name="account_entity_analysis.png"/>
                    <pic:cNvPicPr/>
                  </pic:nvPicPr>
                  <pic:blipFill>
                    <a:blip r:embed="rId15"/>
                    <a:stretch>
                      <a:fillRect/>
                    </a:stretch>
                  </pic:blipFill>
                  <pic:spPr>
                    <a:xfrm>
                      <a:off x="0" y="0"/>
                      <a:ext cx="5486400" cy="4083627"/>
                    </a:xfrm>
                    <a:prstGeom prst="rect"/>
                  </pic:spPr>
                </pic:pic>
              </a:graphicData>
            </a:graphic>
          </wp:inline>
        </w:drawing>
      </w:r>
    </w:p>
    <w:p>
      <w:pPr>
        <w:pStyle w:val="Heading2"/>
      </w:pPr>
      <w:r>
        <w:t>3. Biểu đồ lớp phân tích</w:t>
      </w:r>
    </w:p>
    <w:p>
      <w:pPr/>
      <w:r>
        <w:rPr>
          <w:b/>
        </w:rPr>
        <w:t>Phân tích chi tiết chức năng "Đăng nhập":</w:t>
      </w:r>
    </w:p>
    <w:p>
      <w:pPr/>
      <w:r>
        <w:t xml:space="preserve">Người dùng truy cập trang đăng nhập -&gt; đề xuất lớp </w:t>
      </w:r>
      <w:r>
        <w:rPr>
          <w:b/>
        </w:rPr>
        <w:t>LoginView</w:t>
      </w:r>
      <w:r>
        <w:t>, có ô nhập SĐT, ô nhập mật khẩu, nút Đăng nhập.</w:t>
      </w:r>
    </w:p>
    <w:p>
      <w:pPr/>
      <w:r>
        <w:t xml:space="preserve">Người dùng nhập SĐT, mật khẩu và nhấn nút Đăng nhập -&gt; hệ thống cần xác thực tài khoản -&gt; cần chức năng </w:t>
      </w:r>
      <w:r>
        <w:rPr>
          <w:rFonts w:ascii="Courier New" w:hAnsi="Courier New"/>
          <w:sz w:val="20"/>
        </w:rPr>
        <w:t>checkLogin()</w:t>
      </w:r>
      <w:r>
        <w:t xml:space="preserve"> của đối tượng </w:t>
      </w:r>
      <w:r>
        <w:rPr>
          <w:b/>
        </w:rPr>
        <w:t>User</w:t>
      </w:r>
      <w:r>
        <w:t>.</w:t>
      </w:r>
    </w:p>
    <w:p>
      <w:pPr/>
      <w:r>
        <w:t>Nếu tài khoản không tồn tại -&gt; hệ thống hiển thị thông báo lỗi.</w:t>
      </w:r>
    </w:p>
    <w:p>
      <w:pPr/>
      <w:r>
        <w:t>Nếu mật khẩu sai -&gt; hệ thống hiển thị thông báo lỗi.</w:t>
      </w:r>
    </w:p>
    <w:p>
      <w:pPr/>
      <w:r>
        <w:t>Hoàn tất, hệ thống tạo phiên đăng nhập và chuyển hướng trang chủ.</w:t>
      </w:r>
    </w:p>
    <w:p>
      <w:pPr/>
      <w:r>
        <w:rPr>
          <w:b/>
        </w:rPr>
        <w:t>Boundary:</w:t>
      </w:r>
      <w:r>
        <w:t xml:space="preserve"> LoginView</w:t>
      </w:r>
    </w:p>
    <w:p>
      <w:pPr/>
      <w:r>
        <w:rPr>
          <w:b/>
        </w:rPr>
        <w:t>Entity:</w:t>
      </w:r>
      <w:r>
        <w:t xml:space="preserve"> User</w:t>
      </w:r>
    </w:p>
    <w:p>
      <w:pPr/>
      <w:r>
        <w:rPr>
          <w:b/>
        </w:rPr>
        <w:t>Phân tích chi tiết chức năng "Đăng ký":</w:t>
      </w:r>
    </w:p>
    <w:p>
      <w:pPr/>
      <w:r>
        <w:t xml:space="preserve">Người dùng truy cập trang đăng ký -&gt; đề xuất lớp </w:t>
      </w:r>
      <w:r>
        <w:rPr>
          <w:b/>
        </w:rPr>
        <w:t>RegisterView</w:t>
      </w:r>
      <w:r>
        <w:t>, có ô nhập Họ tên, SĐT, Email, Mật khẩu, Xác nhận MK, nút Tiếp tục.</w:t>
      </w:r>
    </w:p>
    <w:p>
      <w:pPr/>
      <w:r>
        <w:t xml:space="preserve">Người dùng nhập thông tin và nhấn nút Tiếp tục -&gt; hệ thống cần tạo tài khoản mới -&gt; cần chức năng </w:t>
      </w:r>
      <w:r>
        <w:rPr>
          <w:rFonts w:ascii="Courier New" w:hAnsi="Courier New"/>
          <w:sz w:val="20"/>
        </w:rPr>
        <w:t>register()</w:t>
      </w:r>
      <w:r>
        <w:t xml:space="preserve"> của đối tượng </w:t>
      </w:r>
      <w:r>
        <w:rPr>
          <w:b/>
        </w:rPr>
        <w:t>User</w:t>
      </w:r>
      <w:r>
        <w:t>.</w:t>
      </w:r>
    </w:p>
    <w:p>
      <w:pPr/>
      <w:r>
        <w:t xml:space="preserve">Hệ thống gửi OTP đến SĐT -&gt; đề xuất lớp </w:t>
      </w:r>
      <w:r>
        <w:rPr>
          <w:b/>
        </w:rPr>
        <w:t>OTPVerifyView</w:t>
      </w:r>
      <w:r>
        <w:t>, có ô nhập OTP, nút Xác nhận.</w:t>
      </w:r>
    </w:p>
    <w:p>
      <w:pPr/>
      <w:r>
        <w:t xml:space="preserve">Người dùng nhập OTP và nhấn nút Xác nhận -&gt; hệ thống cần xác minh OTP -&gt; cần chức năng </w:t>
      </w:r>
      <w:r>
        <w:rPr>
          <w:rFonts w:ascii="Courier New" w:hAnsi="Courier New"/>
          <w:sz w:val="20"/>
        </w:rPr>
        <w:t>verifyOTP()</w:t>
      </w:r>
      <w:r>
        <w:t xml:space="preserve"> của đối tượng </w:t>
      </w:r>
      <w:r>
        <w:rPr>
          <w:b/>
        </w:rPr>
        <w:t>OTP</w:t>
      </w:r>
      <w:r>
        <w:t>.</w:t>
      </w:r>
    </w:p>
    <w:p>
      <w:pPr/>
      <w:r>
        <w:t>Hoàn tất, hệ thống tạo tài khoản mới và tự động đăng nhập.</w:t>
      </w:r>
    </w:p>
    <w:p>
      <w:pPr/>
      <w:r>
        <w:rPr>
          <w:b/>
        </w:rPr>
        <w:t>Boundary:</w:t>
      </w:r>
      <w:r>
        <w:t xml:space="preserve"> RegisterView, OTPVerifyView</w:t>
      </w:r>
    </w:p>
    <w:p>
      <w:pPr/>
      <w:r>
        <w:rPr>
          <w:b/>
        </w:rPr>
        <w:t>Entity:</w:t>
      </w:r>
      <w:r>
        <w:t xml:space="preserve"> User, OTP</w:t>
      </w:r>
    </w:p>
    <w:p>
      <w:pPr/>
      <w:r>
        <w:rPr>
          <w:b/>
        </w:rPr>
        <w:t>Phân tích chi tiết chức năng "Đổi mật khẩu":</w:t>
      </w:r>
    </w:p>
    <w:p>
      <w:pPr/>
      <w:r>
        <w:t xml:space="preserve">Người dùng truy cập trang bảo mật -&gt; đề xuất lớp </w:t>
      </w:r>
      <w:r>
        <w:rPr>
          <w:b/>
        </w:rPr>
        <w:t>ChangePasswordView</w:t>
      </w:r>
      <w:r>
        <w:t>, có ô nhập MK hiện tại, MK mới, Xác nhận MK mới, nút Lưu.</w:t>
      </w:r>
    </w:p>
    <w:p>
      <w:pPr/>
      <w:r>
        <w:t xml:space="preserve">Người dùng nhập MK hiện tại, MK mới và nhấn nút Lưu -&gt; hệ thống cần đổi mật khẩu -&gt; cần chức năng </w:t>
      </w:r>
      <w:r>
        <w:rPr>
          <w:rFonts w:ascii="Courier New" w:hAnsi="Courier New"/>
          <w:sz w:val="20"/>
        </w:rPr>
        <w:t>changePassword()</w:t>
      </w:r>
      <w:r>
        <w:t xml:space="preserve"> của đối tượng </w:t>
      </w:r>
      <w:r>
        <w:rPr>
          <w:b/>
        </w:rPr>
        <w:t>User</w:t>
      </w:r>
      <w:r>
        <w:t>.</w:t>
      </w:r>
    </w:p>
    <w:p>
      <w:pPr/>
      <w:r>
        <w:t>Nếu MK hiện tại sai -&gt; hệ thống hiển thị thông báo lỗi.</w:t>
      </w:r>
    </w:p>
    <w:p>
      <w:pPr/>
      <w:r>
        <w:t>Nếu MK mới không hợp lệ -&gt; hệ thống hiển thị thông báo lỗi.</w:t>
      </w:r>
    </w:p>
    <w:p>
      <w:pPr/>
      <w:r>
        <w:t>Hoàn tất, hệ thống cập nhật mật khẩu mới và thu hồi tất cả phiên đăng nhập khác.</w:t>
      </w:r>
    </w:p>
    <w:p>
      <w:pPr/>
      <w:r>
        <w:rPr>
          <w:b/>
        </w:rPr>
        <w:t>Boundary:</w:t>
      </w:r>
      <w:r>
        <w:t xml:space="preserve"> ChangePasswordView</w:t>
      </w:r>
    </w:p>
    <w:p>
      <w:pPr/>
      <w:r>
        <w:rPr>
          <w:b/>
        </w:rPr>
        <w:t>Entity:</w:t>
      </w:r>
      <w:r>
        <w:t xml:space="preserve"> User</w:t>
      </w:r>
    </w:p>
    <w:p>
      <w:pPr/>
      <w:r>
        <w:rPr>
          <w:b/>
        </w:rPr>
        <w:t>Phân tích chi tiết chức năng "Quản lý thông tin cá nhân":</w:t>
      </w:r>
    </w:p>
    <w:p>
      <w:pPr/>
      <w:r>
        <w:t xml:space="preserve">Người dùng nhấn vào ảnh đại diện -&gt; đề xuất lớp </w:t>
      </w:r>
      <w:r>
        <w:rPr>
          <w:b/>
        </w:rPr>
        <w:t>ProfileView</w:t>
      </w:r>
      <w:r>
        <w:t>, có hiển thị Họ tên, SĐT, Email, Hạng hội viên, Điểm tích lũy, nút Chỉnh sửa.</w:t>
      </w:r>
    </w:p>
    <w:p>
      <w:pPr/>
      <w:r>
        <w:t xml:space="preserve">Hệ thống cần lấy thông tin hồ sơ -&gt; cần chức năng </w:t>
      </w:r>
      <w:r>
        <w:rPr>
          <w:rFonts w:ascii="Courier New" w:hAnsi="Courier New"/>
          <w:sz w:val="20"/>
        </w:rPr>
        <w:t>getProfile()</w:t>
      </w:r>
      <w:r>
        <w:t xml:space="preserve"> của đối tượng </w:t>
      </w:r>
      <w:r>
        <w:rPr>
          <w:b/>
        </w:rPr>
        <w:t>User</w:t>
      </w:r>
      <w:r>
        <w:t>.</w:t>
      </w:r>
    </w:p>
    <w:p>
      <w:pPr/>
      <w:r>
        <w:t xml:space="preserve">Người dùng nhấn Chỉnh sửa, sửa thông tin và nhấn Lưu -&gt; hệ thống cần cập nhật hồ sơ -&gt; cần chức năng </w:t>
      </w:r>
      <w:r>
        <w:rPr>
          <w:rFonts w:ascii="Courier New" w:hAnsi="Courier New"/>
          <w:sz w:val="20"/>
        </w:rPr>
        <w:t>updateProfile()</w:t>
      </w:r>
      <w:r>
        <w:t xml:space="preserve"> của đối tượng </w:t>
      </w:r>
      <w:r>
        <w:rPr>
          <w:b/>
        </w:rPr>
        <w:t>User</w:t>
      </w:r>
      <w:r>
        <w:t>.</w:t>
      </w:r>
    </w:p>
    <w:p>
      <w:pPr/>
      <w:r>
        <w:t>Nếu email không hợp lệ hoặc đã được dùng -&gt; hệ thống hiển thị thông báo lỗi.</w:t>
      </w:r>
    </w:p>
    <w:p>
      <w:pPr/>
      <w:r>
        <w:t>Hoàn tất, hệ thống cập nhật hồ sơ vào CSDL.</w:t>
      </w:r>
    </w:p>
    <w:p>
      <w:pPr/>
      <w:r>
        <w:rPr>
          <w:b/>
        </w:rPr>
        <w:t>Boundary:</w:t>
      </w:r>
      <w:r>
        <w:t xml:space="preserve"> ProfileView</w:t>
      </w:r>
    </w:p>
    <w:p>
      <w:pPr/>
      <w:r>
        <w:rPr>
          <w:b/>
        </w:rPr>
        <w:t>Entity:</w:t>
      </w:r>
      <w:r>
        <w:t xml:space="preserve"> User</w:t>
      </w:r>
    </w:p>
    <w:p>
      <w:pPr/>
      <w:r>
        <w:rPr>
          <w:b/>
        </w:rPr>
        <w:t>Phân tích chi tiết chức năng "Quản lý nhân viên":</w:t>
      </w:r>
    </w:p>
    <w:p>
      <w:pPr/>
      <w:r>
        <w:t xml:space="preserve">Admin truy cập trang quản lý nhân viên -&gt; đề xuất lớp </w:t>
      </w:r>
      <w:r>
        <w:rPr>
          <w:b/>
        </w:rPr>
        <w:t>StaffManageView</w:t>
      </w:r>
      <w:r>
        <w:t>, có bảng danh sách nhân viên, nút Thêm, Sửa, Xóa.</w:t>
      </w:r>
    </w:p>
    <w:p>
      <w:pPr/>
      <w:r>
        <w:t xml:space="preserve">Hệ thống cần tải danh sách nhân viên -&gt; cần chức năng </w:t>
      </w:r>
      <w:r>
        <w:rPr>
          <w:rFonts w:ascii="Courier New" w:hAnsi="Courier New"/>
          <w:sz w:val="20"/>
        </w:rPr>
        <w:t>getAllStaff()</w:t>
      </w:r>
      <w:r>
        <w:t xml:space="preserve"> của đối tượng </w:t>
      </w:r>
      <w:r>
        <w:rPr>
          <w:b/>
        </w:rPr>
        <w:t>Employee</w:t>
      </w:r>
      <w:r>
        <w:t>.</w:t>
      </w:r>
    </w:p>
    <w:p>
      <w:pPr/>
      <w:r>
        <w:t xml:space="preserve">Admin nhấn Thêm, nhập thông tin và nhấn Lưu -&gt; hệ thống cần tạo nhân viên mới -&gt; cần chức năng </w:t>
      </w:r>
      <w:r>
        <w:rPr>
          <w:rFonts w:ascii="Courier New" w:hAnsi="Courier New"/>
          <w:sz w:val="20"/>
        </w:rPr>
        <w:t>addStaff()</w:t>
      </w:r>
      <w:r>
        <w:t xml:space="preserve"> của đối tượng </w:t>
      </w:r>
      <w:r>
        <w:rPr>
          <w:b/>
        </w:rPr>
        <w:t>Employee</w:t>
      </w:r>
      <w:r>
        <w:t>.</w:t>
      </w:r>
    </w:p>
    <w:p>
      <w:pPr/>
      <w:r>
        <w:t xml:space="preserve">Admin nhấn Sửa trên một dòng, cập nhật và nhấn Lưu -&gt; hệ thống cần cập nhật nhân viên -&gt; cần chức năng </w:t>
      </w:r>
      <w:r>
        <w:rPr>
          <w:rFonts w:ascii="Courier New" w:hAnsi="Courier New"/>
          <w:sz w:val="20"/>
        </w:rPr>
        <w:t>updateStaff()</w:t>
      </w:r>
      <w:r>
        <w:t xml:space="preserve"> của đối tượng </w:t>
      </w:r>
      <w:r>
        <w:rPr>
          <w:b/>
        </w:rPr>
        <w:t>Employee</w:t>
      </w:r>
      <w:r>
        <w:t>.</w:t>
      </w:r>
    </w:p>
    <w:p>
      <w:pPr/>
      <w:r>
        <w:t xml:space="preserve">Admin nhấn Xóa trên một dòng, xác nhận -&gt; hệ thống cần xóa nhân viên -&gt; cần chức năng </w:t>
      </w:r>
      <w:r>
        <w:rPr>
          <w:rFonts w:ascii="Courier New" w:hAnsi="Courier New"/>
          <w:sz w:val="20"/>
        </w:rPr>
        <w:t>deleteStaff()</w:t>
      </w:r>
      <w:r>
        <w:t xml:space="preserve"> của đối tượng </w:t>
      </w:r>
      <w:r>
        <w:rPr>
          <w:b/>
        </w:rPr>
        <w:t>Employee</w:t>
      </w:r>
      <w:r>
        <w:t>.</w:t>
      </w:r>
    </w:p>
    <w:p>
      <w:pPr/>
      <w:r>
        <w:t>Nếu nhân viên đang xử lý order -&gt; hệ thống hiển thị thông báo lỗi.</w:t>
      </w:r>
    </w:p>
    <w:p>
      <w:pPr/>
      <w:r>
        <w:t>Hoàn tất, hệ thống cập nhật danh sách nhân viên.</w:t>
      </w:r>
    </w:p>
    <w:p>
      <w:pPr/>
      <w:r>
        <w:rPr>
          <w:b/>
        </w:rPr>
        <w:t>Boundary:</w:t>
      </w:r>
      <w:r>
        <w:t xml:space="preserve"> StaffManageView</w:t>
      </w:r>
    </w:p>
    <w:p>
      <w:pPr/>
      <w:r>
        <w:rPr>
          <w:b/>
        </w:rPr>
        <w:t>Entity:</w:t>
      </w:r>
      <w:r>
        <w:t xml:space="preserve"> Employee</w:t>
      </w:r>
    </w:p>
    <w:p>
      <w:pPr/>
      <w:r>
        <w:rPr>
          <w:b/>
        </w:rPr>
        <w:t>Sơ đồ lớp phân tích – Module Tài khoản &amp; Thành viên:</w:t>
      </w:r>
    </w:p>
    <w:p>
      <w:pPr>
        <w:jc w:val="center"/>
      </w:pPr>
      <w:r>
        <w:drawing>
          <wp:inline xmlns:a="http://schemas.openxmlformats.org/drawingml/2006/main" xmlns:pic="http://schemas.openxmlformats.org/drawingml/2006/picture">
            <wp:extent cx="5486400" cy="8183880"/>
            <wp:docPr id="8" name="Picture 8"/>
            <wp:cNvGraphicFramePr>
              <a:graphicFrameLocks noChangeAspect="1"/>
            </wp:cNvGraphicFramePr>
            <a:graphic>
              <a:graphicData uri="http://schemas.openxmlformats.org/drawingml/2006/picture">
                <pic:pic>
                  <pic:nvPicPr>
                    <pic:cNvPr id="0" name="account_class_analysis.png"/>
                    <pic:cNvPicPr/>
                  </pic:nvPicPr>
                  <pic:blipFill>
                    <a:blip r:embed="rId16"/>
                    <a:stretch>
                      <a:fillRect/>
                    </a:stretch>
                  </pic:blipFill>
                  <pic:spPr>
                    <a:xfrm>
                      <a:off x="0" y="0"/>
                      <a:ext cx="5486400" cy="8183880"/>
                    </a:xfrm>
                    <a:prstGeom prst="rect"/>
                  </pic:spPr>
                </pic:pic>
              </a:graphicData>
            </a:graphic>
          </wp:inline>
        </w:drawing>
      </w:r>
    </w:p>
    <w:p>
      <w:pPr>
        <w:pStyle w:val="Heading2"/>
      </w:pPr>
      <w:r>
        <w:t>4. Biểu đồ tuần tự phân tích</w:t>
      </w:r>
    </w:p>
    <w:p>
      <w:pPr>
        <w:pStyle w:val="Heading3"/>
      </w:pPr>
      <w:r>
        <w:t>UC01 – Đăng nhập</w:t>
      </w:r>
    </w:p>
    <w:p>
      <w:pPr>
        <w:jc w:val="center"/>
      </w:pPr>
      <w:r>
        <w:drawing>
          <wp:inline xmlns:a="http://schemas.openxmlformats.org/drawingml/2006/main" xmlns:pic="http://schemas.openxmlformats.org/drawingml/2006/picture">
            <wp:extent cx="5486400" cy="4839991"/>
            <wp:docPr id="9" name="Picture 9"/>
            <wp:cNvGraphicFramePr>
              <a:graphicFrameLocks noChangeAspect="1"/>
            </wp:cNvGraphicFramePr>
            <a:graphic>
              <a:graphicData uri="http://schemas.openxmlformats.org/drawingml/2006/picture">
                <pic:pic>
                  <pic:nvPicPr>
                    <pic:cNvPr id="0" name="account_seq_login_analysis.png"/>
                    <pic:cNvPicPr/>
                  </pic:nvPicPr>
                  <pic:blipFill>
                    <a:blip r:embed="rId17"/>
                    <a:stretch>
                      <a:fillRect/>
                    </a:stretch>
                  </pic:blipFill>
                  <pic:spPr>
                    <a:xfrm>
                      <a:off x="0" y="0"/>
                      <a:ext cx="5486400" cy="4839991"/>
                    </a:xfrm>
                    <a:prstGeom prst="rect"/>
                  </pic:spPr>
                </pic:pic>
              </a:graphicData>
            </a:graphic>
          </wp:inline>
        </w:drawing>
      </w:r>
    </w:p>
    <w:p>
      <w:pPr/>
      <w:r>
        <w:t>&lt;!-- File: output/diagrams/account_seq_login_analysis.png --&gt;</w:t>
      </w:r>
    </w:p>
    <w:p>
      <w:pPr/>
      <w:r>
        <w:rPr>
          <w:b/>
        </w:rPr>
        <w:t>Kịch bản phiên bản 2 – UC01 Đăng nhập</w:t>
      </w:r>
    </w:p>
    <w:p>
      <w:pPr/>
      <w:r>
        <w:t>1. Khách hàng truy cập chức năng Đăng nhập.</w:t>
      </w:r>
    </w:p>
    <w:p>
      <w:pPr/>
      <w:r>
        <w:t>2. Lớp LoginView hiển thị giao diện yêu cầu nhập thông tin đăng nhập.</w:t>
      </w:r>
    </w:p>
    <w:p>
      <w:pPr/>
      <w:r>
        <w:t>3. Khách hàng nhập SĐT và Mật khẩu.</w:t>
      </w:r>
    </w:p>
    <w:p>
      <w:pPr/>
      <w:r>
        <w:t>4. Khách hàng nhấn nút Đăng nhập.</w:t>
      </w:r>
    </w:p>
    <w:p>
      <w:pPr/>
      <w:r>
        <w:t xml:space="preserve">5. Lớp LoginView gọi hàm </w:t>
      </w:r>
      <w:r>
        <w:rPr>
          <w:rFonts w:ascii="Courier New" w:hAnsi="Courier New"/>
          <w:sz w:val="20"/>
        </w:rPr>
        <w:t>checkLogin()</w:t>
      </w:r>
      <w:r>
        <w:t xml:space="preserve"> của đối tượng User.</w:t>
      </w:r>
    </w:p>
    <w:p>
      <w:pPr/>
      <w:r>
        <w:t xml:space="preserve">6. Lớp User gọi hàm </w:t>
      </w:r>
      <w:r>
        <w:rPr>
          <w:rFonts w:ascii="Courier New" w:hAnsi="Courier New"/>
          <w:sz w:val="20"/>
        </w:rPr>
        <w:t>findBySDT()</w:t>
      </w:r>
      <w:r>
        <w:t xml:space="preserve"> để tìm tài khoản theo SĐT.</w:t>
      </w:r>
    </w:p>
    <w:p>
      <w:pPr/>
      <w:r>
        <w:t xml:space="preserve">7. Lớp User gọi hàm </w:t>
      </w:r>
      <w:r>
        <w:rPr>
          <w:rFonts w:ascii="Courier New" w:hAnsi="Courier New"/>
          <w:sz w:val="20"/>
        </w:rPr>
        <w:t>checkPassword()</w:t>
      </w:r>
      <w:r>
        <w:t xml:space="preserve"> để so sánh mật khẩu.</w:t>
      </w:r>
    </w:p>
    <w:p>
      <w:pPr/>
      <w:r>
        <w:t>8. Lớp User trả kết quả về cho LoginView.</w:t>
      </w:r>
    </w:p>
    <w:p>
      <w:pPr/>
      <w:r>
        <w:t>9. Lớp LoginView hiển thị "Đăng nhập thành công" và chuyển hướng trang chủ.</w:t>
      </w:r>
    </w:p>
    <w:p>
      <w:pPr>
        <w:pStyle w:val="Heading3"/>
      </w:pPr>
      <w:r>
        <w:t>UC02 – Đăng ký</w:t>
      </w:r>
    </w:p>
    <w:p>
      <w:pPr>
        <w:jc w:val="center"/>
      </w:pPr>
      <w:r>
        <w:drawing>
          <wp:inline xmlns:a="http://schemas.openxmlformats.org/drawingml/2006/main" xmlns:pic="http://schemas.openxmlformats.org/drawingml/2006/picture">
            <wp:extent cx="5486400" cy="5711526"/>
            <wp:docPr id="10" name="Picture 10"/>
            <wp:cNvGraphicFramePr>
              <a:graphicFrameLocks noChangeAspect="1"/>
            </wp:cNvGraphicFramePr>
            <a:graphic>
              <a:graphicData uri="http://schemas.openxmlformats.org/drawingml/2006/picture">
                <pic:pic>
                  <pic:nvPicPr>
                    <pic:cNvPr id="0" name="account_seq_register_analysis.png"/>
                    <pic:cNvPicPr/>
                  </pic:nvPicPr>
                  <pic:blipFill>
                    <a:blip r:embed="rId18"/>
                    <a:stretch>
                      <a:fillRect/>
                    </a:stretch>
                  </pic:blipFill>
                  <pic:spPr>
                    <a:xfrm>
                      <a:off x="0" y="0"/>
                      <a:ext cx="5486400" cy="5711526"/>
                    </a:xfrm>
                    <a:prstGeom prst="rect"/>
                  </pic:spPr>
                </pic:pic>
              </a:graphicData>
            </a:graphic>
          </wp:inline>
        </w:drawing>
      </w:r>
    </w:p>
    <w:p>
      <w:pPr/>
      <w:r>
        <w:t>&lt;!-- File: output/diagrams/account_seq_register_analysis.png --&gt;</w:t>
      </w:r>
    </w:p>
    <w:p>
      <w:pPr/>
      <w:r>
        <w:rPr>
          <w:b/>
        </w:rPr>
        <w:t>Kịch bản phiên bản 2 – UC02 Đăng ký</w:t>
      </w:r>
    </w:p>
    <w:p>
      <w:pPr/>
      <w:r>
        <w:t>1. Khách hàng chọn chức năng Đăng ký từ giao diện đăng nhập.</w:t>
      </w:r>
    </w:p>
    <w:p>
      <w:pPr/>
      <w:r>
        <w:t>2. Lớp RegisterView hiển thị giao diện yêu cầu nhập thông tin đăng ký.</w:t>
      </w:r>
    </w:p>
    <w:p>
      <w:pPr/>
      <w:r>
        <w:t>3. Khách hàng nhập Họ tên, SĐT, Email, Mật khẩu, Xác nhận mật khẩu.</w:t>
      </w:r>
    </w:p>
    <w:p>
      <w:pPr/>
      <w:r>
        <w:t>4. Khách hàng nhấn nút Tiếp tục.</w:t>
      </w:r>
    </w:p>
    <w:p>
      <w:pPr/>
      <w:r>
        <w:t xml:space="preserve">5. Lớp RegisterView gọi hàm </w:t>
      </w:r>
      <w:r>
        <w:rPr>
          <w:rFonts w:ascii="Courier New" w:hAnsi="Courier New"/>
          <w:sz w:val="20"/>
        </w:rPr>
        <w:t>register()</w:t>
      </w:r>
      <w:r>
        <w:t xml:space="preserve"> của đối tượng User.</w:t>
      </w:r>
    </w:p>
    <w:p>
      <w:pPr/>
      <w:r>
        <w:t xml:space="preserve">6. Lớp User gọi hàm </w:t>
      </w:r>
      <w:r>
        <w:rPr>
          <w:rFonts w:ascii="Courier New" w:hAnsi="Courier New"/>
          <w:sz w:val="20"/>
        </w:rPr>
        <w:t>existsBySDT()</w:t>
      </w:r>
      <w:r>
        <w:t xml:space="preserve"> để kiểm tra SĐT chưa tồn tại.</w:t>
      </w:r>
    </w:p>
    <w:p>
      <w:pPr/>
      <w:r>
        <w:t xml:space="preserve">7. Lớp User gọi hàm </w:t>
      </w:r>
      <w:r>
        <w:rPr>
          <w:rFonts w:ascii="Courier New" w:hAnsi="Courier New"/>
          <w:sz w:val="20"/>
        </w:rPr>
        <w:t>existsByEmail()</w:t>
      </w:r>
      <w:r>
        <w:t xml:space="preserve"> để kiểm tra Email chưa tồn tại.</w:t>
      </w:r>
    </w:p>
    <w:p>
      <w:pPr/>
      <w:r>
        <w:t xml:space="preserve">8. Lớp User gọi hàm </w:t>
      </w:r>
      <w:r>
        <w:rPr>
          <w:rFonts w:ascii="Courier New" w:hAnsi="Courier New"/>
          <w:sz w:val="20"/>
        </w:rPr>
        <w:t>sendOTP()</w:t>
      </w:r>
      <w:r>
        <w:t xml:space="preserve"> của đối tượng OTP để gửi mã xác minh.</w:t>
      </w:r>
    </w:p>
    <w:p>
      <w:pPr/>
      <w:r>
        <w:t>9. Lớp User trả kết quả về cho RegisterView.</w:t>
      </w:r>
    </w:p>
    <w:p>
      <w:pPr/>
      <w:r>
        <w:t>10. Lớp RegisterView hiển thị giao diện xác nhận OTP.</w:t>
      </w:r>
    </w:p>
    <w:p>
      <w:pPr/>
      <w:r>
        <w:t>11. Khách hàng nhập mã OTP và nhấn nút Xác nhận.</w:t>
      </w:r>
    </w:p>
    <w:p>
      <w:pPr/>
      <w:r>
        <w:t xml:space="preserve">12. Lớp OTPVerifyView gọi hàm </w:t>
      </w:r>
      <w:r>
        <w:rPr>
          <w:rFonts w:ascii="Courier New" w:hAnsi="Courier New"/>
          <w:sz w:val="20"/>
        </w:rPr>
        <w:t>verifyOTP()</w:t>
      </w:r>
      <w:r>
        <w:t xml:space="preserve"> của đối tượng OTP.</w:t>
      </w:r>
    </w:p>
    <w:p>
      <w:pPr/>
      <w:r>
        <w:t xml:space="preserve">13. Lớp OTP gọi hàm </w:t>
      </w:r>
      <w:r>
        <w:rPr>
          <w:rFonts w:ascii="Courier New" w:hAnsi="Courier New"/>
          <w:sz w:val="20"/>
        </w:rPr>
        <w:t>verify()</w:t>
      </w:r>
      <w:r>
        <w:t xml:space="preserve"> để kiểm tra mã đúng và còn hiệu lực.</w:t>
      </w:r>
    </w:p>
    <w:p>
      <w:pPr/>
      <w:r>
        <w:t xml:space="preserve">14. Lớp OTPVerifyView gọi hàm </w:t>
      </w:r>
      <w:r>
        <w:rPr>
          <w:rFonts w:ascii="Courier New" w:hAnsi="Courier New"/>
          <w:sz w:val="20"/>
        </w:rPr>
        <w:t>saveUser()</w:t>
      </w:r>
      <w:r>
        <w:t xml:space="preserve"> của đối tượng User để hoàn tất đăng ký.</w:t>
      </w:r>
    </w:p>
    <w:p>
      <w:pPr/>
      <w:r>
        <w:t>15. Lớp OTPVerifyView hiển thị "Đăng ký thành công!"</w:t>
      </w:r>
    </w:p>
    <w:p>
      <w:pPr>
        <w:pStyle w:val="Heading3"/>
      </w:pPr>
      <w:r>
        <w:t>UC03 – Đổi mật khẩu</w:t>
      </w:r>
    </w:p>
    <w:p>
      <w:pPr>
        <w:jc w:val="center"/>
      </w:pPr>
      <w:r>
        <w:drawing>
          <wp:inline xmlns:a="http://schemas.openxmlformats.org/drawingml/2006/main" xmlns:pic="http://schemas.openxmlformats.org/drawingml/2006/picture">
            <wp:extent cx="5486400" cy="4881669"/>
            <wp:docPr id="11" name="Picture 11"/>
            <wp:cNvGraphicFramePr>
              <a:graphicFrameLocks noChangeAspect="1"/>
            </wp:cNvGraphicFramePr>
            <a:graphic>
              <a:graphicData uri="http://schemas.openxmlformats.org/drawingml/2006/picture">
                <pic:pic>
                  <pic:nvPicPr>
                    <pic:cNvPr id="0" name="account_seq_changepw_analysis.png"/>
                    <pic:cNvPicPr/>
                  </pic:nvPicPr>
                  <pic:blipFill>
                    <a:blip r:embed="rId19"/>
                    <a:stretch>
                      <a:fillRect/>
                    </a:stretch>
                  </pic:blipFill>
                  <pic:spPr>
                    <a:xfrm>
                      <a:off x="0" y="0"/>
                      <a:ext cx="5486400" cy="4881669"/>
                    </a:xfrm>
                    <a:prstGeom prst="rect"/>
                  </pic:spPr>
                </pic:pic>
              </a:graphicData>
            </a:graphic>
          </wp:inline>
        </w:drawing>
      </w:r>
    </w:p>
    <w:p>
      <w:pPr/>
      <w:r>
        <w:t>&lt;!-- File: output/diagrams/account_seq_changepw_analysis.png --&gt;</w:t>
      </w:r>
    </w:p>
    <w:p>
      <w:pPr/>
      <w:r>
        <w:rPr>
          <w:b/>
        </w:rPr>
        <w:t>Kịch bản phiên bản 2 – UC03 Đổi mật khẩu</w:t>
      </w:r>
    </w:p>
    <w:p>
      <w:pPr/>
      <w:r>
        <w:t>1. Người dùng truy cập chức năng Đổi mật khẩu.</w:t>
      </w:r>
    </w:p>
    <w:p>
      <w:pPr/>
      <w:r>
        <w:t>2. Lớp ChangePasswordView hiển thị giao diện yêu cầu nhập mật khẩu hiện tại và mật khẩu mới.</w:t>
      </w:r>
    </w:p>
    <w:p>
      <w:pPr/>
      <w:r>
        <w:t>3. Người dùng nhập Mật khẩu hiện tại, Mật khẩu mới, Xác nhận mật khẩu mới.</w:t>
      </w:r>
    </w:p>
    <w:p>
      <w:pPr/>
      <w:r>
        <w:t>4. Người dùng nhấn nút Lưu thay đổi.</w:t>
      </w:r>
    </w:p>
    <w:p>
      <w:pPr/>
      <w:r>
        <w:t xml:space="preserve">5. Lớp ChangePasswordView gọi hàm </w:t>
      </w:r>
      <w:r>
        <w:rPr>
          <w:rFonts w:ascii="Courier New" w:hAnsi="Courier New"/>
          <w:sz w:val="20"/>
        </w:rPr>
        <w:t>changePassword()</w:t>
      </w:r>
      <w:r>
        <w:t xml:space="preserve"> của đối tượng User.</w:t>
      </w:r>
    </w:p>
    <w:p>
      <w:pPr/>
      <w:r>
        <w:t xml:space="preserve">6. Lớp User gọi hàm </w:t>
      </w:r>
      <w:r>
        <w:rPr>
          <w:rFonts w:ascii="Courier New" w:hAnsi="Courier New"/>
          <w:sz w:val="20"/>
        </w:rPr>
        <w:t>findBySessionToken()</w:t>
      </w:r>
      <w:r>
        <w:t xml:space="preserve"> để tìm thông tin người dùng.</w:t>
      </w:r>
    </w:p>
    <w:p>
      <w:pPr/>
      <w:r>
        <w:t xml:space="preserve">7. Lớp User gọi hàm </w:t>
      </w:r>
      <w:r>
        <w:rPr>
          <w:rFonts w:ascii="Courier New" w:hAnsi="Courier New"/>
          <w:sz w:val="20"/>
        </w:rPr>
        <w:t>verifyPassword()</w:t>
      </w:r>
      <w:r>
        <w:t xml:space="preserve"> để xác minh mật khẩu hiện tại.</w:t>
      </w:r>
    </w:p>
    <w:p>
      <w:pPr/>
      <w:r>
        <w:t xml:space="preserve">8. Lớp User gọi hàm </w:t>
      </w:r>
      <w:r>
        <w:rPr>
          <w:rFonts w:ascii="Courier New" w:hAnsi="Courier New"/>
          <w:sz w:val="20"/>
        </w:rPr>
        <w:t>hashPassword()</w:t>
      </w:r>
      <w:r>
        <w:t xml:space="preserve"> để mã hóa mật khẩu mới.</w:t>
      </w:r>
    </w:p>
    <w:p>
      <w:pPr/>
      <w:r>
        <w:t xml:space="preserve">9. Lớp User gọi hàm </w:t>
      </w:r>
      <w:r>
        <w:rPr>
          <w:rFonts w:ascii="Courier New" w:hAnsi="Courier New"/>
          <w:sz w:val="20"/>
        </w:rPr>
        <w:t>updatePassword()</w:t>
      </w:r>
      <w:r>
        <w:t xml:space="preserve"> để cập nhật mật khẩu.</w:t>
      </w:r>
    </w:p>
    <w:p>
      <w:pPr/>
      <w:r>
        <w:t xml:space="preserve">10. Lớp User gọi hàm </w:t>
      </w:r>
      <w:r>
        <w:rPr>
          <w:rFonts w:ascii="Courier New" w:hAnsi="Courier New"/>
          <w:sz w:val="20"/>
        </w:rPr>
        <w:t>revokeAllSessions()</w:t>
      </w:r>
      <w:r>
        <w:t xml:space="preserve"> để thu hồi tất cả phiên đăng nhập khác.</w:t>
      </w:r>
    </w:p>
    <w:p>
      <w:pPr/>
      <w:r>
        <w:t>11. Lớp User trả kết quả về cho ChangePasswordView.</w:t>
      </w:r>
    </w:p>
    <w:p>
      <w:pPr/>
      <w:r>
        <w:t>12. Lớp ChangePasswordView hiển thị "Đổi mật khẩu thành công. Vui lòng đăng nhập lại."</w:t>
      </w:r>
    </w:p>
    <w:p>
      <w:pPr>
        <w:pStyle w:val="Heading3"/>
      </w:pPr>
      <w:r>
        <w:t>UC04 – Quản lý thông tin cá nhân</w:t>
      </w:r>
    </w:p>
    <w:p>
      <w:pPr>
        <w:jc w:val="center"/>
      </w:pPr>
      <w:r>
        <w:drawing>
          <wp:inline xmlns:a="http://schemas.openxmlformats.org/drawingml/2006/main" xmlns:pic="http://schemas.openxmlformats.org/drawingml/2006/picture">
            <wp:extent cx="5486400" cy="5538552"/>
            <wp:docPr id="12" name="Picture 12"/>
            <wp:cNvGraphicFramePr>
              <a:graphicFrameLocks noChangeAspect="1"/>
            </wp:cNvGraphicFramePr>
            <a:graphic>
              <a:graphicData uri="http://schemas.openxmlformats.org/drawingml/2006/picture">
                <pic:pic>
                  <pic:nvPicPr>
                    <pic:cNvPr id="0" name="account_seq_profile_analysis.png"/>
                    <pic:cNvPicPr/>
                  </pic:nvPicPr>
                  <pic:blipFill>
                    <a:blip r:embed="rId20"/>
                    <a:stretch>
                      <a:fillRect/>
                    </a:stretch>
                  </pic:blipFill>
                  <pic:spPr>
                    <a:xfrm>
                      <a:off x="0" y="0"/>
                      <a:ext cx="5486400" cy="5538552"/>
                    </a:xfrm>
                    <a:prstGeom prst="rect"/>
                  </pic:spPr>
                </pic:pic>
              </a:graphicData>
            </a:graphic>
          </wp:inline>
        </w:drawing>
      </w:r>
    </w:p>
    <w:p>
      <w:pPr/>
      <w:r>
        <w:t>&lt;!-- File: output/diagrams/account_seq_profile_analysis.png --&gt;</w:t>
      </w:r>
    </w:p>
    <w:p>
      <w:pPr/>
      <w:r>
        <w:rPr>
          <w:b/>
        </w:rPr>
        <w:t>Kịch bản phiên bản 2 – UC04 Quản lý thông tin cá nhân</w:t>
      </w:r>
    </w:p>
    <w:p>
      <w:pPr/>
      <w:r>
        <w:t>1. Khách hàng chọn chức năng Hồ sơ cá nhân.</w:t>
      </w:r>
    </w:p>
    <w:p>
      <w:pPr/>
      <w:r>
        <w:t xml:space="preserve">2. Lớp ProfileView gọi hàm </w:t>
      </w:r>
      <w:r>
        <w:rPr>
          <w:rFonts w:ascii="Courier New" w:hAnsi="Courier New"/>
          <w:sz w:val="20"/>
        </w:rPr>
        <w:t>getProfile()</w:t>
      </w:r>
      <w:r>
        <w:t xml:space="preserve"> của đối tượng User.</w:t>
      </w:r>
    </w:p>
    <w:p>
      <w:pPr/>
      <w:r>
        <w:t xml:space="preserve">3. Lớp User gọi hàm </w:t>
      </w:r>
      <w:r>
        <w:rPr>
          <w:rFonts w:ascii="Courier New" w:hAnsi="Courier New"/>
          <w:sz w:val="20"/>
        </w:rPr>
        <w:t>findById()</w:t>
      </w:r>
      <w:r>
        <w:t xml:space="preserve"> để tìm thông tin người dùng.</w:t>
      </w:r>
    </w:p>
    <w:p>
      <w:pPr/>
      <w:r>
        <w:t>4. Lớp User trả kết quả về cho ProfileView.</w:t>
      </w:r>
    </w:p>
    <w:p>
      <w:pPr/>
      <w:r>
        <w:t>5. Lớp ProfileView hiển thị hồ sơ: Họ tên, SĐT, Email, Hạng hội viên, Điểm tích lũy.</w:t>
      </w:r>
    </w:p>
    <w:p>
      <w:pPr/>
      <w:r>
        <w:t>6. Khách hàng nhấn nút Chỉnh sửa thông tin, cập nhật thông tin và nhấn nút Lưu.</w:t>
      </w:r>
    </w:p>
    <w:p>
      <w:pPr/>
      <w:r>
        <w:t xml:space="preserve">7. Lớp ProfileView gọi hàm </w:t>
      </w:r>
      <w:r>
        <w:rPr>
          <w:rFonts w:ascii="Courier New" w:hAnsi="Courier New"/>
          <w:sz w:val="20"/>
        </w:rPr>
        <w:t>updateProfile()</w:t>
      </w:r>
      <w:r>
        <w:t xml:space="preserve"> của đối tượng User.</w:t>
      </w:r>
    </w:p>
    <w:p>
      <w:pPr/>
      <w:r>
        <w:t xml:space="preserve">8. Lớp User gọi hàm </w:t>
      </w:r>
      <w:r>
        <w:rPr>
          <w:rFonts w:ascii="Courier New" w:hAnsi="Courier New"/>
          <w:sz w:val="20"/>
        </w:rPr>
        <w:t>checkEmail()</w:t>
      </w:r>
      <w:r>
        <w:t xml:space="preserve"> để kiểm tra email hợp lệ và chưa được dùng.</w:t>
      </w:r>
    </w:p>
    <w:p>
      <w:pPr/>
      <w:r>
        <w:t xml:space="preserve">9. Lớp User gọi hàm </w:t>
      </w:r>
      <w:r>
        <w:rPr>
          <w:rFonts w:ascii="Courier New" w:hAnsi="Courier New"/>
          <w:sz w:val="20"/>
        </w:rPr>
        <w:t>update()</w:t>
      </w:r>
      <w:r>
        <w:t xml:space="preserve"> để cập nhật thông tin.</w:t>
      </w:r>
    </w:p>
    <w:p>
      <w:pPr/>
      <w:r>
        <w:t>10. Lớp User trả kết quả về cho ProfileView.</w:t>
      </w:r>
    </w:p>
    <w:p>
      <w:pPr/>
      <w:r>
        <w:t>11. Lớp ProfileView hiển thị "Cập nhật thành công!"</w:t>
      </w:r>
    </w:p>
    <w:p>
      <w:pPr>
        <w:pStyle w:val="Heading3"/>
      </w:pPr>
      <w:r>
        <w:t>UC20 – Quản lý tài khoản nhân viên</w:t>
      </w:r>
    </w:p>
    <w:p>
      <w:pPr>
        <w:jc w:val="center"/>
      </w:pPr>
      <w:r>
        <w:drawing>
          <wp:inline xmlns:a="http://schemas.openxmlformats.org/drawingml/2006/main" xmlns:pic="http://schemas.openxmlformats.org/drawingml/2006/picture">
            <wp:extent cx="5486400" cy="5231219"/>
            <wp:docPr id="13" name="Picture 13"/>
            <wp:cNvGraphicFramePr>
              <a:graphicFrameLocks noChangeAspect="1"/>
            </wp:cNvGraphicFramePr>
            <a:graphic>
              <a:graphicData uri="http://schemas.openxmlformats.org/drawingml/2006/picture">
                <pic:pic>
                  <pic:nvPicPr>
                    <pic:cNvPr id="0" name="account_seq_staff_analysis.png"/>
                    <pic:cNvPicPr/>
                  </pic:nvPicPr>
                  <pic:blipFill>
                    <a:blip r:embed="rId21"/>
                    <a:stretch>
                      <a:fillRect/>
                    </a:stretch>
                  </pic:blipFill>
                  <pic:spPr>
                    <a:xfrm>
                      <a:off x="0" y="0"/>
                      <a:ext cx="5486400" cy="5231219"/>
                    </a:xfrm>
                    <a:prstGeom prst="rect"/>
                  </pic:spPr>
                </pic:pic>
              </a:graphicData>
            </a:graphic>
          </wp:inline>
        </w:drawing>
      </w:r>
    </w:p>
    <w:p>
      <w:pPr/>
      <w:r>
        <w:t>&lt;!-- File: output/diagrams/account_seq_staff_analysis.png --&gt;</w:t>
      </w:r>
    </w:p>
    <w:p>
      <w:pPr/>
      <w:r>
        <w:rPr>
          <w:b/>
        </w:rPr>
        <w:t>Kịch bản phiên bản 2 – UC20 Quản lý tài khoản nhân viên</w:t>
      </w:r>
    </w:p>
    <w:p>
      <w:pPr/>
      <w:r>
        <w:t>1. Admin truy cập chức năng Quản lý nhân viên từ trang quản trị.</w:t>
      </w:r>
    </w:p>
    <w:p>
      <w:pPr/>
      <w:r>
        <w:t xml:space="preserve">2. Lớp StaffManageView gọi hàm </w:t>
      </w:r>
      <w:r>
        <w:rPr>
          <w:rFonts w:ascii="Courier New" w:hAnsi="Courier New"/>
          <w:sz w:val="20"/>
        </w:rPr>
        <w:t>getAllStaff()</w:t>
      </w:r>
      <w:r>
        <w:t xml:space="preserve"> của đối tượng Employee.</w:t>
      </w:r>
    </w:p>
    <w:p>
      <w:pPr/>
      <w:r>
        <w:t xml:space="preserve">3. Lớp Employee gọi hàm </w:t>
      </w:r>
      <w:r>
        <w:rPr>
          <w:rFonts w:ascii="Courier New" w:hAnsi="Courier New"/>
          <w:sz w:val="20"/>
        </w:rPr>
        <w:t>findAll()</w:t>
      </w:r>
      <w:r>
        <w:t xml:space="preserve"> để tải danh sách nhân viên.</w:t>
      </w:r>
    </w:p>
    <w:p>
      <w:pPr/>
      <w:r>
        <w:t>4. Lớp Employee trả kết quả về cho StaffManageView.</w:t>
      </w:r>
    </w:p>
    <w:p>
      <w:pPr/>
      <w:r>
        <w:t>5. Lớp StaffManageView hiển thị bảng danh sách nhân viên.</w:t>
      </w:r>
    </w:p>
    <w:p>
      <w:pPr/>
      <w:r>
        <w:t>6. Admin nhấn nút Thêm, nhập thông tin nhân viên và nhấn nút Lưu.</w:t>
      </w:r>
    </w:p>
    <w:p>
      <w:pPr/>
      <w:r>
        <w:t xml:space="preserve">7. Lớp StaffManageView gọi hàm </w:t>
      </w:r>
      <w:r>
        <w:rPr>
          <w:rFonts w:ascii="Courier New" w:hAnsi="Courier New"/>
          <w:sz w:val="20"/>
        </w:rPr>
        <w:t>addStaff()</w:t>
      </w:r>
      <w:r>
        <w:t xml:space="preserve"> của đối tượng Employee.</w:t>
      </w:r>
    </w:p>
    <w:p>
      <w:pPr/>
      <w:r>
        <w:t xml:space="preserve">8. Lớp Employee gọi hàm </w:t>
      </w:r>
      <w:r>
        <w:rPr>
          <w:rFonts w:ascii="Courier New" w:hAnsi="Courier New"/>
          <w:sz w:val="20"/>
        </w:rPr>
        <w:t>save()</w:t>
      </w:r>
      <w:r>
        <w:t xml:space="preserve"> để lưu nhân viên mới.</w:t>
      </w:r>
    </w:p>
    <w:p>
      <w:pPr/>
      <w:r>
        <w:t>9. Lớp Employee trả kết quả về cho StaffManageView.</w:t>
      </w:r>
    </w:p>
    <w:p>
      <w:pPr/>
      <w:r>
        <w:t>10. Lớp StaffManageView hiển thị "Thêm nhân viên thành công!"</w:t>
      </w:r>
    </w:p>
    <w:p/>
    <w:p>
      <w:pPr>
        <w:pStyle w:val="Heading1"/>
      </w:pPr>
      <w:r>
        <w:rPr>
          <w:color w:val="0000C8"/>
          <w:u w:val="single" w:color="0000C8"/>
        </w:rPr>
        <w:t>III. PHA THIẾT KẾ</w:t>
      </w:r>
    </w:p>
    <w:p>
      <w:pPr>
        <w:pStyle w:val="Heading2"/>
      </w:pPr>
      <w:r>
        <w:t>1. Thiết kế lớp thực thể</w:t>
      </w:r>
    </w:p>
    <w:p>
      <w:pPr>
        <w:pStyle w:val="Heading2"/>
      </w:pPr>
      <w:r>
        <w:t>1.1. Bước 1 – Bổ sung thuộc tính id</w:t>
      </w:r>
    </w:p>
    <w:p>
      <w:pPr>
        <w:pStyle w:val="ListBullet"/>
      </w:pPr>
      <w:r>
        <w:t xml:space="preserve">User: </w:t>
      </w:r>
      <w:r>
        <w:rPr>
          <w:rFonts w:ascii="Courier New" w:hAnsi="Courier New"/>
          <w:sz w:val="20"/>
        </w:rPr>
        <w:t>id : int</w:t>
      </w:r>
    </w:p>
    <w:p>
      <w:pPr>
        <w:pStyle w:val="ListBullet"/>
      </w:pPr>
      <w:r>
        <w:t xml:space="preserve">MembershipTier: </w:t>
      </w:r>
      <w:r>
        <w:rPr>
          <w:rFonts w:ascii="Courier New" w:hAnsi="Courier New"/>
          <w:sz w:val="20"/>
        </w:rPr>
        <w:t>id : int</w:t>
      </w:r>
    </w:p>
    <w:p>
      <w:pPr>
        <w:pStyle w:val="ListBullet"/>
      </w:pPr>
      <w:r>
        <w:t xml:space="preserve">OTP: </w:t>
      </w:r>
      <w:r>
        <w:rPr>
          <w:rFonts w:ascii="Courier New" w:hAnsi="Courier New"/>
          <w:sz w:val="20"/>
        </w:rPr>
        <w:t>id : int</w:t>
      </w:r>
    </w:p>
    <w:p>
      <w:pPr>
        <w:pStyle w:val="ListBullet"/>
      </w:pPr>
      <w:r>
        <w:t xml:space="preserve">LoginSession: </w:t>
      </w:r>
      <w:r>
        <w:rPr>
          <w:rFonts w:ascii="Courier New" w:hAnsi="Courier New"/>
          <w:sz w:val="20"/>
        </w:rPr>
        <w:t>id : int</w:t>
      </w:r>
    </w:p>
    <w:p>
      <w:pPr>
        <w:pStyle w:val="ListBullet"/>
      </w:pPr>
      <w:r>
        <w:t xml:space="preserve">Employee: </w:t>
      </w:r>
      <w:r>
        <w:rPr>
          <w:rFonts w:ascii="Courier New" w:hAnsi="Courier New"/>
          <w:sz w:val="20"/>
        </w:rPr>
        <w:t>id : int</w:t>
      </w:r>
    </w:p>
    <w:p>
      <w:pPr>
        <w:pStyle w:val="Heading2"/>
      </w:pPr>
      <w:r>
        <w:t>1.2. Bước 2 – Thêm kiểu dữ liệu</w:t>
      </w:r>
    </w:p>
    <w:p>
      <w:pPr>
        <w:pStyle w:val="ListBullet"/>
      </w:pPr>
      <w:r>
        <w:t xml:space="preserve">User: </w:t>
      </w:r>
      <w:r>
        <w:rPr>
          <w:rFonts w:ascii="Courier New" w:hAnsi="Courier New"/>
          <w:sz w:val="20"/>
        </w:rPr>
        <w:t>id : int</w:t>
      </w:r>
      <w:r>
        <w:t xml:space="preserve">, </w:t>
      </w:r>
      <w:r>
        <w:rPr>
          <w:rFonts w:ascii="Courier New" w:hAnsi="Courier New"/>
          <w:sz w:val="20"/>
        </w:rPr>
        <w:t>hoTen : String</w:t>
      </w:r>
      <w:r>
        <w:t xml:space="preserve">, </w:t>
      </w:r>
      <w:r>
        <w:rPr>
          <w:rFonts w:ascii="Courier New" w:hAnsi="Courier New"/>
          <w:sz w:val="20"/>
        </w:rPr>
        <w:t>soDienThoai : String</w:t>
      </w:r>
      <w:r>
        <w:t xml:space="preserve">, </w:t>
      </w:r>
      <w:r>
        <w:rPr>
          <w:rFonts w:ascii="Courier New" w:hAnsi="Courier New"/>
          <w:sz w:val="20"/>
        </w:rPr>
        <w:t>email : String</w:t>
      </w:r>
      <w:r>
        <w:t xml:space="preserve">, </w:t>
      </w:r>
      <w:r>
        <w:rPr>
          <w:rFonts w:ascii="Courier New" w:hAnsi="Courier New"/>
          <w:sz w:val="20"/>
        </w:rPr>
        <w:t>matKhau : String</w:t>
      </w:r>
      <w:r>
        <w:t xml:space="preserve">, </w:t>
      </w:r>
      <w:r>
        <w:rPr>
          <w:rFonts w:ascii="Courier New" w:hAnsi="Courier New"/>
          <w:sz w:val="20"/>
        </w:rPr>
        <w:t>ngayTao : Date</w:t>
      </w:r>
      <w:r>
        <w:t xml:space="preserve">, </w:t>
      </w:r>
      <w:r>
        <w:rPr>
          <w:rFonts w:ascii="Courier New" w:hAnsi="Courier New"/>
          <w:sz w:val="20"/>
        </w:rPr>
        <w:t>diemTichLuy : int</w:t>
      </w:r>
      <w:r>
        <w:t xml:space="preserve">, </w:t>
      </w:r>
      <w:r>
        <w:rPr>
          <w:rFonts w:ascii="Courier New" w:hAnsi="Courier New"/>
          <w:sz w:val="20"/>
        </w:rPr>
        <w:t>trangThai : String</w:t>
      </w:r>
    </w:p>
    <w:p>
      <w:pPr>
        <w:pStyle w:val="ListBullet"/>
      </w:pPr>
      <w:r>
        <w:t xml:space="preserve">MembershipTier: </w:t>
      </w:r>
      <w:r>
        <w:rPr>
          <w:rFonts w:ascii="Courier New" w:hAnsi="Courier New"/>
          <w:sz w:val="20"/>
        </w:rPr>
        <w:t>id : int</w:t>
      </w:r>
      <w:r>
        <w:t xml:space="preserve">, </w:t>
      </w:r>
      <w:r>
        <w:rPr>
          <w:rFonts w:ascii="Courier New" w:hAnsi="Courier New"/>
          <w:sz w:val="20"/>
        </w:rPr>
        <w:t>tenHang : String</w:t>
      </w:r>
      <w:r>
        <w:t xml:space="preserve">, </w:t>
      </w:r>
      <w:r>
        <w:rPr>
          <w:rFonts w:ascii="Courier New" w:hAnsi="Courier New"/>
          <w:sz w:val="20"/>
        </w:rPr>
        <w:t>diemToiThieu : int</w:t>
      </w:r>
      <w:r>
        <w:t xml:space="preserve">, </w:t>
      </w:r>
      <w:r>
        <w:rPr>
          <w:rFonts w:ascii="Courier New" w:hAnsi="Courier New"/>
          <w:sz w:val="20"/>
        </w:rPr>
        <w:t>moTa : String</w:t>
      </w:r>
      <w:r>
        <w:t xml:space="preserve">, </w:t>
      </w:r>
      <w:r>
        <w:rPr>
          <w:rFonts w:ascii="Courier New" w:hAnsi="Courier New"/>
          <w:sz w:val="20"/>
        </w:rPr>
        <w:t>heSoUuDai : double</w:t>
      </w:r>
    </w:p>
    <w:p>
      <w:pPr>
        <w:pStyle w:val="ListBullet"/>
      </w:pPr>
      <w:r>
        <w:t xml:space="preserve">OTP: </w:t>
      </w:r>
      <w:r>
        <w:rPr>
          <w:rFonts w:ascii="Courier New" w:hAnsi="Courier New"/>
          <w:sz w:val="20"/>
        </w:rPr>
        <w:t>id : int</w:t>
      </w:r>
      <w:r>
        <w:t xml:space="preserve">, </w:t>
      </w:r>
      <w:r>
        <w:rPr>
          <w:rFonts w:ascii="Courier New" w:hAnsi="Courier New"/>
          <w:sz w:val="20"/>
        </w:rPr>
        <w:t>maOTP : String</w:t>
      </w:r>
      <w:r>
        <w:t xml:space="preserve">, </w:t>
      </w:r>
      <w:r>
        <w:rPr>
          <w:rFonts w:ascii="Courier New" w:hAnsi="Courier New"/>
          <w:sz w:val="20"/>
        </w:rPr>
        <w:t>loai : String</w:t>
      </w:r>
      <w:r>
        <w:t xml:space="preserve">, </w:t>
      </w:r>
      <w:r>
        <w:rPr>
          <w:rFonts w:ascii="Courier New" w:hAnsi="Courier New"/>
          <w:sz w:val="20"/>
        </w:rPr>
        <w:t>thoiHanHetHan : Date</w:t>
      </w:r>
      <w:r>
        <w:t xml:space="preserve">, </w:t>
      </w:r>
      <w:r>
        <w:rPr>
          <w:rFonts w:ascii="Courier New" w:hAnsi="Courier New"/>
          <w:sz w:val="20"/>
        </w:rPr>
        <w:t>daXacMinh : boolean</w:t>
      </w:r>
    </w:p>
    <w:p>
      <w:pPr>
        <w:pStyle w:val="ListBullet"/>
      </w:pPr>
      <w:r>
        <w:t xml:space="preserve">LoginSession: </w:t>
      </w:r>
      <w:r>
        <w:rPr>
          <w:rFonts w:ascii="Courier New" w:hAnsi="Courier New"/>
          <w:sz w:val="20"/>
        </w:rPr>
        <w:t>id : int</w:t>
      </w:r>
      <w:r>
        <w:t xml:space="preserve">, </w:t>
      </w:r>
      <w:r>
        <w:rPr>
          <w:rFonts w:ascii="Courier New" w:hAnsi="Courier New"/>
          <w:sz w:val="20"/>
        </w:rPr>
        <w:t>tokenPhien : String</w:t>
      </w:r>
      <w:r>
        <w:t xml:space="preserve">, </w:t>
      </w:r>
      <w:r>
        <w:rPr>
          <w:rFonts w:ascii="Courier New" w:hAnsi="Courier New"/>
          <w:sz w:val="20"/>
        </w:rPr>
        <w:t>thoiGianDangNhap : DateTime</w:t>
      </w:r>
      <w:r>
        <w:t xml:space="preserve">, </w:t>
      </w:r>
      <w:r>
        <w:rPr>
          <w:rFonts w:ascii="Courier New" w:hAnsi="Courier New"/>
          <w:sz w:val="20"/>
        </w:rPr>
        <w:t>thoiGianHetHan : DateTime</w:t>
      </w:r>
      <w:r>
        <w:t xml:space="preserve">, </w:t>
      </w:r>
      <w:r>
        <w:rPr>
          <w:rFonts w:ascii="Courier New" w:hAnsi="Courier New"/>
          <w:sz w:val="20"/>
        </w:rPr>
        <w:t>thietBi : String</w:t>
      </w:r>
    </w:p>
    <w:p>
      <w:pPr>
        <w:pStyle w:val="ListBullet"/>
      </w:pPr>
      <w:r>
        <w:t xml:space="preserve">Employee: </w:t>
      </w:r>
      <w:r>
        <w:rPr>
          <w:rFonts w:ascii="Courier New" w:hAnsi="Courier New"/>
          <w:sz w:val="20"/>
        </w:rPr>
        <w:t>id : int</w:t>
      </w:r>
      <w:r>
        <w:t xml:space="preserve">, </w:t>
      </w:r>
      <w:r>
        <w:rPr>
          <w:rFonts w:ascii="Courier New" w:hAnsi="Courier New"/>
          <w:sz w:val="20"/>
        </w:rPr>
        <w:t>hoTen : String</w:t>
      </w:r>
      <w:r>
        <w:t xml:space="preserve">, </w:t>
      </w:r>
      <w:r>
        <w:rPr>
          <w:rFonts w:ascii="Courier New" w:hAnsi="Courier New"/>
          <w:sz w:val="20"/>
        </w:rPr>
        <w:t>vaiTro : String</w:t>
      </w:r>
      <w:r>
        <w:t xml:space="preserve">, </w:t>
      </w:r>
      <w:r>
        <w:rPr>
          <w:rFonts w:ascii="Courier New" w:hAnsi="Courier New"/>
          <w:sz w:val="20"/>
        </w:rPr>
        <w:t>trangThai : String</w:t>
      </w:r>
    </w:p>
    <w:p>
      <w:pPr>
        <w:pStyle w:val="Heading2"/>
      </w:pPr>
      <w:r>
        <w:t>1.3. Bước 3 – Chuyển quan hệ</w:t>
      </w:r>
    </w:p>
    <w:p>
      <w:pPr>
        <w:pStyle w:val="ListBullet"/>
      </w:pPr>
      <w:r>
        <w:t xml:space="preserve">User </w:t>
      </w:r>
      <w:r>
        <w:rPr>
          <w:rFonts w:ascii="Courier New" w:hAnsi="Courier New"/>
          <w:sz w:val="20"/>
        </w:rPr>
        <w:t>o--</w:t>
      </w:r>
      <w:r>
        <w:t xml:space="preserve"> MembershipTier: aggregation (hạng hội viên là danh mục độc lập)</w:t>
      </w:r>
    </w:p>
    <w:p>
      <w:pPr>
        <w:pStyle w:val="ListBullet"/>
      </w:pPr>
      <w:r>
        <w:t xml:space="preserve">User </w:t>
      </w:r>
      <w:r>
        <w:rPr>
          <w:rFonts w:ascii="Courier New" w:hAnsi="Courier New"/>
          <w:sz w:val="20"/>
        </w:rPr>
        <w:t>*--</w:t>
      </w:r>
      <w:r>
        <w:t xml:space="preserve"> OTP: composition (OTP không tồn tại độc lập)</w:t>
      </w:r>
    </w:p>
    <w:p>
      <w:pPr>
        <w:pStyle w:val="ListBullet"/>
      </w:pPr>
      <w:r>
        <w:t xml:space="preserve">User </w:t>
      </w:r>
      <w:r>
        <w:rPr>
          <w:rFonts w:ascii="Courier New" w:hAnsi="Courier New"/>
          <w:sz w:val="20"/>
        </w:rPr>
        <w:t>*--</w:t>
      </w:r>
      <w:r>
        <w:t xml:space="preserve"> LoginSession: composition (phiên không tồn tại độc lập)</w:t>
      </w:r>
    </w:p>
    <w:p>
      <w:pPr>
        <w:pStyle w:val="Heading2"/>
      </w:pPr>
      <w:r>
        <w:t>1.4. Bước 4 – Bổ sung thuộc tính kiểu đối tượng</w:t>
      </w:r>
    </w:p>
    <w:p>
      <w:pPr>
        <w:pStyle w:val="ListBullet"/>
      </w:pPr>
      <w:r>
        <w:t xml:space="preserve">User: </w:t>
      </w:r>
      <w:r>
        <w:rPr>
          <w:rFonts w:ascii="Courier New" w:hAnsi="Courier New"/>
          <w:sz w:val="20"/>
        </w:rPr>
        <w:t>membershipTier : MembershipTier</w:t>
      </w:r>
    </w:p>
    <w:p>
      <w:pPr>
        <w:pStyle w:val="ListBullet"/>
      </w:pPr>
      <w:r>
        <w:t xml:space="preserve">LoginSession: </w:t>
      </w:r>
      <w:r>
        <w:rPr>
          <w:rFonts w:ascii="Courier New" w:hAnsi="Courier New"/>
          <w:sz w:val="20"/>
        </w:rPr>
        <w:t>user : User</w:t>
      </w:r>
    </w:p>
    <w:p>
      <w:pPr>
        <w:pStyle w:val="ListBullet"/>
      </w:pPr>
      <w:r>
        <w:t xml:space="preserve">OTP: </w:t>
      </w:r>
      <w:r>
        <w:rPr>
          <w:rFonts w:ascii="Courier New" w:hAnsi="Courier New"/>
          <w:sz w:val="20"/>
        </w:rPr>
        <w:t>user : User</w:t>
      </w:r>
    </w:p>
    <w:p>
      <w:pPr>
        <w:pStyle w:val="Heading2"/>
      </w:pPr>
      <w:r>
        <w:t>1.5. Biểu đồ lớp thực thể</w:t>
      </w:r>
    </w:p>
    <w:p>
      <w:pPr>
        <w:jc w:val="center"/>
      </w:pPr>
      <w:r>
        <w:drawing>
          <wp:inline xmlns:a="http://schemas.openxmlformats.org/drawingml/2006/main" xmlns:pic="http://schemas.openxmlformats.org/drawingml/2006/picture">
            <wp:extent cx="5486400" cy="3711627"/>
            <wp:docPr id="14" name="Picture 14"/>
            <wp:cNvGraphicFramePr>
              <a:graphicFrameLocks noChangeAspect="1"/>
            </wp:cNvGraphicFramePr>
            <a:graphic>
              <a:graphicData uri="http://schemas.openxmlformats.org/drawingml/2006/picture">
                <pic:pic>
                  <pic:nvPicPr>
                    <pic:cNvPr id="0" name="account_entity_class.png"/>
                    <pic:cNvPicPr/>
                  </pic:nvPicPr>
                  <pic:blipFill>
                    <a:blip r:embed="rId22"/>
                    <a:stretch>
                      <a:fillRect/>
                    </a:stretch>
                  </pic:blipFill>
                  <pic:spPr>
                    <a:xfrm>
                      <a:off x="0" y="0"/>
                      <a:ext cx="5486400" cy="3711627"/>
                    </a:xfrm>
                    <a:prstGeom prst="rect"/>
                  </pic:spPr>
                </pic:pic>
              </a:graphicData>
            </a:graphic>
          </wp:inline>
        </w:drawing>
      </w:r>
    </w:p>
    <w:p>
      <w:pPr/>
      <w:r>
        <w:t>&lt;!-- File: output/diagrams/account_entity_class.png --&gt;</w:t>
      </w:r>
    </w:p>
    <w:p>
      <w:pPr>
        <w:pStyle w:val="Heading2"/>
      </w:pPr>
      <w:r>
        <w:t>2. Thiết kế CSDL</w:t>
      </w:r>
    </w:p>
    <w:p>
      <w:pPr>
        <w:pStyle w:val="Heading2"/>
      </w:pPr>
      <w:r>
        <w:t>2.1. Bước 1 – Tạo bảng</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Lớp thực thể</w:t>
            </w:r>
          </w:p>
        </w:tc>
        <w:tc>
          <w:tcPr>
            <w:tcW w:type="dxa" w:w="4320"/>
            <w:shd w:fill="D9E2F3"/>
          </w:tcPr>
          <w:p>
            <w:pPr/>
            <w:r/>
            <w:r>
              <w:rPr>
                <w:b/>
                <w:sz w:val="20"/>
              </w:rPr>
              <w:t>Tên bảng</w:t>
            </w:r>
          </w:p>
        </w:tc>
      </w:tr>
      <w:tr>
        <w:tc>
          <w:tcPr>
            <w:tcW w:type="dxa" w:w="4320"/>
          </w:tcPr>
          <w:p>
            <w:pPr/>
            <w:r/>
            <w:r>
              <w:rPr>
                <w:sz w:val="20"/>
              </w:rPr>
              <w:t>User</w:t>
            </w:r>
          </w:p>
        </w:tc>
        <w:tc>
          <w:tcPr>
            <w:tcW w:type="dxa" w:w="4320"/>
          </w:tcPr>
          <w:p>
            <w:pPr/>
            <w:r/>
            <w:r>
              <w:rPr>
                <w:sz w:val="20"/>
              </w:rPr>
              <w:t>tblUser</w:t>
            </w:r>
          </w:p>
        </w:tc>
      </w:tr>
      <w:tr>
        <w:tc>
          <w:tcPr>
            <w:tcW w:type="dxa" w:w="4320"/>
          </w:tcPr>
          <w:p>
            <w:pPr/>
            <w:r/>
            <w:r>
              <w:rPr>
                <w:sz w:val="20"/>
              </w:rPr>
              <w:t>MembershipTier</w:t>
            </w:r>
          </w:p>
        </w:tc>
        <w:tc>
          <w:tcPr>
            <w:tcW w:type="dxa" w:w="4320"/>
          </w:tcPr>
          <w:p>
            <w:pPr/>
            <w:r/>
            <w:r>
              <w:rPr>
                <w:sz w:val="20"/>
              </w:rPr>
              <w:t>tblMembershipTier</w:t>
            </w:r>
          </w:p>
        </w:tc>
      </w:tr>
      <w:tr>
        <w:tc>
          <w:tcPr>
            <w:tcW w:type="dxa" w:w="4320"/>
          </w:tcPr>
          <w:p>
            <w:pPr/>
            <w:r/>
            <w:r>
              <w:rPr>
                <w:sz w:val="20"/>
              </w:rPr>
              <w:t>OTP</w:t>
            </w:r>
          </w:p>
        </w:tc>
        <w:tc>
          <w:tcPr>
            <w:tcW w:type="dxa" w:w="4320"/>
          </w:tcPr>
          <w:p>
            <w:pPr/>
            <w:r/>
            <w:r>
              <w:rPr>
                <w:sz w:val="20"/>
              </w:rPr>
              <w:t>tblOTP</w:t>
            </w:r>
          </w:p>
        </w:tc>
      </w:tr>
      <w:tr>
        <w:tc>
          <w:tcPr>
            <w:tcW w:type="dxa" w:w="4320"/>
          </w:tcPr>
          <w:p>
            <w:pPr/>
            <w:r/>
            <w:r>
              <w:rPr>
                <w:sz w:val="20"/>
              </w:rPr>
              <w:t>LoginSession</w:t>
            </w:r>
          </w:p>
        </w:tc>
        <w:tc>
          <w:tcPr>
            <w:tcW w:type="dxa" w:w="4320"/>
          </w:tcPr>
          <w:p>
            <w:pPr/>
            <w:r/>
            <w:r>
              <w:rPr>
                <w:sz w:val="20"/>
              </w:rPr>
              <w:t>tblLoginSession</w:t>
            </w:r>
          </w:p>
        </w:tc>
      </w:tr>
      <w:tr>
        <w:tc>
          <w:tcPr>
            <w:tcW w:type="dxa" w:w="4320"/>
          </w:tcPr>
          <w:p>
            <w:pPr/>
            <w:r/>
            <w:r>
              <w:rPr>
                <w:sz w:val="20"/>
              </w:rPr>
              <w:t>Employee</w:t>
            </w:r>
          </w:p>
        </w:tc>
        <w:tc>
          <w:tcPr>
            <w:tcW w:type="dxa" w:w="4320"/>
          </w:tcPr>
          <w:p>
            <w:pPr/>
            <w:r/>
            <w:r>
              <w:rPr>
                <w:sz w:val="20"/>
              </w:rPr>
              <w:t>tblEmployee</w:t>
            </w:r>
          </w:p>
        </w:tc>
      </w:tr>
    </w:tbl>
    <w:p>
      <w:pPr>
        <w:pStyle w:val="Heading2"/>
      </w:pPr>
      <w:r>
        <w:t>2.2. Bước 2 – Chuyển kiểu dữ liệu</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Kiểu Java</w:t>
            </w:r>
          </w:p>
        </w:tc>
        <w:tc>
          <w:tcPr>
            <w:tcW w:type="dxa" w:w="4320"/>
            <w:shd w:fill="D9E2F3"/>
          </w:tcPr>
          <w:p>
            <w:pPr/>
            <w:r/>
            <w:r>
              <w:rPr>
                <w:b/>
                <w:sz w:val="20"/>
              </w:rPr>
              <w:t>Kiểu SQL</w:t>
            </w:r>
          </w:p>
        </w:tc>
      </w:tr>
      <w:tr>
        <w:tc>
          <w:tcPr>
            <w:tcW w:type="dxa" w:w="4320"/>
          </w:tcPr>
          <w:p>
            <w:pPr/>
            <w:r/>
            <w:r>
              <w:rPr>
                <w:sz w:val="20"/>
              </w:rPr>
              <w:t>int</w:t>
            </w:r>
          </w:p>
        </w:tc>
        <w:tc>
          <w:tcPr>
            <w:tcW w:type="dxa" w:w="4320"/>
          </w:tcPr>
          <w:p>
            <w:pPr/>
            <w:r/>
            <w:r>
              <w:rPr>
                <w:sz w:val="20"/>
              </w:rPr>
              <w:t>integer(10)</w:t>
            </w:r>
          </w:p>
        </w:tc>
      </w:tr>
      <w:tr>
        <w:tc>
          <w:tcPr>
            <w:tcW w:type="dxa" w:w="4320"/>
          </w:tcPr>
          <w:p>
            <w:pPr/>
            <w:r/>
            <w:r>
              <w:rPr>
                <w:sz w:val="20"/>
              </w:rPr>
              <w:t>String</w:t>
            </w:r>
          </w:p>
        </w:tc>
        <w:tc>
          <w:tcPr>
            <w:tcW w:type="dxa" w:w="4320"/>
          </w:tcPr>
          <w:p>
            <w:pPr/>
            <w:r/>
            <w:r>
              <w:rPr>
                <w:sz w:val="20"/>
              </w:rPr>
              <w:t>varchar(255)</w:t>
            </w:r>
          </w:p>
        </w:tc>
      </w:tr>
      <w:tr>
        <w:tc>
          <w:tcPr>
            <w:tcW w:type="dxa" w:w="4320"/>
          </w:tcPr>
          <w:p>
            <w:pPr/>
            <w:r/>
            <w:r>
              <w:rPr>
                <w:sz w:val="20"/>
              </w:rPr>
              <w:t>double</w:t>
            </w:r>
          </w:p>
        </w:tc>
        <w:tc>
          <w:tcPr>
            <w:tcW w:type="dxa" w:w="4320"/>
          </w:tcPr>
          <w:p>
            <w:pPr/>
            <w:r/>
            <w:r>
              <w:rPr>
                <w:sz w:val="20"/>
              </w:rPr>
              <w:t>double(10)</w:t>
            </w:r>
          </w:p>
        </w:tc>
      </w:tr>
      <w:tr>
        <w:tc>
          <w:tcPr>
            <w:tcW w:type="dxa" w:w="4320"/>
          </w:tcPr>
          <w:p>
            <w:pPr/>
            <w:r/>
            <w:r>
              <w:rPr>
                <w:sz w:val="20"/>
              </w:rPr>
              <w:t>Date</w:t>
            </w:r>
          </w:p>
        </w:tc>
        <w:tc>
          <w:tcPr>
            <w:tcW w:type="dxa" w:w="4320"/>
          </w:tcPr>
          <w:p>
            <w:pPr/>
            <w:r/>
            <w:r>
              <w:rPr>
                <w:sz w:val="20"/>
              </w:rPr>
              <w:t>date</w:t>
            </w:r>
          </w:p>
        </w:tc>
      </w:tr>
      <w:tr>
        <w:tc>
          <w:tcPr>
            <w:tcW w:type="dxa" w:w="4320"/>
          </w:tcPr>
          <w:p>
            <w:pPr/>
            <w:r/>
            <w:r>
              <w:rPr>
                <w:sz w:val="20"/>
              </w:rPr>
              <w:t>DateTime</w:t>
            </w:r>
          </w:p>
        </w:tc>
        <w:tc>
          <w:tcPr>
            <w:tcW w:type="dxa" w:w="4320"/>
          </w:tcPr>
          <w:p>
            <w:pPr/>
            <w:r/>
            <w:r>
              <w:rPr>
                <w:sz w:val="20"/>
              </w:rPr>
              <w:t>datetime</w:t>
            </w:r>
          </w:p>
        </w:tc>
      </w:tr>
    </w:tbl>
    <w:p>
      <w:pPr>
        <w:pStyle w:val="Heading2"/>
      </w:pPr>
      <w:r>
        <w:t>2.3. Bước 3 – Xử lý cardinality</w:t>
      </w:r>
    </w:p>
    <w:p>
      <w:pPr>
        <w:pStyle w:val="ListBullet"/>
      </w:pPr>
      <w:r>
        <w:t xml:space="preserve">User – MembershipTier (n-1): tblUser có FK </w:t>
      </w:r>
      <w:r>
        <w:rPr>
          <w:rFonts w:ascii="Courier New" w:hAnsi="Courier New"/>
          <w:sz w:val="20"/>
        </w:rPr>
        <w:t>tblMembershipTierMa</w:t>
      </w:r>
    </w:p>
    <w:p>
      <w:pPr>
        <w:pStyle w:val="ListBullet"/>
      </w:pPr>
      <w:r>
        <w:t xml:space="preserve">User – OTP (1-n): tblOTP có FK </w:t>
      </w:r>
      <w:r>
        <w:rPr>
          <w:rFonts w:ascii="Courier New" w:hAnsi="Courier New"/>
          <w:sz w:val="20"/>
        </w:rPr>
        <w:t>tblUserMa</w:t>
      </w:r>
    </w:p>
    <w:p>
      <w:pPr>
        <w:pStyle w:val="ListBullet"/>
      </w:pPr>
      <w:r>
        <w:t xml:space="preserve">User – LoginSession (1-n): tblLoginSession có FK </w:t>
      </w:r>
      <w:r>
        <w:rPr>
          <w:rFonts w:ascii="Courier New" w:hAnsi="Courier New"/>
          <w:sz w:val="20"/>
        </w:rPr>
        <w:t>tblUserMa</w:t>
      </w:r>
    </w:p>
    <w:p>
      <w:pPr>
        <w:pStyle w:val="Heading2"/>
      </w:pPr>
      <w:r>
        <w:t>2.4. Bước 4 – PK/FK</w:t>
      </w:r>
    </w:p>
    <w:p>
      <w:pPr>
        <w:pStyle w:val="ListBullet"/>
      </w:pPr>
      <w:r>
        <w:t xml:space="preserve">PK: </w:t>
      </w:r>
      <w:r>
        <w:rPr>
          <w:rFonts w:ascii="Courier New" w:hAnsi="Courier New"/>
          <w:sz w:val="20"/>
        </w:rPr>
        <w:t>ma : integer(10) &lt;&lt;PK&gt;&gt;</w:t>
      </w:r>
    </w:p>
    <w:p>
      <w:pPr>
        <w:pStyle w:val="ListBullet"/>
      </w:pPr>
      <w:r>
        <w:t xml:space="preserve">FK: </w:t>
      </w:r>
      <w:r>
        <w:rPr>
          <w:rFonts w:ascii="Courier New" w:hAnsi="Courier New"/>
          <w:sz w:val="20"/>
        </w:rPr>
        <w:t>tbl[TenBangCha]Ma : integer(10) &lt;&lt;FK&gt;&gt;</w:t>
      </w:r>
    </w:p>
    <w:p>
      <w:pPr>
        <w:pStyle w:val="Heading2"/>
      </w:pPr>
      <w:r>
        <w:t>2.5. Biểu đồ ERD</w:t>
      </w:r>
    </w:p>
    <w:p>
      <w:pPr>
        <w:jc w:val="center"/>
      </w:pPr>
      <w:r>
        <w:drawing>
          <wp:inline xmlns:a="http://schemas.openxmlformats.org/drawingml/2006/main" xmlns:pic="http://schemas.openxmlformats.org/drawingml/2006/picture">
            <wp:extent cx="5486400" cy="6374318"/>
            <wp:docPr id="15" name="Picture 15"/>
            <wp:cNvGraphicFramePr>
              <a:graphicFrameLocks noChangeAspect="1"/>
            </wp:cNvGraphicFramePr>
            <a:graphic>
              <a:graphicData uri="http://schemas.openxmlformats.org/drawingml/2006/picture">
                <pic:pic>
                  <pic:nvPicPr>
                    <pic:cNvPr id="0" name="account_erd.png"/>
                    <pic:cNvPicPr/>
                  </pic:nvPicPr>
                  <pic:blipFill>
                    <a:blip r:embed="rId23"/>
                    <a:stretch>
                      <a:fillRect/>
                    </a:stretch>
                  </pic:blipFill>
                  <pic:spPr>
                    <a:xfrm>
                      <a:off x="0" y="0"/>
                      <a:ext cx="5486400" cy="6374318"/>
                    </a:xfrm>
                    <a:prstGeom prst="rect"/>
                  </pic:spPr>
                </pic:pic>
              </a:graphicData>
            </a:graphic>
          </wp:inline>
        </w:drawing>
      </w:r>
    </w:p>
    <w:p>
      <w:pPr/>
      <w:r>
        <w:t>&lt;!-- File: output/diagrams/account_erd.png --&gt;</w:t>
      </w:r>
    </w:p>
    <w:p>
      <w:pPr>
        <w:pStyle w:val="Heading2"/>
      </w:pPr>
      <w:r>
        <w:t>3. Wireframe</w:t>
      </w:r>
    </w:p>
    <w:p>
      <w:pPr>
        <w:pStyle w:val="Heading2"/>
      </w:pPr>
      <w:r>
        <w:t>3.1. Màn hình đăng nhập</w:t>
      </w:r>
    </w:p>
    <w:p>
      <w:pPr/>
      <w:r>
        <w:t>&lt;!-- Wireframes sẽ được render thành monospace frames trong DOCX --&gt;</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Đăng nhập                       │</w:t>
        <w:br/>
        <w:t>│                                              │</w:t>
        <w:br/>
        <w:t>│  txtSDT:       [________________________]     │</w:t>
        <w:br/>
        <w:t>│  txtMatKhau:   [________________________]     │</w:t>
        <w:br/>
        <w:t>│                                              │</w:t>
        <w:br/>
        <w:t>│  [btnDangNhap]                               │</w:t>
        <w:br/>
        <w:t>│  btnQuenMatKhau  |  btnDangKy                │</w:t>
        <w:br/>
        <w:t>└──────────────────────────────────────────────┘</w:t>
      </w:r>
    </w:p>
    <w:p>
      <w:pPr>
        <w:pStyle w:val="Heading2"/>
      </w:pPr>
      <w:r>
        <w:t>3.2. Màn hình đăng ký</w:t>
      </w:r>
    </w:p>
    <w:p>
      <w:r>
        <w:rPr>
          <w:rFonts w:ascii="Courier New" w:hAnsi="Courier New"/>
          <w:sz w:val="18"/>
        </w:rPr>
        <w:t>┌──────────────────────────────────────────────┐</w:t>
        <w:br/>
        <w:t>│              Đăng ký tài khoản                │</w:t>
        <w:br/>
        <w:t>│                                              │</w:t>
        <w:br/>
        <w:t>│  txtHoTen:           [________________________]  │</w:t>
        <w:br/>
        <w:t>│  txtSoDienThoai:     [________________________]  │</w:t>
        <w:br/>
        <w:t>│  txtEmail:           [________________________]  │</w:t>
        <w:br/>
        <w:t>│  txtMatKhau:         [________________________]  │</w:t>
        <w:br/>
        <w:t>│  txtXacNhanMatKhau:  [________________________]  │</w:t>
        <w:br/>
        <w:t>│                                              │</w:t>
        <w:br/>
        <w:t>│  [btnTiepTuc]                [btnHuy]        │</w:t>
        <w:br/>
        <w:t>└──────────────────────────────────────────────┘</w:t>
      </w:r>
    </w:p>
    <w:p>
      <w:pPr>
        <w:pStyle w:val="Heading2"/>
      </w:pPr>
      <w:r>
        <w:t>3.3. Màn hình xác nhận OTP</w:t>
      </w:r>
    </w:p>
    <w:p>
      <w:r>
        <w:rPr>
          <w:rFonts w:ascii="Courier New" w:hAnsi="Courier New"/>
          <w:sz w:val="18"/>
        </w:rPr>
        <w:t>┌──────────────────────────────────────────────┐</w:t>
        <w:br/>
        <w:t>│           Xác nhận OTP                       │</w:t>
        <w:br/>
        <w:t>│                                              │</w:t>
        <w:br/>
        <w:t>│  txtOTP: [__][__][__][__][__][__]            │</w:t>
        <w:br/>
        <w:t>│                                              │</w:t>
        <w:br/>
        <w:t>│  [btnXacNhan]                                │</w:t>
        <w:br/>
        <w:t>│  lblCountdown: Gửi lại OTP (60s)            │</w:t>
        <w:br/>
        <w:t>└──────────────────────────────────────────────┘</w:t>
      </w:r>
    </w:p>
    <w:p>
      <w:pPr>
        <w:pStyle w:val="Heading2"/>
      </w:pPr>
      <w:r>
        <w:t>3.4. Màn hình đổi mật khẩu</w:t>
      </w:r>
    </w:p>
    <w:p>
      <w:r>
        <w:rPr>
          <w:rFonts w:ascii="Courier New" w:hAnsi="Courier New"/>
          <w:sz w:val="18"/>
        </w:rPr>
        <w:t>┌──────────────────────────────────────────────┐</w:t>
        <w:br/>
        <w:t>│           Đổi mật khẩu                       │</w:t>
        <w:br/>
        <w:t>│                                              │</w:t>
        <w:br/>
        <w:t>│  txtMatKhauHienTai:     [________________________]│</w:t>
        <w:br/>
        <w:t>│  txtMatKhauMoi:         [________________________]│</w:t>
        <w:br/>
        <w:t>│  txtXacNhanMatKhauMoi:  [________________________]│</w:t>
        <w:br/>
        <w:t>│                                              │</w:t>
        <w:br/>
        <w:t>│  [btnLuu]                [btnHuy]            │</w:t>
        <w:br/>
        <w:t>└──────────────────────────────────────────────┘</w:t>
      </w:r>
    </w:p>
    <w:p>
      <w:pPr>
        <w:pStyle w:val="Heading2"/>
      </w:pPr>
      <w:r>
        <w:t>3.5. Màn hình hồ sơ cá nhân</w:t>
      </w:r>
    </w:p>
    <w:p>
      <w:r>
        <w:rPr>
          <w:rFonts w:ascii="Courier New" w:hAnsi="Courier New"/>
          <w:sz w:val="18"/>
        </w:rPr>
        <w:t>┌──────────────────────────────────────────────┐</w:t>
        <w:br/>
        <w:t>│           Hồ sơ cá nhân                      │</w:t>
        <w:br/>
        <w:t>│                                              │</w:t>
        <w:br/>
        <w:t>│  txtHoTen:         [________________________]  │</w:t>
        <w:br/>
        <w:t>│  txtSoDienThoai:   [________________________]  │</w:t>
        <w:br/>
        <w:t>│  txtEmail:         [________________________]  │</w:t>
        <w:br/>
        <w:t>│  lblMembershipTier: ........................  │</w:t>
        <w:br/>
        <w:t>│  lblDiemTichLuy:   ........................  │</w:t>
        <w:br/>
        <w:t>│                                              │</w:t>
        <w:br/>
        <w:t>│  [btnChinhSua]  [btnDoiMatKhau]              │</w:t>
        <w:br/>
        <w:t>└──────────────────────────────────────────────┘</w:t>
      </w:r>
    </w:p>
    <w:p>
      <w:pPr>
        <w:pStyle w:val="Heading2"/>
      </w:pPr>
      <w:r>
        <w:t>3.6. Màn hình quản lý nhân viên</w:t>
      </w:r>
    </w:p>
    <w:p>
      <w:r>
        <w:rPr>
          <w:rFonts w:ascii="Courier New" w:hAnsi="Courier New"/>
          <w:sz w:val="18"/>
        </w:rPr>
        <w:t>┌──────────────────────────────────────────────┐</w:t>
        <w:br/>
        <w:t>│        Quản lý tài khoản nhân viên           │</w:t>
        <w:br/>
        <w:t>│                                              │</w:t>
        <w:br/>
        <w:t>│  txtTimKiem: [________________________]      │</w:t>
        <w:br/>
        <w:t>│  [btnThem]                                   │</w:t>
        <w:br/>
        <w:t>│                                              │</w:t>
        <w:br/>
        <w:t>│ ┌──────┬────────┬──────────┬──────────┐      │</w:t>
        <w:br/>
        <w:t>│ │ Họ tên│ Vai trò│ Trạng thái│ ...     │      │</w:t>
        <w:br/>
        <w:t>│ │ ......│ .......│ .........│         │      │</w:t>
        <w:br/>
        <w:t>│ │ ......│ .......│ .........│         │      │</w:t>
        <w:br/>
        <w:t>│ └──────┴────────┴──────────┴──────────┘      │</w:t>
        <w:br/>
        <w:t>│  tblStaff                                    │</w:t>
        <w:br/>
        <w:t>│                                              │</w:t>
        <w:br/>
        <w:t>│  [btnSua]  [btnXoa]                          │</w:t>
        <w:br/>
        <w:t>└──────────────────────────────────────────────┘</w:t>
      </w:r>
    </w:p>
    <w:p>
      <w:pPr>
        <w:pStyle w:val="Heading2"/>
      </w:pPr>
      <w:r>
        <w:t>4. MVC class diagram</w:t>
      </w:r>
    </w:p>
    <w:p>
      <w:pPr>
        <w:pStyle w:val="Heading2"/>
      </w:pPr>
      <w:r>
        <w:t>4.1. Tổng quan kiến trúc</w:t>
      </w:r>
    </w:p>
    <w:p>
      <w:pPr/>
      <w:r>
        <w:t>Mô hình thiết kế theo kiến trúc MVC (Boundary – Control – Entity):</w:t>
      </w:r>
    </w:p>
    <w:p>
      <w:pPr/>
      <w:r>
        <w:rPr>
          <w:b/>
        </w:rPr>
        <w:t>Boundary:</w:t>
      </w:r>
      <w:r>
        <w:t xml:space="preserve"> LoginPage, RegisterPage, OTPVerifyPage, ChangePasswordPage, ProfilePage, StaffManagePage</w:t>
      </w:r>
    </w:p>
    <w:p>
      <w:pPr/>
      <w:r>
        <w:rPr>
          <w:b/>
        </w:rPr>
        <w:t>Control:</w:t>
      </w:r>
      <w:r>
        <w:t xml:space="preserve"> AuthController, ProfileController, StaffController</w:t>
      </w:r>
    </w:p>
    <w:p>
      <w:pPr/>
      <w:r>
        <w:rPr>
          <w:b/>
        </w:rPr>
        <w:t>Entity:</w:t>
      </w:r>
      <w:r>
        <w:t xml:space="preserve"> User, MembershipTier, OTP, LoginSession, Employee</w:t>
      </w:r>
    </w:p>
    <w:p>
      <w:pPr>
        <w:pStyle w:val="Heading2"/>
      </w:pPr>
      <w:r>
        <w:t>4.2. Quy trình xác định chữ ký hàm Controller</w:t>
      </w:r>
    </w:p>
    <w:p>
      <w:pPr>
        <w:pStyle w:val="ListBullet"/>
      </w:pPr>
      <w:r>
        <w:rPr>
          <w:b/>
        </w:rPr>
        <w:t>a) Đăng nhập</w:t>
      </w:r>
      <w:r>
        <w:t xml:space="preserve"> =&gt; </w:t>
      </w:r>
      <w:r>
        <w:rPr>
          <w:rFonts w:ascii="Courier New" w:hAnsi="Courier New"/>
          <w:sz w:val="20"/>
        </w:rPr>
        <w:t>checkLogin()</w:t>
      </w:r>
    </w:p>
    <w:p>
      <w:pPr>
        <w:pStyle w:val="ListBullet"/>
      </w:pPr>
      <w:r>
        <w:t>Input: username, password</w:t>
      </w:r>
    </w:p>
    <w:p>
      <w:pPr>
        <w:pStyle w:val="ListBullet"/>
      </w:pPr>
      <w:r>
        <w:t>Output: boolean</w:t>
      </w:r>
    </w:p>
    <w:p>
      <w:pPr>
        <w:pStyle w:val="ListBullet"/>
      </w:pPr>
      <w:r>
        <w:t>Ứng viên tham số vào:</w:t>
      </w:r>
    </w:p>
    <w:p>
      <w:pPr>
        <w:pStyle w:val="ListBullet"/>
      </w:pPr>
      <w:r>
        <w:rPr>
          <w:rFonts w:ascii="Courier New" w:hAnsi="Courier New"/>
          <w:sz w:val="20"/>
        </w:rPr>
        <w:t>checkLogin()</w:t>
      </w:r>
      <w:r>
        <w:t xml:space="preserve"> → chọn (gom nhóm tham số)</w:t>
      </w:r>
    </w:p>
    <w:p>
      <w:pPr>
        <w:pStyle w:val="ListBullet"/>
      </w:pPr>
      <w:r>
        <w:t>Ứng viên tham số ra:</w:t>
      </w:r>
    </w:p>
    <w:p>
      <w:pPr>
        <w:pStyle w:val="ListBullet"/>
      </w:pPr>
      <w:r>
        <w:rPr>
          <w:rFonts w:ascii="Courier New" w:hAnsi="Courier New"/>
          <w:sz w:val="20"/>
        </w:rPr>
        <w:t>checkLogin(): void</w:t>
      </w:r>
      <w:r>
        <w:t xml:space="preserve"> → loại (cần trả về kết quả xác thực)</w:t>
      </w:r>
    </w:p>
    <w:p>
      <w:pPr>
        <w:pStyle w:val="ListBullet"/>
      </w:pPr>
      <w:r>
        <w:rPr>
          <w:rFonts w:ascii="Courier New" w:hAnsi="Courier New"/>
          <w:sz w:val="20"/>
        </w:rPr>
        <w:t>checkLogin(): boolean</w:t>
      </w:r>
      <w:r>
        <w:t xml:space="preserve"> → chọn (trả về true/false xác thực thành công)</w:t>
      </w:r>
    </w:p>
    <w:p>
      <w:pPr>
        <w:pStyle w:val="ListBullet"/>
      </w:pPr>
      <w:r>
        <w:rPr>
          <w:b/>
        </w:rPr>
        <w:t>b) Đăng ký</w:t>
      </w:r>
      <w:r>
        <w:t xml:space="preserve"> =&gt; </w:t>
      </w:r>
      <w:r>
        <w:rPr>
          <w:rFonts w:ascii="Courier New" w:hAnsi="Courier New"/>
          <w:sz w:val="20"/>
        </w:rPr>
        <w:t>register()</w:t>
      </w:r>
    </w:p>
    <w:p>
      <w:pPr>
        <w:pStyle w:val="ListBullet"/>
      </w:pPr>
      <w:r>
        <w:t>Input: hoTen, sdt, email, matKhau</w:t>
      </w:r>
    </w:p>
    <w:p>
      <w:pPr>
        <w:pStyle w:val="ListBullet"/>
      </w:pPr>
      <w:r>
        <w:t>Output: User (vừa tạo)</w:t>
      </w:r>
    </w:p>
    <w:p>
      <w:pPr>
        <w:pStyle w:val="ListBullet"/>
      </w:pPr>
      <w:r>
        <w:t>Ứng viên tham số vào:</w:t>
      </w:r>
    </w:p>
    <w:p>
      <w:pPr>
        <w:pStyle w:val="ListBullet"/>
      </w:pPr>
      <w:r>
        <w:rPr>
          <w:rFonts w:ascii="Courier New" w:hAnsi="Courier New"/>
          <w:sz w:val="20"/>
        </w:rPr>
        <w:t>register()</w:t>
      </w:r>
      <w:r>
        <w:t xml:space="preserve"> → chọn</w:t>
      </w:r>
    </w:p>
    <w:p>
      <w:pPr>
        <w:pStyle w:val="ListBullet"/>
      </w:pPr>
      <w:r>
        <w:t>Ứng viên tham số ra:</w:t>
      </w:r>
    </w:p>
    <w:p>
      <w:pPr>
        <w:pStyle w:val="ListBullet"/>
      </w:pPr>
      <w:r>
        <w:rPr>
          <w:rFonts w:ascii="Courier New" w:hAnsi="Courier New"/>
          <w:sz w:val="20"/>
        </w:rPr>
        <w:t>register(): User</w:t>
      </w:r>
      <w:r>
        <w:t xml:space="preserve"> → chọn</w:t>
      </w:r>
    </w:p>
    <w:p>
      <w:pPr>
        <w:pStyle w:val="ListBullet"/>
      </w:pPr>
      <w:r>
        <w:rPr>
          <w:b/>
        </w:rPr>
        <w:t>c) Xác minh OTP</w:t>
      </w:r>
      <w:r>
        <w:t xml:space="preserve"> =&gt; </w:t>
      </w:r>
      <w:r>
        <w:rPr>
          <w:rFonts w:ascii="Courier New" w:hAnsi="Courier New"/>
          <w:sz w:val="20"/>
        </w:rPr>
        <w:t>verifyOTP()</w:t>
      </w:r>
    </w:p>
    <w:p>
      <w:pPr>
        <w:pStyle w:val="ListBullet"/>
      </w:pPr>
      <w:r>
        <w:t>Input: otp</w:t>
      </w:r>
    </w:p>
    <w:p>
      <w:pPr>
        <w:pStyle w:val="ListBullet"/>
      </w:pPr>
      <w:r>
        <w:t>Output: boolean</w:t>
      </w:r>
    </w:p>
    <w:p>
      <w:pPr>
        <w:pStyle w:val="ListBullet"/>
      </w:pPr>
      <w:r>
        <w:t>Ứng viên tham số vào:</w:t>
      </w:r>
    </w:p>
    <w:p>
      <w:pPr>
        <w:pStyle w:val="ListBullet"/>
      </w:pPr>
      <w:r>
        <w:rPr>
          <w:rFonts w:ascii="Courier New" w:hAnsi="Courier New"/>
          <w:sz w:val="20"/>
        </w:rPr>
        <w:t>verifyOTP()</w:t>
      </w:r>
      <w:r>
        <w:t xml:space="preserve"> → chọn</w:t>
      </w:r>
    </w:p>
    <w:p>
      <w:pPr>
        <w:pStyle w:val="ListBullet"/>
      </w:pPr>
      <w:r>
        <w:t>Ứng viên tham số ra:</w:t>
      </w:r>
    </w:p>
    <w:p>
      <w:pPr>
        <w:pStyle w:val="ListBullet"/>
      </w:pPr>
      <w:r>
        <w:rPr>
          <w:rFonts w:ascii="Courier New" w:hAnsi="Courier New"/>
          <w:sz w:val="20"/>
        </w:rPr>
        <w:t>verifyOTP(): boolean</w:t>
      </w:r>
      <w:r>
        <w:t xml:space="preserve"> → chọn (cần biết đúng/sai)</w:t>
      </w:r>
    </w:p>
    <w:p>
      <w:pPr>
        <w:pStyle w:val="ListBullet"/>
      </w:pPr>
      <w:r>
        <w:rPr>
          <w:b/>
        </w:rPr>
        <w:t>d) Đổi mật khẩu</w:t>
      </w:r>
      <w:r>
        <w:t xml:space="preserve"> =&gt; </w:t>
      </w:r>
      <w:r>
        <w:rPr>
          <w:rFonts w:ascii="Courier New" w:hAnsi="Courier New"/>
          <w:sz w:val="20"/>
        </w:rPr>
        <w:t>changePassword()</w:t>
      </w:r>
    </w:p>
    <w:p>
      <w:pPr>
        <w:pStyle w:val="ListBullet"/>
      </w:pPr>
      <w:r>
        <w:t>Input: mkHienTai, mkMoi</w:t>
      </w:r>
    </w:p>
    <w:p>
      <w:pPr>
        <w:pStyle w:val="ListBullet"/>
      </w:pPr>
      <w:r>
        <w:t>Output: boolean</w:t>
      </w:r>
    </w:p>
    <w:p>
      <w:pPr>
        <w:pStyle w:val="ListBullet"/>
      </w:pPr>
      <w:r>
        <w:t>Ứng viên tham số vào:</w:t>
      </w:r>
    </w:p>
    <w:p>
      <w:pPr>
        <w:pStyle w:val="ListBullet"/>
      </w:pPr>
      <w:r>
        <w:rPr>
          <w:rFonts w:ascii="Courier New" w:hAnsi="Courier New"/>
          <w:sz w:val="20"/>
        </w:rPr>
        <w:t>changePassword()</w:t>
      </w:r>
      <w:r>
        <w:t xml:space="preserve"> → chọn</w:t>
      </w:r>
    </w:p>
    <w:p>
      <w:pPr>
        <w:pStyle w:val="ListBullet"/>
      </w:pPr>
      <w:r>
        <w:t>Ứng viên tham số ra:</w:t>
      </w:r>
    </w:p>
    <w:p>
      <w:pPr>
        <w:pStyle w:val="ListBullet"/>
      </w:pPr>
      <w:r>
        <w:rPr>
          <w:rFonts w:ascii="Courier New" w:hAnsi="Courier New"/>
          <w:sz w:val="20"/>
        </w:rPr>
        <w:t>changePassword(): boolean</w:t>
      </w:r>
      <w:r>
        <w:t xml:space="preserve"> → chọn</w:t>
      </w:r>
    </w:p>
    <w:p>
      <w:pPr>
        <w:pStyle w:val="ListBullet"/>
      </w:pPr>
      <w:r>
        <w:rPr>
          <w:b/>
        </w:rPr>
        <w:t>e) Xem hồ sơ</w:t>
      </w:r>
      <w:r>
        <w:t xml:space="preserve"> =&gt; </w:t>
      </w:r>
      <w:r>
        <w:rPr>
          <w:rFonts w:ascii="Courier New" w:hAnsi="Courier New"/>
          <w:sz w:val="20"/>
        </w:rPr>
        <w:t>getProfile()</w:t>
      </w:r>
    </w:p>
    <w:p>
      <w:pPr>
        <w:pStyle w:val="ListBullet"/>
      </w:pPr>
      <w:r>
        <w:t>Input: userId</w:t>
      </w:r>
    </w:p>
    <w:p>
      <w:pPr>
        <w:pStyle w:val="ListBullet"/>
      </w:pPr>
      <w:r>
        <w:t>Output: User</w:t>
      </w:r>
    </w:p>
    <w:p>
      <w:pPr>
        <w:pStyle w:val="ListBullet"/>
      </w:pPr>
      <w:r>
        <w:t>Ứng viên tham số vào:</w:t>
      </w:r>
    </w:p>
    <w:p>
      <w:pPr>
        <w:pStyle w:val="ListBullet"/>
      </w:pPr>
      <w:r>
        <w:rPr>
          <w:rFonts w:ascii="Courier New" w:hAnsi="Courier New"/>
          <w:sz w:val="20"/>
        </w:rPr>
        <w:t>getProfile()</w:t>
      </w:r>
      <w:r>
        <w:t xml:space="preserve"> → chọn</w:t>
      </w:r>
    </w:p>
    <w:p>
      <w:pPr>
        <w:pStyle w:val="ListBullet"/>
      </w:pPr>
      <w:r>
        <w:t>Ứng viên tham số ra:</w:t>
      </w:r>
    </w:p>
    <w:p>
      <w:pPr>
        <w:pStyle w:val="ListBullet"/>
      </w:pPr>
      <w:r>
        <w:rPr>
          <w:rFonts w:ascii="Courier New" w:hAnsi="Courier New"/>
          <w:sz w:val="20"/>
        </w:rPr>
        <w:t>getProfile(): User</w:t>
      </w:r>
      <w:r>
        <w:t xml:space="preserve"> → chọn</w:t>
      </w:r>
    </w:p>
    <w:p>
      <w:pPr>
        <w:pStyle w:val="ListBullet"/>
      </w:pPr>
      <w:r>
        <w:rPr>
          <w:b/>
        </w:rPr>
        <w:t>f) Cập nhật hồ sơ</w:t>
      </w:r>
      <w:r>
        <w:t xml:space="preserve"> =&gt; </w:t>
      </w:r>
      <w:r>
        <w:rPr>
          <w:rFonts w:ascii="Courier New" w:hAnsi="Courier New"/>
          <w:sz w:val="20"/>
        </w:rPr>
        <w:t>updateProfile()</w:t>
      </w:r>
    </w:p>
    <w:p>
      <w:pPr>
        <w:pStyle w:val="ListBullet"/>
      </w:pPr>
      <w:r>
        <w:t>Input: userId, hoTen, email</w:t>
      </w:r>
    </w:p>
    <w:p>
      <w:pPr>
        <w:pStyle w:val="ListBullet"/>
      </w:pPr>
      <w:r>
        <w:t>Output: User</w:t>
      </w:r>
    </w:p>
    <w:p>
      <w:pPr>
        <w:pStyle w:val="ListBullet"/>
      </w:pPr>
      <w:r>
        <w:t>Ứng viên tham số vào:</w:t>
      </w:r>
    </w:p>
    <w:p>
      <w:pPr>
        <w:pStyle w:val="ListBullet"/>
      </w:pPr>
      <w:r>
        <w:rPr>
          <w:rFonts w:ascii="Courier New" w:hAnsi="Courier New"/>
          <w:sz w:val="20"/>
        </w:rPr>
        <w:t>updateProfile()</w:t>
      </w:r>
      <w:r>
        <w:t xml:space="preserve"> → chọn</w:t>
      </w:r>
    </w:p>
    <w:p>
      <w:pPr>
        <w:pStyle w:val="ListBullet"/>
      </w:pPr>
      <w:r>
        <w:t>Ứng viên tham số ra:</w:t>
      </w:r>
    </w:p>
    <w:p>
      <w:pPr>
        <w:pStyle w:val="ListBullet"/>
      </w:pPr>
      <w:r>
        <w:rPr>
          <w:rFonts w:ascii="Courier New" w:hAnsi="Courier New"/>
          <w:sz w:val="20"/>
        </w:rPr>
        <w:t>updateProfile(): User</w:t>
      </w:r>
      <w:r>
        <w:t xml:space="preserve"> → chọn</w:t>
      </w:r>
    </w:p>
    <w:p>
      <w:pPr>
        <w:pStyle w:val="ListBullet"/>
      </w:pPr>
      <w:r>
        <w:rPr>
          <w:b/>
        </w:rPr>
        <w:t>g) Xem danh sách NV</w:t>
      </w:r>
      <w:r>
        <w:t xml:space="preserve"> =&gt; </w:t>
      </w:r>
      <w:r>
        <w:rPr>
          <w:rFonts w:ascii="Courier New" w:hAnsi="Courier New"/>
          <w:sz w:val="20"/>
        </w:rPr>
        <w:t>getAllStaff()</w:t>
      </w:r>
    </w:p>
    <w:p>
      <w:pPr>
        <w:pStyle w:val="ListBullet"/>
      </w:pPr>
      <w:r>
        <w:t>Input: (không có)</w:t>
      </w:r>
    </w:p>
    <w:p>
      <w:pPr>
        <w:pStyle w:val="ListBullet"/>
      </w:pPr>
      <w:r>
        <w:t>Output: List\&lt;Employee\&gt;</w:t>
      </w:r>
    </w:p>
    <w:p>
      <w:pPr>
        <w:pStyle w:val="ListBullet"/>
      </w:pPr>
      <w:r>
        <w:t>Ứng viên tham số vào:</w:t>
      </w:r>
    </w:p>
    <w:p>
      <w:pPr>
        <w:pStyle w:val="ListBullet"/>
      </w:pPr>
      <w:r>
        <w:rPr>
          <w:rFonts w:ascii="Courier New" w:hAnsi="Courier New"/>
          <w:sz w:val="20"/>
        </w:rPr>
        <w:t>getAllStaff()</w:t>
      </w:r>
      <w:r>
        <w:t xml:space="preserve"> → chọn</w:t>
      </w:r>
    </w:p>
    <w:p>
      <w:pPr>
        <w:pStyle w:val="ListBullet"/>
      </w:pPr>
      <w:r>
        <w:t>Ứng viên tham số ra:</w:t>
      </w:r>
    </w:p>
    <w:p>
      <w:pPr>
        <w:pStyle w:val="ListBullet"/>
      </w:pPr>
      <w:r>
        <w:rPr>
          <w:rFonts w:ascii="Courier New" w:hAnsi="Courier New"/>
          <w:sz w:val="20"/>
        </w:rPr>
        <w:t>getAllStaff(): List&lt;Employee&gt;</w:t>
      </w:r>
      <w:r>
        <w:t xml:space="preserve"> → chọn</w:t>
      </w:r>
    </w:p>
    <w:p>
      <w:pPr>
        <w:pStyle w:val="ListBullet"/>
      </w:pPr>
      <w:r>
        <w:rPr>
          <w:b/>
        </w:rPr>
        <w:t>h) Tìm kiếm NV</w:t>
      </w:r>
      <w:r>
        <w:t xml:space="preserve"> =&gt; </w:t>
      </w:r>
      <w:r>
        <w:rPr>
          <w:rFonts w:ascii="Courier New" w:hAnsi="Courier New"/>
          <w:sz w:val="20"/>
        </w:rPr>
        <w:t>searchStaff()</w:t>
      </w:r>
    </w:p>
    <w:p>
      <w:pPr>
        <w:pStyle w:val="ListBullet"/>
      </w:pPr>
      <w:r>
        <w:t>Input: keyword</w:t>
      </w:r>
    </w:p>
    <w:p>
      <w:pPr>
        <w:pStyle w:val="ListBullet"/>
      </w:pPr>
      <w:r>
        <w:t>Output: List\&lt;Employee\&gt;</w:t>
      </w:r>
    </w:p>
    <w:p>
      <w:pPr>
        <w:pStyle w:val="ListBullet"/>
      </w:pPr>
      <w:r>
        <w:t>Ứng viên tham số vào:</w:t>
      </w:r>
    </w:p>
    <w:p>
      <w:pPr>
        <w:pStyle w:val="ListBullet"/>
      </w:pPr>
      <w:r>
        <w:rPr>
          <w:rFonts w:ascii="Courier New" w:hAnsi="Courier New"/>
          <w:sz w:val="20"/>
        </w:rPr>
        <w:t>searchStaff(keyword: String)</w:t>
      </w:r>
      <w:r>
        <w:t xml:space="preserve"> → chọn</w:t>
      </w:r>
    </w:p>
    <w:p>
      <w:pPr>
        <w:pStyle w:val="ListBullet"/>
      </w:pPr>
      <w:r>
        <w:t>Ứng viên tham số ra:</w:t>
      </w:r>
    </w:p>
    <w:p>
      <w:pPr>
        <w:pStyle w:val="ListBullet"/>
      </w:pPr>
      <w:r>
        <w:rPr>
          <w:rFonts w:ascii="Courier New" w:hAnsi="Courier New"/>
          <w:sz w:val="20"/>
        </w:rPr>
        <w:t>searchStaff(): List&lt;Employee&gt;</w:t>
      </w:r>
      <w:r>
        <w:t xml:space="preserve"> → chọn</w:t>
      </w:r>
    </w:p>
    <w:p>
      <w:pPr>
        <w:pStyle w:val="ListBullet"/>
      </w:pPr>
      <w:r>
        <w:rPr>
          <w:b/>
        </w:rPr>
        <w:t>i) Lấy NV theo id</w:t>
      </w:r>
      <w:r>
        <w:t xml:space="preserve"> =&gt; </w:t>
      </w:r>
      <w:r>
        <w:rPr>
          <w:rFonts w:ascii="Courier New" w:hAnsi="Courier New"/>
          <w:sz w:val="20"/>
        </w:rPr>
        <w:t>getStaffById()</w:t>
      </w:r>
    </w:p>
    <w:p>
      <w:pPr>
        <w:pStyle w:val="ListBullet"/>
      </w:pPr>
      <w:r>
        <w:t>Input: id</w:t>
      </w:r>
    </w:p>
    <w:p>
      <w:pPr>
        <w:pStyle w:val="ListBullet"/>
      </w:pPr>
      <w:r>
        <w:t>Output: Employee</w:t>
      </w:r>
    </w:p>
    <w:p>
      <w:pPr>
        <w:pStyle w:val="ListBullet"/>
      </w:pPr>
      <w:r>
        <w:t>Ứng viên tham số vào:</w:t>
      </w:r>
    </w:p>
    <w:p>
      <w:pPr>
        <w:pStyle w:val="ListBullet"/>
      </w:pPr>
      <w:r>
        <w:rPr>
          <w:rFonts w:ascii="Courier New" w:hAnsi="Courier New"/>
          <w:sz w:val="20"/>
        </w:rPr>
        <w:t>getStaffById(id: int)</w:t>
      </w:r>
      <w:r>
        <w:t xml:space="preserve"> → chọn</w:t>
      </w:r>
    </w:p>
    <w:p>
      <w:pPr>
        <w:pStyle w:val="ListBullet"/>
      </w:pPr>
      <w:r>
        <w:t>Ứng viên tham số ra:</w:t>
      </w:r>
    </w:p>
    <w:p>
      <w:pPr>
        <w:pStyle w:val="ListBullet"/>
      </w:pPr>
      <w:r>
        <w:rPr>
          <w:rFonts w:ascii="Courier New" w:hAnsi="Courier New"/>
          <w:sz w:val="20"/>
        </w:rPr>
        <w:t>getStaffById(): Employee</w:t>
      </w:r>
      <w:r>
        <w:t xml:space="preserve"> → chọn</w:t>
      </w:r>
    </w:p>
    <w:p>
      <w:pPr>
        <w:pStyle w:val="ListBullet"/>
      </w:pPr>
      <w:r>
        <w:rPr>
          <w:b/>
        </w:rPr>
        <w:t>j) Thêm NV</w:t>
      </w:r>
      <w:r>
        <w:t xml:space="preserve"> =&gt; </w:t>
      </w:r>
      <w:r>
        <w:rPr>
          <w:rFonts w:ascii="Courier New" w:hAnsi="Courier New"/>
          <w:sz w:val="20"/>
        </w:rPr>
        <w:t>saveStaff()</w:t>
      </w:r>
    </w:p>
    <w:p>
      <w:pPr>
        <w:pStyle w:val="ListBullet"/>
      </w:pPr>
      <w:r>
        <w:t>Input: employee</w:t>
      </w:r>
    </w:p>
    <w:p>
      <w:pPr>
        <w:pStyle w:val="ListBullet"/>
      </w:pPr>
      <w:r>
        <w:t>Output: boolean</w:t>
      </w:r>
    </w:p>
    <w:p>
      <w:pPr>
        <w:pStyle w:val="ListBullet"/>
      </w:pPr>
      <w:r>
        <w:t>Ứng viên tham số vào:</w:t>
      </w:r>
    </w:p>
    <w:p>
      <w:pPr>
        <w:pStyle w:val="ListBullet"/>
      </w:pPr>
      <w:r>
        <w:rPr>
          <w:rFonts w:ascii="Courier New" w:hAnsi="Courier New"/>
          <w:sz w:val="20"/>
        </w:rPr>
        <w:t>saveStaff(employee: Employee)</w:t>
      </w:r>
      <w:r>
        <w:t xml:space="preserve"> → chọn</w:t>
      </w:r>
    </w:p>
    <w:p>
      <w:pPr>
        <w:pStyle w:val="ListBullet"/>
      </w:pPr>
      <w:r>
        <w:t>Ứng viên tham số ra:</w:t>
      </w:r>
    </w:p>
    <w:p>
      <w:pPr>
        <w:pStyle w:val="ListBullet"/>
      </w:pPr>
      <w:r>
        <w:rPr>
          <w:rFonts w:ascii="Courier New" w:hAnsi="Courier New"/>
          <w:sz w:val="20"/>
        </w:rPr>
        <w:t>saveStaff(): boolean</w:t>
      </w:r>
      <w:r>
        <w:t xml:space="preserve"> → chọn (cần biết thành công/thất bại)</w:t>
      </w:r>
    </w:p>
    <w:p>
      <w:pPr>
        <w:pStyle w:val="ListBullet"/>
      </w:pPr>
      <w:r>
        <w:rPr>
          <w:b/>
        </w:rPr>
        <w:t>k) Sửa NV</w:t>
      </w:r>
      <w:r>
        <w:t xml:space="preserve"> =&gt; </w:t>
      </w:r>
      <w:r>
        <w:rPr>
          <w:rFonts w:ascii="Courier New" w:hAnsi="Courier New"/>
          <w:sz w:val="20"/>
        </w:rPr>
        <w:t>updateStaff()</w:t>
      </w:r>
    </w:p>
    <w:p>
      <w:pPr>
        <w:pStyle w:val="ListBullet"/>
      </w:pPr>
      <w:r>
        <w:t>Input: employee</w:t>
      </w:r>
    </w:p>
    <w:p>
      <w:pPr>
        <w:pStyle w:val="ListBullet"/>
      </w:pPr>
      <w:r>
        <w:t>Output: boolean</w:t>
      </w:r>
    </w:p>
    <w:p>
      <w:pPr>
        <w:pStyle w:val="ListBullet"/>
      </w:pPr>
      <w:r>
        <w:t>Ứng viên tham số vào:</w:t>
      </w:r>
    </w:p>
    <w:p>
      <w:pPr>
        <w:pStyle w:val="ListBullet"/>
      </w:pPr>
      <w:r>
        <w:rPr>
          <w:rFonts w:ascii="Courier New" w:hAnsi="Courier New"/>
          <w:sz w:val="20"/>
        </w:rPr>
        <w:t>updateStaff()</w:t>
      </w:r>
      <w:r>
        <w:t xml:space="preserve"> → chọn</w:t>
      </w:r>
    </w:p>
    <w:p>
      <w:pPr>
        <w:pStyle w:val="ListBullet"/>
      </w:pPr>
      <w:r>
        <w:t>Ứng viên tham số ra:</w:t>
      </w:r>
    </w:p>
    <w:p>
      <w:pPr>
        <w:pStyle w:val="ListBullet"/>
      </w:pPr>
      <w:r>
        <w:rPr>
          <w:rFonts w:ascii="Courier New" w:hAnsi="Courier New"/>
          <w:sz w:val="20"/>
        </w:rPr>
        <w:t>updateStaff(): boolean</w:t>
      </w:r>
      <w:r>
        <w:t xml:space="preserve"> → chọn</w:t>
      </w:r>
    </w:p>
    <w:p>
      <w:pPr>
        <w:pStyle w:val="ListBullet"/>
      </w:pPr>
      <w:r>
        <w:rPr>
          <w:b/>
        </w:rPr>
        <w:t>l) Xóa NV</w:t>
      </w:r>
      <w:r>
        <w:t xml:space="preserve"> =&gt; </w:t>
      </w:r>
      <w:r>
        <w:rPr>
          <w:rFonts w:ascii="Courier New" w:hAnsi="Courier New"/>
          <w:sz w:val="20"/>
        </w:rPr>
        <w:t>deleteStaff()</w:t>
      </w:r>
    </w:p>
    <w:p>
      <w:pPr>
        <w:pStyle w:val="ListBullet"/>
      </w:pPr>
      <w:r>
        <w:t>Input: id</w:t>
      </w:r>
    </w:p>
    <w:p>
      <w:pPr>
        <w:pStyle w:val="ListBullet"/>
      </w:pPr>
      <w:r>
        <w:t>Output: boolean</w:t>
      </w:r>
    </w:p>
    <w:p>
      <w:pPr>
        <w:pStyle w:val="ListBullet"/>
      </w:pPr>
      <w:r>
        <w:t>Ứng viên tham số vào:</w:t>
      </w:r>
    </w:p>
    <w:p>
      <w:pPr>
        <w:pStyle w:val="ListBullet"/>
      </w:pPr>
      <w:r>
        <w:rPr>
          <w:rFonts w:ascii="Courier New" w:hAnsi="Courier New"/>
          <w:sz w:val="20"/>
        </w:rPr>
        <w:t>deleteStaff()</w:t>
      </w:r>
      <w:r>
        <w:t xml:space="preserve"> → chọn</w:t>
      </w:r>
    </w:p>
    <w:p>
      <w:pPr>
        <w:pStyle w:val="ListBullet"/>
      </w:pPr>
      <w:r>
        <w:t>Ứng viên tham số ra:</w:t>
      </w:r>
    </w:p>
    <w:p>
      <w:pPr>
        <w:pStyle w:val="ListBullet"/>
      </w:pPr>
      <w:r>
        <w:rPr>
          <w:rFonts w:ascii="Courier New" w:hAnsi="Courier New"/>
          <w:sz w:val="20"/>
        </w:rPr>
        <w:t>deleteStaff(): boolean</w:t>
      </w:r>
      <w:r>
        <w:t xml:space="preserve"> → chọn (cần biết thành công/thất bại)</w:t>
      </w:r>
    </w:p>
    <w:p>
      <w:pPr>
        <w:jc w:val="center"/>
      </w:pPr>
      <w:r>
        <w:drawing>
          <wp:inline xmlns:a="http://schemas.openxmlformats.org/drawingml/2006/main" xmlns:pic="http://schemas.openxmlformats.org/drawingml/2006/picture">
            <wp:extent cx="5486400" cy="4756649"/>
            <wp:docPr id="16" name="Picture 16"/>
            <wp:cNvGraphicFramePr>
              <a:graphicFrameLocks noChangeAspect="1"/>
            </wp:cNvGraphicFramePr>
            <a:graphic>
              <a:graphicData uri="http://schemas.openxmlformats.org/drawingml/2006/picture">
                <pic:pic>
                  <pic:nvPicPr>
                    <pic:cNvPr id="0" name="account_mvc_class.png"/>
                    <pic:cNvPicPr/>
                  </pic:nvPicPr>
                  <pic:blipFill>
                    <a:blip r:embed="rId24"/>
                    <a:stretch>
                      <a:fillRect/>
                    </a:stretch>
                  </pic:blipFill>
                  <pic:spPr>
                    <a:xfrm>
                      <a:off x="0" y="0"/>
                      <a:ext cx="5486400" cy="4756649"/>
                    </a:xfrm>
                    <a:prstGeom prst="rect"/>
                  </pic:spPr>
                </pic:pic>
              </a:graphicData>
            </a:graphic>
          </wp:inline>
        </w:drawing>
      </w:r>
    </w:p>
    <w:p>
      <w:pPr/>
      <w:r>
        <w:t>&lt;!-- File: output/diagrams/account_mvc_class.png --&gt;</w:t>
      </w:r>
    </w:p>
    <w:p>
      <w:pPr>
        <w:pStyle w:val="Heading2"/>
      </w:pPr>
      <w:r>
        <w:t>5. Biểu đồ tuần tự thiết kế</w:t>
      </w:r>
    </w:p>
    <w:p>
      <w:pPr>
        <w:pStyle w:val="Heading2"/>
      </w:pPr>
      <w:r>
        <w:t>5.1. Đăng nhập</w:t>
      </w:r>
    </w:p>
    <w:p>
      <w:pPr>
        <w:jc w:val="center"/>
      </w:pPr>
      <w:r>
        <w:drawing>
          <wp:inline xmlns:a="http://schemas.openxmlformats.org/drawingml/2006/main" xmlns:pic="http://schemas.openxmlformats.org/drawingml/2006/picture">
            <wp:extent cx="5486400" cy="6185102"/>
            <wp:docPr id="17" name="Picture 17"/>
            <wp:cNvGraphicFramePr>
              <a:graphicFrameLocks noChangeAspect="1"/>
            </wp:cNvGraphicFramePr>
            <a:graphic>
              <a:graphicData uri="http://schemas.openxmlformats.org/drawingml/2006/picture">
                <pic:pic>
                  <pic:nvPicPr>
                    <pic:cNvPr id="0" name="account_seq_login_design.png"/>
                    <pic:cNvPicPr/>
                  </pic:nvPicPr>
                  <pic:blipFill>
                    <a:blip r:embed="rId25"/>
                    <a:stretch>
                      <a:fillRect/>
                    </a:stretch>
                  </pic:blipFill>
                  <pic:spPr>
                    <a:xfrm>
                      <a:off x="0" y="0"/>
                      <a:ext cx="5486400" cy="6185102"/>
                    </a:xfrm>
                    <a:prstGeom prst="rect"/>
                  </pic:spPr>
                </pic:pic>
              </a:graphicData>
            </a:graphic>
          </wp:inline>
        </w:drawing>
      </w:r>
    </w:p>
    <w:p>
      <w:pPr/>
      <w:r>
        <w:t>&lt;!-- File: output/diagrams/account_seq_login.png --&gt;</w:t>
      </w:r>
    </w:p>
    <w:p>
      <w:pPr/>
      <w:r>
        <w:rPr>
          <w:b/>
        </w:rPr>
        <w:t>Kịch bản phiên bản 3 – UC01 Đăng nhập</w:t>
      </w:r>
    </w:p>
    <w:p>
      <w:pPr/>
      <w:r>
        <w:t xml:space="preserve">1. Khách hàng truy cập URL </w:t>
      </w:r>
      <w:r>
        <w:rPr>
          <w:rFonts w:ascii="Courier New" w:hAnsi="Courier New"/>
          <w:sz w:val="20"/>
        </w:rPr>
        <w:t>/login</w:t>
      </w:r>
      <w:r>
        <w:t xml:space="preserve"> trên trình duyệt.</w:t>
      </w:r>
    </w:p>
    <w:p>
      <w:pPr/>
      <w:r>
        <w:t xml:space="preserve">2. Phương thức </w:t>
      </w:r>
      <w:r>
        <w:rPr>
          <w:rFonts w:ascii="Courier New" w:hAnsi="Courier New"/>
          <w:sz w:val="20"/>
        </w:rPr>
        <w:t>formLoad()</w:t>
      </w:r>
      <w:r>
        <w:t xml:space="preserve"> của lớp LoginPage được gọi, hiển thị form gồm ô nhập SĐT, ô nhập Mật khẩu, nút [Đăng nhập].</w:t>
      </w:r>
    </w:p>
    <w:p>
      <w:pPr/>
      <w:r>
        <w:t>3. Khách hàng nhập SĐT và Mật khẩu.</w:t>
      </w:r>
    </w:p>
    <w:p>
      <w:pPr/>
      <w:r>
        <w:t>4. Khách hàng click nút [Đăng nhập].</w:t>
      </w:r>
    </w:p>
    <w:p>
      <w:pPr/>
      <w:r>
        <w:t xml:space="preserve">5. Phương thức </w:t>
      </w:r>
      <w:r>
        <w:rPr>
          <w:rFonts w:ascii="Courier New" w:hAnsi="Courier New"/>
          <w:sz w:val="20"/>
        </w:rPr>
        <w:t>btnLoginClick()</w:t>
      </w:r>
      <w:r>
        <w:t xml:space="preserve"> của lớp LoginPage được gọi.</w:t>
      </w:r>
    </w:p>
    <w:p>
      <w:pPr/>
      <w:r>
        <w:t xml:space="preserve">6. Phương thức </w:t>
      </w:r>
      <w:r>
        <w:rPr>
          <w:rFonts w:ascii="Courier New" w:hAnsi="Courier New"/>
          <w:sz w:val="20"/>
        </w:rPr>
        <w:t>btnLoginClick()</w:t>
      </w:r>
      <w:r>
        <w:t xml:space="preserve"> gọi phương thức </w:t>
      </w:r>
      <w:r>
        <w:rPr>
          <w:rFonts w:ascii="Courier New" w:hAnsi="Courier New"/>
          <w:sz w:val="20"/>
        </w:rPr>
        <w:t>checkLogin()</w:t>
      </w:r>
      <w:r>
        <w:t>` của lớp AuthController.</w:t>
      </w:r>
    </w:p>
    <w:p>
      <w:pPr/>
      <w:r>
        <w:t xml:space="preserve">7. Phương thức </w:t>
      </w:r>
      <w:r>
        <w:rPr>
          <w:rFonts w:ascii="Courier New" w:hAnsi="Courier New"/>
          <w:sz w:val="20"/>
        </w:rPr>
        <w:t>checkLogin()</w:t>
      </w:r>
      <w:r>
        <w:rPr>
          <w:rFonts w:ascii="Courier New" w:hAnsi="Courier New"/>
          <w:sz w:val="20"/>
        </w:rPr>
        <w:t xml:space="preserve"> gọi phương thức </w:t>
      </w:r>
      <w:r>
        <w:t>findBySDT()</w:t>
      </w:r>
      <w:r>
        <w:rPr>
          <w:rFonts w:ascii="Courier New" w:hAnsi="Courier New"/>
          <w:sz w:val="20"/>
        </w:rPr>
      </w:r>
      <w:r>
        <w:t xml:space="preserve"> của lớp User.</w:t>
      </w:r>
    </w:p>
    <w:p>
      <w:pPr/>
      <w:r>
        <w:t xml:space="preserve">8. Lớp User trả về đối tượng User cho phương thức </w:t>
      </w:r>
      <w:r>
        <w:rPr>
          <w:rFonts w:ascii="Courier New" w:hAnsi="Courier New"/>
          <w:sz w:val="20"/>
        </w:rPr>
        <w:t>checkLogin()</w:t>
      </w:r>
      <w:r>
        <w:t>`.</w:t>
      </w:r>
    </w:p>
    <w:p>
      <w:pPr/>
      <w:r>
        <w:t xml:space="preserve">9. Phương thức </w:t>
      </w:r>
      <w:r>
        <w:rPr>
          <w:rFonts w:ascii="Courier New" w:hAnsi="Courier New"/>
          <w:sz w:val="20"/>
        </w:rPr>
        <w:t>checkLogin()</w:t>
      </w:r>
      <w:r>
        <w:rPr>
          <w:rFonts w:ascii="Courier New" w:hAnsi="Courier New"/>
          <w:sz w:val="20"/>
        </w:rPr>
        <w:t xml:space="preserve"> gọi </w:t>
      </w:r>
      <w:r>
        <w:t>checkPassword()</w:t>
      </w:r>
      <w:r>
        <w:rPr>
          <w:rFonts w:ascii="Courier New" w:hAnsi="Courier New"/>
          <w:sz w:val="20"/>
        </w:rPr>
      </w:r>
      <w:r>
        <w:t xml:space="preserve"> để so sánh mật khẩu.</w:t>
      </w:r>
    </w:p>
    <w:p>
      <w:pPr/>
      <w:r>
        <w:t xml:space="preserve">10. Phương thức </w:t>
      </w:r>
      <w:r>
        <w:rPr>
          <w:rFonts w:ascii="Courier New" w:hAnsi="Courier New"/>
          <w:sz w:val="20"/>
        </w:rPr>
        <w:t>checkLogin()</w:t>
      </w:r>
      <w:r>
        <w:rPr>
          <w:rFonts w:ascii="Courier New" w:hAnsi="Courier New"/>
          <w:sz w:val="20"/>
        </w:rPr>
        <w:t xml:space="preserve"> trả về </w:t>
      </w:r>
      <w:r>
        <w:t>true</w:t>
      </w:r>
      <w:r>
        <w:rPr>
          <w:rFonts w:ascii="Courier New" w:hAnsi="Courier New"/>
          <w:sz w:val="20"/>
        </w:rPr>
        <w:t xml:space="preserve"> cho phương thức </w:t>
      </w:r>
      <w:r>
        <w:t>btnLoginClick()</w:t>
      </w:r>
      <w:r>
        <w:t>`.</w:t>
      </w:r>
    </w:p>
    <w:p>
      <w:pPr/>
      <w:r>
        <w:t xml:space="preserve">11. Phương thức </w:t>
      </w:r>
      <w:r>
        <w:rPr>
          <w:rFonts w:ascii="Courier New" w:hAnsi="Courier New"/>
          <w:sz w:val="20"/>
        </w:rPr>
        <w:t>btnLoginClick()</w:t>
      </w:r>
      <w:r>
        <w:t xml:space="preserve"> gọi </w:t>
      </w:r>
      <w:r>
        <w:rPr>
          <w:rFonts w:ascii="Courier New" w:hAnsi="Courier New"/>
          <w:sz w:val="20"/>
        </w:rPr>
        <w:t>redirect /home</w:t>
      </w:r>
      <w:r>
        <w:t>, hiển thị showMessage("Đăng nhập thành công").</w:t>
      </w:r>
    </w:p>
    <w:p>
      <w:pPr>
        <w:pStyle w:val="Heading2"/>
      </w:pPr>
      <w:r>
        <w:t>5.2. Đăng ký</w:t>
      </w:r>
    </w:p>
    <w:p>
      <w:pPr>
        <w:jc w:val="center"/>
      </w:pPr>
      <w:r>
        <w:drawing>
          <wp:inline xmlns:a="http://schemas.openxmlformats.org/drawingml/2006/main" xmlns:pic="http://schemas.openxmlformats.org/drawingml/2006/picture">
            <wp:extent cx="5486400" cy="7760043"/>
            <wp:docPr id="18" name="Picture 18"/>
            <wp:cNvGraphicFramePr>
              <a:graphicFrameLocks noChangeAspect="1"/>
            </wp:cNvGraphicFramePr>
            <a:graphic>
              <a:graphicData uri="http://schemas.openxmlformats.org/drawingml/2006/picture">
                <pic:pic>
                  <pic:nvPicPr>
                    <pic:cNvPr id="0" name="account_seq_register_design.png"/>
                    <pic:cNvPicPr/>
                  </pic:nvPicPr>
                  <pic:blipFill>
                    <a:blip r:embed="rId26"/>
                    <a:stretch>
                      <a:fillRect/>
                    </a:stretch>
                  </pic:blipFill>
                  <pic:spPr>
                    <a:xfrm>
                      <a:off x="0" y="0"/>
                      <a:ext cx="5486400" cy="7760043"/>
                    </a:xfrm>
                    <a:prstGeom prst="rect"/>
                  </pic:spPr>
                </pic:pic>
              </a:graphicData>
            </a:graphic>
          </wp:inline>
        </w:drawing>
      </w:r>
    </w:p>
    <w:p>
      <w:pPr/>
      <w:r>
        <w:t>&lt;!-- File: output/diagrams/account_seq_register.png --&gt;</w:t>
      </w:r>
    </w:p>
    <w:p>
      <w:pPr/>
      <w:r>
        <w:rPr>
          <w:b/>
        </w:rPr>
        <w:t>Kịch bản phiên bản 3 – UC02 Đăng ký</w:t>
      </w:r>
    </w:p>
    <w:p>
      <w:pPr/>
      <w:r>
        <w:t xml:space="preserve">1. Khách hàng click liên kết "Đăng ký" từ trang </w:t>
      </w:r>
      <w:r>
        <w:rPr>
          <w:rFonts w:ascii="Courier New" w:hAnsi="Courier New"/>
          <w:sz w:val="20"/>
        </w:rPr>
        <w:t>/login</w:t>
      </w:r>
      <w:r>
        <w:t>.</w:t>
      </w:r>
    </w:p>
    <w:p>
      <w:pPr/>
      <w:r>
        <w:t xml:space="preserve">2. Phương thức </w:t>
      </w:r>
      <w:r>
        <w:rPr>
          <w:rFonts w:ascii="Courier New" w:hAnsi="Courier New"/>
          <w:sz w:val="20"/>
        </w:rPr>
        <w:t>formLoad()</w:t>
      </w:r>
      <w:r>
        <w:t xml:space="preserve"> của lớp RegisterPage được gọi, hiển thị form gồm ô nhập Họ tên, ô nhập SĐT, ô nhập Email, ô nhập Mật khẩu, ô nhập Xác nhận MK, nút [Tiếp tục].</w:t>
      </w:r>
    </w:p>
    <w:p>
      <w:pPr/>
      <w:r>
        <w:t>3. Khách hàng nhập Họ tên, SĐT, Email, Mật khẩu.</w:t>
      </w:r>
    </w:p>
    <w:p>
      <w:pPr/>
      <w:r>
        <w:t>4. Khách hàng click nút [Tiếp tục].</w:t>
      </w:r>
    </w:p>
    <w:p>
      <w:pPr/>
      <w:r>
        <w:t xml:space="preserve">5. Phương thức </w:t>
      </w:r>
      <w:r>
        <w:rPr>
          <w:rFonts w:ascii="Courier New" w:hAnsi="Courier New"/>
          <w:sz w:val="20"/>
        </w:rPr>
        <w:t>btnTiepTucClick()</w:t>
      </w:r>
      <w:r>
        <w:t xml:space="preserve"> của lớp RegisterPage được gọi.</w:t>
      </w:r>
    </w:p>
    <w:p>
      <w:pPr/>
      <w:r>
        <w:t xml:space="preserve">6. Phương thức </w:t>
      </w:r>
      <w:r>
        <w:rPr>
          <w:rFonts w:ascii="Courier New" w:hAnsi="Courier New"/>
          <w:sz w:val="20"/>
        </w:rPr>
        <w:t>btnTiepTucClick()</w:t>
      </w:r>
      <w:r>
        <w:t xml:space="preserve"> gọi phương thức </w:t>
      </w:r>
      <w:r>
        <w:rPr>
          <w:rFonts w:ascii="Courier New" w:hAnsi="Courier New"/>
          <w:sz w:val="20"/>
        </w:rPr>
        <w:t>register()</w:t>
      </w:r>
      <w:r>
        <w:t>` của lớp AuthController.</w:t>
      </w:r>
    </w:p>
    <w:p>
      <w:pPr/>
      <w:r>
        <w:t xml:space="preserve">7. Phương thức </w:t>
      </w:r>
      <w:r>
        <w:rPr>
          <w:rFonts w:ascii="Courier New" w:hAnsi="Courier New"/>
          <w:sz w:val="20"/>
        </w:rPr>
        <w:t>register()</w:t>
      </w:r>
      <w:r>
        <w:rPr>
          <w:rFonts w:ascii="Courier New" w:hAnsi="Courier New"/>
          <w:sz w:val="20"/>
        </w:rPr>
        <w:t xml:space="preserve"> gọi phương thức </w:t>
      </w:r>
      <w:r>
        <w:t>existsBySDT()</w:t>
      </w:r>
      <w:r>
        <w:rPr>
          <w:rFonts w:ascii="Courier New" w:hAnsi="Courier New"/>
          <w:sz w:val="20"/>
        </w:rPr>
      </w:r>
      <w:r>
        <w:t xml:space="preserve"> của lớp User.</w:t>
      </w:r>
    </w:p>
    <w:p>
      <w:pPr/>
      <w:r>
        <w:t xml:space="preserve">8. Lớp User trả về </w:t>
      </w:r>
      <w:r>
        <w:rPr>
          <w:rFonts w:ascii="Courier New" w:hAnsi="Courier New"/>
          <w:sz w:val="20"/>
        </w:rPr>
        <w:t>false</w:t>
      </w:r>
      <w:r>
        <w:t xml:space="preserve"> cho phương thức </w:t>
      </w:r>
      <w:r>
        <w:rPr>
          <w:rFonts w:ascii="Courier New" w:hAnsi="Courier New"/>
          <w:sz w:val="20"/>
        </w:rPr>
        <w:t>register()</w:t>
      </w:r>
      <w:r>
        <w:t>`.</w:t>
      </w:r>
    </w:p>
    <w:p>
      <w:pPr/>
      <w:r>
        <w:t xml:space="preserve">9. Phương thức </w:t>
      </w:r>
      <w:r>
        <w:rPr>
          <w:rFonts w:ascii="Courier New" w:hAnsi="Courier New"/>
          <w:sz w:val="20"/>
        </w:rPr>
        <w:t>register()</w:t>
      </w:r>
      <w:r>
        <w:rPr>
          <w:rFonts w:ascii="Courier New" w:hAnsi="Courier New"/>
          <w:sz w:val="20"/>
        </w:rPr>
        <w:t xml:space="preserve"> gọi phương thức </w:t>
      </w:r>
      <w:r>
        <w:t>existsByEmail()</w:t>
      </w:r>
      <w:r>
        <w:rPr>
          <w:rFonts w:ascii="Courier New" w:hAnsi="Courier New"/>
          <w:sz w:val="20"/>
        </w:rPr>
      </w:r>
      <w:r>
        <w:t xml:space="preserve"> của lớp User.</w:t>
      </w:r>
    </w:p>
    <w:p>
      <w:pPr/>
      <w:r>
        <w:t xml:space="preserve">10. Lớp User trả về </w:t>
      </w:r>
      <w:r>
        <w:rPr>
          <w:rFonts w:ascii="Courier New" w:hAnsi="Courier New"/>
          <w:sz w:val="20"/>
        </w:rPr>
        <w:t>false</w:t>
      </w:r>
      <w:r>
        <w:t xml:space="preserve"> cho phương thức </w:t>
      </w:r>
      <w:r>
        <w:rPr>
          <w:rFonts w:ascii="Courier New" w:hAnsi="Courier New"/>
          <w:sz w:val="20"/>
        </w:rPr>
        <w:t>register()</w:t>
      </w:r>
      <w:r>
        <w:t>`.</w:t>
      </w:r>
    </w:p>
    <w:p>
      <w:pPr/>
      <w:r>
        <w:t xml:space="preserve">11. Phương thức </w:t>
      </w:r>
      <w:r>
        <w:rPr>
          <w:rFonts w:ascii="Courier New" w:hAnsi="Courier New"/>
          <w:sz w:val="20"/>
        </w:rPr>
        <w:t>register()</w:t>
      </w:r>
      <w:r>
        <w:rPr>
          <w:rFonts w:ascii="Courier New" w:hAnsi="Courier New"/>
          <w:sz w:val="20"/>
        </w:rPr>
        <w:t xml:space="preserve"> gọi </w:t>
      </w:r>
      <w:r>
        <w:t>save()</w:t>
      </w:r>
      <w:r>
        <w:rPr>
          <w:rFonts w:ascii="Courier New" w:hAnsi="Courier New"/>
          <w:sz w:val="20"/>
        </w:rPr>
      </w:r>
      <w:r>
        <w:t xml:space="preserve"> để tạo tài khoản mới.</w:t>
      </w:r>
    </w:p>
    <w:p>
      <w:pPr/>
      <w:r>
        <w:t xml:space="preserve">12. Phương thức </w:t>
      </w:r>
      <w:r>
        <w:rPr>
          <w:rFonts w:ascii="Courier New" w:hAnsi="Courier New"/>
          <w:sz w:val="20"/>
        </w:rPr>
        <w:t>register()</w:t>
      </w:r>
      <w:r>
        <w:rPr>
          <w:rFonts w:ascii="Courier New" w:hAnsi="Courier New"/>
          <w:sz w:val="20"/>
        </w:rPr>
        <w:t xml:space="preserve"> gọi </w:t>
      </w:r>
      <w:r>
        <w:t>sendOTP()</w:t>
      </w:r>
      <w:r>
        <w:rPr>
          <w:rFonts w:ascii="Courier New" w:hAnsi="Courier New"/>
          <w:sz w:val="20"/>
        </w:rPr>
      </w:r>
      <w:r>
        <w:t xml:space="preserve"> của lớp OTP.</w:t>
      </w:r>
    </w:p>
    <w:p>
      <w:pPr/>
      <w:r>
        <w:t>13. Lớp OTP gửi mã OTP đến SĐT.</w:t>
      </w:r>
    </w:p>
    <w:p>
      <w:pPr/>
      <w:r>
        <w:t xml:space="preserve">14. Phương thức </w:t>
      </w:r>
      <w:r>
        <w:rPr>
          <w:rFonts w:ascii="Courier New" w:hAnsi="Courier New"/>
          <w:sz w:val="20"/>
        </w:rPr>
        <w:t>register()</w:t>
      </w:r>
      <w:r>
        <w:rPr>
          <w:rFonts w:ascii="Courier New" w:hAnsi="Courier New"/>
          <w:sz w:val="20"/>
        </w:rPr>
        <w:t xml:space="preserve"> trả về đối tượng User cho phương thức </w:t>
      </w:r>
      <w:r>
        <w:t>btnTiepTucClick()</w:t>
      </w:r>
      <w:r>
        <w:t>`.</w:t>
      </w:r>
    </w:p>
    <w:p>
      <w:pPr/>
      <w:r>
        <w:t>15. RegisterPage hiển thị trang OTPVerifyPage.</w:t>
      </w:r>
    </w:p>
    <w:p>
      <w:pPr/>
      <w:r>
        <w:t>16. Khách hàng nhập mã OTP.</w:t>
      </w:r>
    </w:p>
    <w:p>
      <w:pPr/>
      <w:r>
        <w:t>17. Khách hàng click nút [Xác nhận].</w:t>
      </w:r>
    </w:p>
    <w:p>
      <w:pPr/>
      <w:r>
        <w:t xml:space="preserve">18. Phương thức </w:t>
      </w:r>
      <w:r>
        <w:rPr>
          <w:rFonts w:ascii="Courier New" w:hAnsi="Courier New"/>
          <w:sz w:val="20"/>
        </w:rPr>
        <w:t>btnXacNhanClick()</w:t>
      </w:r>
      <w:r>
        <w:t xml:space="preserve"> của lớp OTPVerifyPage được gọi.</w:t>
      </w:r>
    </w:p>
    <w:p>
      <w:pPr/>
      <w:r>
        <w:t xml:space="preserve">19. Phương thức </w:t>
      </w:r>
      <w:r>
        <w:rPr>
          <w:rFonts w:ascii="Courier New" w:hAnsi="Courier New"/>
          <w:sz w:val="20"/>
        </w:rPr>
        <w:t>btnXacNhanClick()</w:t>
      </w:r>
      <w:r>
        <w:t xml:space="preserve"> gọi phương thức </w:t>
      </w:r>
      <w:r>
        <w:rPr>
          <w:rFonts w:ascii="Courier New" w:hAnsi="Courier New"/>
          <w:sz w:val="20"/>
        </w:rPr>
        <w:t>verifyOTP()</w:t>
      </w:r>
      <w:r>
        <w:t>` của lớp AuthController.</w:t>
      </w:r>
    </w:p>
    <w:p>
      <w:pPr/>
      <w:r>
        <w:t xml:space="preserve">20. Phương thức </w:t>
      </w:r>
      <w:r>
        <w:rPr>
          <w:rFonts w:ascii="Courier New" w:hAnsi="Courier New"/>
          <w:sz w:val="20"/>
        </w:rPr>
        <w:t>verifyOTP()</w:t>
      </w:r>
      <w:r>
        <w:rPr>
          <w:rFonts w:ascii="Courier New" w:hAnsi="Courier New"/>
          <w:sz w:val="20"/>
        </w:rPr>
        <w:t xml:space="preserve"> gọi phương thức </w:t>
      </w:r>
      <w:r>
        <w:t>verify()</w:t>
      </w:r>
      <w:r>
        <w:t>` của lớp OTP.</w:t>
      </w:r>
    </w:p>
    <w:p>
      <w:pPr/>
      <w:r>
        <w:t xml:space="preserve">21. Lớp OTP trả về </w:t>
      </w:r>
      <w:r>
        <w:rPr>
          <w:rFonts w:ascii="Courier New" w:hAnsi="Courier New"/>
          <w:sz w:val="20"/>
        </w:rPr>
        <w:t>true</w:t>
      </w:r>
      <w:r>
        <w:t xml:space="preserve"> cho phương thức </w:t>
      </w:r>
      <w:r>
        <w:rPr>
          <w:rFonts w:ascii="Courier New" w:hAnsi="Courier New"/>
          <w:sz w:val="20"/>
        </w:rPr>
        <w:t>verifyOTP()</w:t>
      </w:r>
      <w:r>
        <w:t>`.</w:t>
      </w:r>
    </w:p>
    <w:p>
      <w:pPr/>
      <w:r>
        <w:t xml:space="preserve">22. Phương thức </w:t>
      </w:r>
      <w:r>
        <w:rPr>
          <w:rFonts w:ascii="Courier New" w:hAnsi="Courier New"/>
          <w:sz w:val="20"/>
        </w:rPr>
        <w:t>verifyOTP()</w:t>
      </w:r>
      <w:r>
        <w:rPr>
          <w:rFonts w:ascii="Courier New" w:hAnsi="Courier New"/>
          <w:sz w:val="20"/>
        </w:rPr>
        <w:t xml:space="preserve"> trả về </w:t>
      </w:r>
      <w:r>
        <w:t>true</w:t>
      </w:r>
      <w:r>
        <w:rPr>
          <w:rFonts w:ascii="Courier New" w:hAnsi="Courier New"/>
          <w:sz w:val="20"/>
        </w:rPr>
        <w:t xml:space="preserve"> cho phương thức </w:t>
      </w:r>
      <w:r>
        <w:t>btnXacNhanClick()</w:t>
      </w:r>
      <w:r>
        <w:t>`.</w:t>
      </w:r>
    </w:p>
    <w:p>
      <w:pPr/>
      <w:r>
        <w:t xml:space="preserve">23. Phương thức </w:t>
      </w:r>
      <w:r>
        <w:rPr>
          <w:rFonts w:ascii="Courier New" w:hAnsi="Courier New"/>
          <w:sz w:val="20"/>
        </w:rPr>
        <w:t>btnXacNhanClick()</w:t>
      </w:r>
      <w:r>
        <w:t xml:space="preserve"> gọi showMessage("Đăng ký thành công!")</w:t>
      </w:r>
    </w:p>
    <w:p>
      <w:pPr>
        <w:pStyle w:val="Heading2"/>
      </w:pPr>
      <w:r>
        <w:t>5.3. Đổi mật khẩu</w:t>
      </w:r>
    </w:p>
    <w:p>
      <w:pPr>
        <w:jc w:val="center"/>
      </w:pPr>
      <w:r>
        <w:drawing>
          <wp:inline xmlns:a="http://schemas.openxmlformats.org/drawingml/2006/main" xmlns:pic="http://schemas.openxmlformats.org/drawingml/2006/picture">
            <wp:extent cx="5486400" cy="5904339"/>
            <wp:docPr id="19" name="Picture 19"/>
            <wp:cNvGraphicFramePr>
              <a:graphicFrameLocks noChangeAspect="1"/>
            </wp:cNvGraphicFramePr>
            <a:graphic>
              <a:graphicData uri="http://schemas.openxmlformats.org/drawingml/2006/picture">
                <pic:pic>
                  <pic:nvPicPr>
                    <pic:cNvPr id="0" name="account_seq_changepw_design.png"/>
                    <pic:cNvPicPr/>
                  </pic:nvPicPr>
                  <pic:blipFill>
                    <a:blip r:embed="rId27"/>
                    <a:stretch>
                      <a:fillRect/>
                    </a:stretch>
                  </pic:blipFill>
                  <pic:spPr>
                    <a:xfrm>
                      <a:off x="0" y="0"/>
                      <a:ext cx="5486400" cy="5904339"/>
                    </a:xfrm>
                    <a:prstGeom prst="rect"/>
                  </pic:spPr>
                </pic:pic>
              </a:graphicData>
            </a:graphic>
          </wp:inline>
        </w:drawing>
      </w:r>
    </w:p>
    <w:p>
      <w:pPr/>
      <w:r>
        <w:t>&lt;!-- File: output/diagrams/account_seq_changepw.png --&gt;</w:t>
      </w:r>
    </w:p>
    <w:p>
      <w:pPr/>
      <w:r>
        <w:rPr>
          <w:b/>
        </w:rPr>
        <w:t>Kịch bản phiên bản 3 – UC03 Đổi mật khẩu</w:t>
      </w:r>
    </w:p>
    <w:p>
      <w:pPr/>
      <w:r>
        <w:t xml:space="preserve">1. Người dùng truy cập URL </w:t>
      </w:r>
      <w:r>
        <w:rPr>
          <w:rFonts w:ascii="Courier New" w:hAnsi="Courier New"/>
          <w:sz w:val="20"/>
        </w:rPr>
        <w:t>/security</w:t>
      </w:r>
      <w:r>
        <w:t xml:space="preserve"> trên trình duyệt.</w:t>
      </w:r>
    </w:p>
    <w:p>
      <w:pPr/>
      <w:r>
        <w:t xml:space="preserve">2. Phương thức </w:t>
      </w:r>
      <w:r>
        <w:rPr>
          <w:rFonts w:ascii="Courier New" w:hAnsi="Courier New"/>
          <w:sz w:val="20"/>
        </w:rPr>
        <w:t>formLoad()</w:t>
      </w:r>
      <w:r>
        <w:t xml:space="preserve"> của lớp ChangePasswordPage được gọi, hiển thị form gồm ô nhập Mật khẩu hiện tại, ô nhập Mật khẩu mới, ô nhập Xác nhận MK mới, nút [Lưu thay đổi].</w:t>
      </w:r>
    </w:p>
    <w:p>
      <w:pPr/>
      <w:r>
        <w:t>3. Người dùng nhập Mật khẩu hiện tại, Mật khẩu mới, Xác nhận MK mới.</w:t>
      </w:r>
    </w:p>
    <w:p>
      <w:pPr/>
      <w:r>
        <w:t>4. Người dùng click nút [Lưu thay đổi].</w:t>
      </w:r>
    </w:p>
    <w:p>
      <w:pPr/>
      <w:r>
        <w:t xml:space="preserve">5. Phương thức </w:t>
      </w:r>
      <w:r>
        <w:rPr>
          <w:rFonts w:ascii="Courier New" w:hAnsi="Courier New"/>
          <w:sz w:val="20"/>
        </w:rPr>
        <w:t>btnLuuClick()</w:t>
      </w:r>
      <w:r>
        <w:t xml:space="preserve"> của lớp ChangePasswordPage được gọi.</w:t>
      </w:r>
    </w:p>
    <w:p>
      <w:pPr/>
      <w:r>
        <w:t xml:space="preserve">6. Phương thức </w:t>
      </w:r>
      <w:r>
        <w:rPr>
          <w:rFonts w:ascii="Courier New" w:hAnsi="Courier New"/>
          <w:sz w:val="20"/>
        </w:rPr>
        <w:t>btnLuuClick()</w:t>
      </w:r>
      <w:r>
        <w:t xml:space="preserve"> gọi phương thức </w:t>
      </w:r>
      <w:r>
        <w:rPr>
          <w:rFonts w:ascii="Courier New" w:hAnsi="Courier New"/>
          <w:sz w:val="20"/>
        </w:rPr>
        <w:t>changePassword()</w:t>
      </w:r>
      <w:r>
        <w:t>` của lớp AuthController.</w:t>
      </w:r>
    </w:p>
    <w:p>
      <w:pPr/>
      <w:r>
        <w:t xml:space="preserve">7. Phương thức </w:t>
      </w:r>
      <w:r>
        <w:rPr>
          <w:rFonts w:ascii="Courier New" w:hAnsi="Courier New"/>
          <w:sz w:val="20"/>
        </w:rPr>
        <w:t>changePassword()</w:t>
      </w:r>
      <w:r>
        <w:rPr>
          <w:rFonts w:ascii="Courier New" w:hAnsi="Courier New"/>
          <w:sz w:val="20"/>
        </w:rPr>
        <w:t xml:space="preserve"> gọi phương thức </w:t>
      </w:r>
      <w:r>
        <w:t>findById()</w:t>
      </w:r>
      <w:r>
        <w:t>` của lớp User.</w:t>
      </w:r>
    </w:p>
    <w:p>
      <w:pPr/>
      <w:r>
        <w:t xml:space="preserve">8. Lớp User trả về đối tượng User cho phương thức </w:t>
      </w:r>
      <w:r>
        <w:rPr>
          <w:rFonts w:ascii="Courier New" w:hAnsi="Courier New"/>
          <w:sz w:val="20"/>
        </w:rPr>
        <w:t>changePassword()</w:t>
      </w:r>
      <w:r>
        <w:t>`.</w:t>
      </w:r>
    </w:p>
    <w:p>
      <w:pPr/>
      <w:r>
        <w:t xml:space="preserve">9. Phương thức </w:t>
      </w:r>
      <w:r>
        <w:rPr>
          <w:rFonts w:ascii="Courier New" w:hAnsi="Courier New"/>
          <w:sz w:val="20"/>
        </w:rPr>
        <w:t>changePassword()</w:t>
      </w:r>
      <w:r>
        <w:rPr>
          <w:rFonts w:ascii="Courier New" w:hAnsi="Courier New"/>
          <w:sz w:val="20"/>
        </w:rPr>
        <w:t xml:space="preserve"> gọi </w:t>
      </w:r>
      <w:r>
        <w:t>checkPassword()</w:t>
      </w:r>
      <w:r>
        <w:rPr>
          <w:rFonts w:ascii="Courier New" w:hAnsi="Courier New"/>
          <w:sz w:val="20"/>
        </w:rPr>
      </w:r>
      <w:r>
        <w:t xml:space="preserve"> để xác minh Mật khẩu hiện tại.</w:t>
      </w:r>
    </w:p>
    <w:p>
      <w:pPr/>
      <w:r>
        <w:t xml:space="preserve">10. Phương thức </w:t>
      </w:r>
      <w:r>
        <w:rPr>
          <w:rFonts w:ascii="Courier New" w:hAnsi="Courier New"/>
          <w:sz w:val="20"/>
        </w:rPr>
        <w:t>changePassword()</w:t>
      </w:r>
      <w:r>
        <w:rPr>
          <w:rFonts w:ascii="Courier New" w:hAnsi="Courier New"/>
          <w:sz w:val="20"/>
        </w:rPr>
        <w:t xml:space="preserve"> gọi </w:t>
      </w:r>
      <w:r>
        <w:t>hashPassword()</w:t>
      </w:r>
      <w:r>
        <w:rPr>
          <w:rFonts w:ascii="Courier New" w:hAnsi="Courier New"/>
          <w:sz w:val="20"/>
        </w:rPr>
      </w:r>
      <w:r>
        <w:t xml:space="preserve"> để mã hóa Mật khẩu mới.</w:t>
      </w:r>
    </w:p>
    <w:p>
      <w:pPr/>
      <w:r>
        <w:t xml:space="preserve">11. Phương thức </w:t>
      </w:r>
      <w:r>
        <w:rPr>
          <w:rFonts w:ascii="Courier New" w:hAnsi="Courier New"/>
          <w:sz w:val="20"/>
        </w:rPr>
        <w:t>changePassword()</w:t>
      </w:r>
      <w:r>
        <w:rPr>
          <w:rFonts w:ascii="Courier New" w:hAnsi="Courier New"/>
          <w:sz w:val="20"/>
        </w:rPr>
        <w:t xml:space="preserve"> gọi </w:t>
      </w:r>
      <w:r>
        <w:t>updatePassword()</w:t>
      </w:r>
      <w:r>
        <w:rPr>
          <w:rFonts w:ascii="Courier New" w:hAnsi="Courier New"/>
          <w:sz w:val="20"/>
        </w:rPr>
      </w:r>
      <w:r>
        <w:t xml:space="preserve"> của lớp User.</w:t>
      </w:r>
    </w:p>
    <w:p>
      <w:pPr/>
      <w:r>
        <w:t xml:space="preserve">12. Lớp User trả về </w:t>
      </w:r>
      <w:r>
        <w:rPr>
          <w:rFonts w:ascii="Courier New" w:hAnsi="Courier New"/>
          <w:sz w:val="20"/>
        </w:rPr>
        <w:t>true</w:t>
      </w:r>
      <w:r>
        <w:t xml:space="preserve"> cho phương thức </w:t>
      </w:r>
      <w:r>
        <w:rPr>
          <w:rFonts w:ascii="Courier New" w:hAnsi="Courier New"/>
          <w:sz w:val="20"/>
        </w:rPr>
        <w:t>changePassword()</w:t>
      </w:r>
      <w:r>
        <w:t>`.</w:t>
      </w:r>
    </w:p>
    <w:p>
      <w:pPr/>
      <w:r>
        <w:t xml:space="preserve">13. Phương thức </w:t>
      </w:r>
      <w:r>
        <w:rPr>
          <w:rFonts w:ascii="Courier New" w:hAnsi="Courier New"/>
          <w:sz w:val="20"/>
        </w:rPr>
        <w:t>changePassword()</w:t>
      </w:r>
      <w:r>
        <w:rPr>
          <w:rFonts w:ascii="Courier New" w:hAnsi="Courier New"/>
          <w:sz w:val="20"/>
        </w:rPr>
        <w:t xml:space="preserve"> gọi </w:t>
      </w:r>
      <w:r>
        <w:t>revokeAllSessions()</w:t>
      </w:r>
      <w:r>
        <w:rPr>
          <w:rFonts w:ascii="Courier New" w:hAnsi="Courier New"/>
          <w:sz w:val="20"/>
        </w:rPr>
      </w:r>
      <w:r>
        <w:t xml:space="preserve"> để thu hồi tất cả session.</w:t>
      </w:r>
    </w:p>
    <w:p>
      <w:pPr/>
      <w:r>
        <w:t xml:space="preserve">14. Phương thức </w:t>
      </w:r>
      <w:r>
        <w:rPr>
          <w:rFonts w:ascii="Courier New" w:hAnsi="Courier New"/>
          <w:sz w:val="20"/>
        </w:rPr>
        <w:t>changePassword()</w:t>
      </w:r>
      <w:r>
        <w:rPr>
          <w:rFonts w:ascii="Courier New" w:hAnsi="Courier New"/>
          <w:sz w:val="20"/>
        </w:rPr>
        <w:t xml:space="preserve"> trả về </w:t>
      </w:r>
      <w:r>
        <w:t>true</w:t>
      </w:r>
      <w:r>
        <w:rPr>
          <w:rFonts w:ascii="Courier New" w:hAnsi="Courier New"/>
          <w:sz w:val="20"/>
        </w:rPr>
        <w:t xml:space="preserve"> cho phương thức </w:t>
      </w:r>
      <w:r>
        <w:t>btnLuuClick()</w:t>
      </w:r>
      <w:r>
        <w:t>`.</w:t>
      </w:r>
    </w:p>
    <w:p>
      <w:pPr/>
      <w:r>
        <w:t xml:space="preserve">15. Phương thức </w:t>
      </w:r>
      <w:r>
        <w:rPr>
          <w:rFonts w:ascii="Courier New" w:hAnsi="Courier New"/>
          <w:sz w:val="20"/>
        </w:rPr>
        <w:t>btnLuuClick()</w:t>
      </w:r>
      <w:r>
        <w:t xml:space="preserve"> gọi showMessage("Đổi mật khẩu thành công. Vui lòng đăng nhập lại.")</w:t>
      </w:r>
    </w:p>
    <w:p>
      <w:pPr>
        <w:pStyle w:val="Heading2"/>
      </w:pPr>
      <w:r>
        <w:t>5.4. Quản lý TTCN</w:t>
      </w:r>
    </w:p>
    <w:p>
      <w:pPr>
        <w:jc w:val="center"/>
      </w:pPr>
      <w:r>
        <w:drawing>
          <wp:inline xmlns:a="http://schemas.openxmlformats.org/drawingml/2006/main" xmlns:pic="http://schemas.openxmlformats.org/drawingml/2006/picture">
            <wp:extent cx="5486400" cy="6119138"/>
            <wp:docPr id="20" name="Picture 20"/>
            <wp:cNvGraphicFramePr>
              <a:graphicFrameLocks noChangeAspect="1"/>
            </wp:cNvGraphicFramePr>
            <a:graphic>
              <a:graphicData uri="http://schemas.openxmlformats.org/drawingml/2006/picture">
                <pic:pic>
                  <pic:nvPicPr>
                    <pic:cNvPr id="0" name="account_seq_profile_design.png"/>
                    <pic:cNvPicPr/>
                  </pic:nvPicPr>
                  <pic:blipFill>
                    <a:blip r:embed="rId28"/>
                    <a:stretch>
                      <a:fillRect/>
                    </a:stretch>
                  </pic:blipFill>
                  <pic:spPr>
                    <a:xfrm>
                      <a:off x="0" y="0"/>
                      <a:ext cx="5486400" cy="6119138"/>
                    </a:xfrm>
                    <a:prstGeom prst="rect"/>
                  </pic:spPr>
                </pic:pic>
              </a:graphicData>
            </a:graphic>
          </wp:inline>
        </w:drawing>
      </w:r>
    </w:p>
    <w:p>
      <w:pPr/>
      <w:r>
        <w:t>&lt;!-- File: output/diagrams/account_seq_profile.png --&gt;</w:t>
      </w:r>
    </w:p>
    <w:p>
      <w:pPr/>
      <w:r>
        <w:rPr>
          <w:b/>
        </w:rPr>
        <w:t>Kịch bản phiên bản 3 – UC04 Quản lý TTCN</w:t>
      </w:r>
    </w:p>
    <w:p>
      <w:pPr/>
      <w:r>
        <w:t>1. Khách hàng click vào avatar / tên tài khoản ở góc trên phải.</w:t>
      </w:r>
    </w:p>
    <w:p>
      <w:pPr/>
      <w:r>
        <w:t xml:space="preserve">2. Phương thức </w:t>
      </w:r>
      <w:r>
        <w:rPr>
          <w:rFonts w:ascii="Courier New" w:hAnsi="Courier New"/>
          <w:sz w:val="20"/>
        </w:rPr>
        <w:t>formLoad()</w:t>
      </w:r>
      <w:r>
        <w:t xml:space="preserve"> của lớp ProfilePage được gọi.</w:t>
      </w:r>
    </w:p>
    <w:p>
      <w:pPr/>
      <w:r>
        <w:t xml:space="preserve">3. Phương thức </w:t>
      </w:r>
      <w:r>
        <w:rPr>
          <w:rFonts w:ascii="Courier New" w:hAnsi="Courier New"/>
          <w:sz w:val="20"/>
        </w:rPr>
        <w:t>formLoad()</w:t>
      </w:r>
      <w:r>
        <w:t xml:space="preserve"> gọi phương thức </w:t>
      </w:r>
      <w:r>
        <w:rPr>
          <w:rFonts w:ascii="Courier New" w:hAnsi="Courier New"/>
          <w:sz w:val="20"/>
        </w:rPr>
        <w:t>getProfile()</w:t>
      </w:r>
      <w:r>
        <w:t>` của lớp ProfileController.</w:t>
      </w:r>
    </w:p>
    <w:p>
      <w:pPr/>
      <w:r>
        <w:t xml:space="preserve">4. Phương thức </w:t>
      </w:r>
      <w:r>
        <w:rPr>
          <w:rFonts w:ascii="Courier New" w:hAnsi="Courier New"/>
          <w:sz w:val="20"/>
        </w:rPr>
        <w:t>getProfile()</w:t>
      </w:r>
      <w:r>
        <w:rPr>
          <w:rFonts w:ascii="Courier New" w:hAnsi="Courier New"/>
          <w:sz w:val="20"/>
        </w:rPr>
        <w:t xml:space="preserve"> gọi phương thức </w:t>
      </w:r>
      <w:r>
        <w:t>findById()</w:t>
      </w:r>
      <w:r>
        <w:t>` của lớp User.</w:t>
      </w:r>
    </w:p>
    <w:p>
      <w:pPr/>
      <w:r>
        <w:t xml:space="preserve">5. Lớp User trả về đối tượng User cho phương thức </w:t>
      </w:r>
      <w:r>
        <w:rPr>
          <w:rFonts w:ascii="Courier New" w:hAnsi="Courier New"/>
          <w:sz w:val="20"/>
        </w:rPr>
        <w:t>getProfile()</w:t>
      </w:r>
      <w:r>
        <w:t>`.</w:t>
      </w:r>
    </w:p>
    <w:p>
      <w:pPr/>
      <w:r>
        <w:t xml:space="preserve">6. Phương thức </w:t>
      </w:r>
      <w:r>
        <w:rPr>
          <w:rFonts w:ascii="Courier New" w:hAnsi="Courier New"/>
          <w:sz w:val="20"/>
        </w:rPr>
        <w:t>getProfile()</w:t>
      </w:r>
      <w:r>
        <w:rPr>
          <w:rFonts w:ascii="Courier New" w:hAnsi="Courier New"/>
          <w:sz w:val="20"/>
        </w:rPr>
        <w:t xml:space="preserve"> trả về đối tượng User cho phương thức </w:t>
      </w:r>
      <w:r>
        <w:t>formLoad()</w:t>
      </w:r>
      <w:r>
        <w:t>`.</w:t>
      </w:r>
    </w:p>
    <w:p>
      <w:pPr/>
      <w:r>
        <w:t xml:space="preserve">7. Phương thức </w:t>
      </w:r>
      <w:r>
        <w:rPr>
          <w:rFonts w:ascii="Courier New" w:hAnsi="Courier New"/>
          <w:sz w:val="20"/>
        </w:rPr>
        <w:t>formLoad()</w:t>
      </w:r>
      <w:r>
        <w:t xml:space="preserve"> gọi </w:t>
      </w:r>
      <w:r>
        <w:rPr>
          <w:rFonts w:ascii="Courier New" w:hAnsi="Courier New"/>
          <w:sz w:val="20"/>
        </w:rPr>
        <w:t>displayProfile()</w:t>
      </w:r>
      <w:r>
        <w:t xml:space="preserve"> để hiển thị hồ sơ: Họ tên, SĐT, Email, Hạng hội viên, Điểm tích lũy.</w:t>
      </w:r>
    </w:p>
    <w:p>
      <w:pPr/>
      <w:r>
        <w:t>8. Khách hàng click nút [Chỉnh sửa].</w:t>
      </w:r>
    </w:p>
    <w:p>
      <w:pPr/>
      <w:r>
        <w:t>9. Khách hàng sửa Họ tên và Email.</w:t>
      </w:r>
    </w:p>
    <w:p>
      <w:pPr/>
      <w:r>
        <w:t>10. Khách hàng click nút [Lưu].</w:t>
      </w:r>
    </w:p>
    <w:p>
      <w:pPr/>
      <w:r>
        <w:t xml:space="preserve">11. Phương thức </w:t>
      </w:r>
      <w:r>
        <w:rPr>
          <w:rFonts w:ascii="Courier New" w:hAnsi="Courier New"/>
          <w:sz w:val="20"/>
        </w:rPr>
        <w:t>btnChinhSuaClick()</w:t>
      </w:r>
      <w:r>
        <w:t xml:space="preserve"> của lớp ProfilePage được gọi.</w:t>
      </w:r>
    </w:p>
    <w:p>
      <w:pPr/>
      <w:r>
        <w:t xml:space="preserve">12. Phương thức </w:t>
      </w:r>
      <w:r>
        <w:rPr>
          <w:rFonts w:ascii="Courier New" w:hAnsi="Courier New"/>
          <w:sz w:val="20"/>
        </w:rPr>
        <w:t>btnChinhSuaClick()</w:t>
      </w:r>
      <w:r>
        <w:t xml:space="preserve"> gọi phương thức </w:t>
      </w:r>
      <w:r>
        <w:rPr>
          <w:rFonts w:ascii="Courier New" w:hAnsi="Courier New"/>
          <w:sz w:val="20"/>
        </w:rPr>
        <w:t>updateProfile()</w:t>
      </w:r>
      <w:r>
        <w:t>` của lớp ProfileController.</w:t>
      </w:r>
    </w:p>
    <w:p>
      <w:pPr/>
      <w:r>
        <w:t xml:space="preserve">13. Phương thức </w:t>
      </w:r>
      <w:r>
        <w:rPr>
          <w:rFonts w:ascii="Courier New" w:hAnsi="Courier New"/>
          <w:sz w:val="20"/>
        </w:rPr>
        <w:t>updateProfile()</w:t>
      </w:r>
      <w:r>
        <w:rPr>
          <w:rFonts w:ascii="Courier New" w:hAnsi="Courier New"/>
          <w:sz w:val="20"/>
        </w:rPr>
        <w:t xml:space="preserve"> gọi phương thức </w:t>
      </w:r>
      <w:r>
        <w:t>checkEmail()</w:t>
      </w:r>
      <w:r>
        <w:rPr>
          <w:rFonts w:ascii="Courier New" w:hAnsi="Courier New"/>
          <w:sz w:val="20"/>
        </w:rPr>
      </w:r>
      <w:r>
        <w:t xml:space="preserve"> của lớp User.</w:t>
      </w:r>
    </w:p>
    <w:p>
      <w:pPr/>
      <w:r>
        <w:t xml:space="preserve">14. Lớp User trả về </w:t>
      </w:r>
      <w:r>
        <w:rPr>
          <w:rFonts w:ascii="Courier New" w:hAnsi="Courier New"/>
          <w:sz w:val="20"/>
        </w:rPr>
        <w:t>true</w:t>
      </w:r>
      <w:r>
        <w:t xml:space="preserve"> cho phương thức </w:t>
      </w:r>
      <w:r>
        <w:rPr>
          <w:rFonts w:ascii="Courier New" w:hAnsi="Courier New"/>
          <w:sz w:val="20"/>
        </w:rPr>
        <w:t>updateProfile()</w:t>
      </w:r>
      <w:r>
        <w:t>`.</w:t>
      </w:r>
    </w:p>
    <w:p>
      <w:pPr/>
      <w:r>
        <w:t xml:space="preserve">15. Phương thức </w:t>
      </w:r>
      <w:r>
        <w:rPr>
          <w:rFonts w:ascii="Courier New" w:hAnsi="Courier New"/>
          <w:sz w:val="20"/>
        </w:rPr>
        <w:t>updateProfile()</w:t>
      </w:r>
      <w:r>
        <w:rPr>
          <w:rFonts w:ascii="Courier New" w:hAnsi="Courier New"/>
          <w:sz w:val="20"/>
        </w:rPr>
        <w:t xml:space="preserve"> gọi </w:t>
      </w:r>
      <w:r>
        <w:t>save()</w:t>
      </w:r>
      <w:r>
        <w:rPr>
          <w:rFonts w:ascii="Courier New" w:hAnsi="Courier New"/>
          <w:sz w:val="20"/>
        </w:rPr>
      </w:r>
      <w:r>
        <w:t xml:space="preserve"> để cập nhật hồ sơ.</w:t>
      </w:r>
    </w:p>
    <w:p>
      <w:pPr/>
      <w:r>
        <w:t xml:space="preserve">16. Lớp User trả về đối tượng User đã cập nhật cho phương thức </w:t>
      </w:r>
      <w:r>
        <w:rPr>
          <w:rFonts w:ascii="Courier New" w:hAnsi="Courier New"/>
          <w:sz w:val="20"/>
        </w:rPr>
        <w:t>updateProfile()</w:t>
      </w:r>
      <w:r>
        <w:t>`.</w:t>
      </w:r>
    </w:p>
    <w:p>
      <w:pPr/>
      <w:r>
        <w:t xml:space="preserve">17. Phương thức </w:t>
      </w:r>
      <w:r>
        <w:rPr>
          <w:rFonts w:ascii="Courier New" w:hAnsi="Courier New"/>
          <w:sz w:val="20"/>
        </w:rPr>
        <w:t>updateProfile()</w:t>
      </w:r>
      <w:r>
        <w:rPr>
          <w:rFonts w:ascii="Courier New" w:hAnsi="Courier New"/>
          <w:sz w:val="20"/>
        </w:rPr>
        <w:t xml:space="preserve"> trả về đối tượng User cho phương thức </w:t>
      </w:r>
      <w:r>
        <w:t>btnChinhSuaClick()</w:t>
      </w:r>
      <w:r>
        <w:t>`.</w:t>
      </w:r>
    </w:p>
    <w:p>
      <w:pPr/>
      <w:r>
        <w:t xml:space="preserve">18. Phương thức </w:t>
      </w:r>
      <w:r>
        <w:rPr>
          <w:rFonts w:ascii="Courier New" w:hAnsi="Courier New"/>
          <w:sz w:val="20"/>
        </w:rPr>
        <w:t>btnChinhSuaClick()</w:t>
      </w:r>
      <w:r>
        <w:t xml:space="preserve"> gọi </w:t>
      </w:r>
      <w:r>
        <w:rPr>
          <w:rFonts w:ascii="Courier New" w:hAnsi="Courier New"/>
          <w:sz w:val="20"/>
        </w:rPr>
        <w:t>displayProfile()</w:t>
      </w:r>
      <w:r>
        <w:t>, hiển thị showMessage("Cập nhật thành công!")</w:t>
      </w:r>
    </w:p>
    <w:p>
      <w:pPr>
        <w:pStyle w:val="Heading2"/>
      </w:pPr>
      <w:r>
        <w:t>5.5. Quản lý nhân viên</w:t>
      </w:r>
    </w:p>
    <w:p>
      <w:pPr>
        <w:jc w:val="center"/>
      </w:pPr>
      <w:r>
        <w:drawing>
          <wp:inline xmlns:a="http://schemas.openxmlformats.org/drawingml/2006/main" xmlns:pic="http://schemas.openxmlformats.org/drawingml/2006/picture">
            <wp:extent cx="5486400" cy="9073348"/>
            <wp:docPr id="21" name="Picture 21"/>
            <wp:cNvGraphicFramePr>
              <a:graphicFrameLocks noChangeAspect="1"/>
            </wp:cNvGraphicFramePr>
            <a:graphic>
              <a:graphicData uri="http://schemas.openxmlformats.org/drawingml/2006/picture">
                <pic:pic>
                  <pic:nvPicPr>
                    <pic:cNvPr id="0" name="account_seq_staff_design.png"/>
                    <pic:cNvPicPr/>
                  </pic:nvPicPr>
                  <pic:blipFill>
                    <a:blip r:embed="rId29"/>
                    <a:stretch>
                      <a:fillRect/>
                    </a:stretch>
                  </pic:blipFill>
                  <pic:spPr>
                    <a:xfrm>
                      <a:off x="0" y="0"/>
                      <a:ext cx="5486400" cy="9073348"/>
                    </a:xfrm>
                    <a:prstGeom prst="rect"/>
                  </pic:spPr>
                </pic:pic>
              </a:graphicData>
            </a:graphic>
          </wp:inline>
        </w:drawing>
      </w:r>
    </w:p>
    <w:p>
      <w:pPr/>
      <w:r>
        <w:t>&lt;!-- File: output/diagrams/account_seq_staff.png --&gt;</w:t>
      </w:r>
    </w:p>
    <w:p>
      <w:pPr/>
      <w:r>
        <w:rPr>
          <w:b/>
        </w:rPr>
        <w:t>Kịch bản phiên bản 3 – UC20 Quản lý nhân viên</w:t>
      </w:r>
    </w:p>
    <w:p>
      <w:pPr/>
      <w:r>
        <w:t xml:space="preserve">1. Admin truy cập URL </w:t>
      </w:r>
      <w:r>
        <w:rPr>
          <w:rFonts w:ascii="Courier New" w:hAnsi="Courier New"/>
          <w:sz w:val="20"/>
        </w:rPr>
        <w:t>/admin/staff</w:t>
      </w:r>
      <w:r>
        <w:t xml:space="preserve"> trên trình duyệt.</w:t>
      </w:r>
    </w:p>
    <w:p>
      <w:pPr/>
      <w:r>
        <w:t xml:space="preserve">2. Phương thức </w:t>
      </w:r>
      <w:r>
        <w:rPr>
          <w:rFonts w:ascii="Courier New" w:hAnsi="Courier New"/>
          <w:sz w:val="20"/>
        </w:rPr>
        <w:t>formLoad()</w:t>
      </w:r>
      <w:r>
        <w:t xml:space="preserve"> của lớp StaffManagePage được gọi.</w:t>
      </w:r>
    </w:p>
    <w:p>
      <w:pPr/>
      <w:r>
        <w:t xml:space="preserve">3. Phương thức </w:t>
      </w:r>
      <w:r>
        <w:rPr>
          <w:rFonts w:ascii="Courier New" w:hAnsi="Courier New"/>
          <w:sz w:val="20"/>
        </w:rPr>
        <w:t>formLoad()</w:t>
      </w:r>
      <w:r>
        <w:t xml:space="preserve"> gọi phương thức </w:t>
      </w:r>
      <w:r>
        <w:rPr>
          <w:rFonts w:ascii="Courier New" w:hAnsi="Courier New"/>
          <w:sz w:val="20"/>
        </w:rPr>
        <w:t>getAllStaff()</w:t>
      </w:r>
      <w:r>
        <w:t>` của lớp StaffController.</w:t>
      </w:r>
    </w:p>
    <w:p>
      <w:pPr/>
      <w:r>
        <w:t xml:space="preserve">4. Phương thức </w:t>
      </w:r>
      <w:r>
        <w:rPr>
          <w:rFonts w:ascii="Courier New" w:hAnsi="Courier New"/>
          <w:sz w:val="20"/>
        </w:rPr>
        <w:t>getAllStaff()</w:t>
      </w:r>
      <w:r>
        <w:rPr>
          <w:rFonts w:ascii="Courier New" w:hAnsi="Courier New"/>
          <w:sz w:val="20"/>
        </w:rPr>
        <w:t xml:space="preserve"> gọi phương thức </w:t>
      </w:r>
      <w:r>
        <w:t>findAll()</w:t>
      </w:r>
      <w:r>
        <w:rPr>
          <w:rFonts w:ascii="Courier New" w:hAnsi="Courier New"/>
          <w:sz w:val="20"/>
        </w:rPr>
      </w:r>
      <w:r>
        <w:t xml:space="preserve"> của lớp Employee.</w:t>
      </w:r>
    </w:p>
    <w:p>
      <w:pPr/>
      <w:r>
        <w:t xml:space="preserve">5. Lớp Employee trả về danh sách nhân viên cho phương thức </w:t>
      </w:r>
      <w:r>
        <w:rPr>
          <w:rFonts w:ascii="Courier New" w:hAnsi="Courier New"/>
          <w:sz w:val="20"/>
        </w:rPr>
        <w:t>getAllStaff()</w:t>
      </w:r>
      <w:r>
        <w:t>`.</w:t>
      </w:r>
    </w:p>
    <w:p>
      <w:pPr/>
      <w:r>
        <w:t xml:space="preserve">6. Phương thức </w:t>
      </w:r>
      <w:r>
        <w:rPr>
          <w:rFonts w:ascii="Courier New" w:hAnsi="Courier New"/>
          <w:sz w:val="20"/>
        </w:rPr>
        <w:t>getAllStaff()</w:t>
      </w:r>
      <w:r>
        <w:rPr>
          <w:rFonts w:ascii="Courier New" w:hAnsi="Courier New"/>
          <w:sz w:val="20"/>
        </w:rPr>
        <w:t xml:space="preserve"> trả về danh sách cho phương thức </w:t>
      </w:r>
      <w:r>
        <w:t>formLoad()</w:t>
      </w:r>
      <w:r>
        <w:t>`.</w:t>
      </w:r>
    </w:p>
    <w:p>
      <w:pPr/>
      <w:r>
        <w:t xml:space="preserve">7. Phương thức </w:t>
      </w:r>
      <w:r>
        <w:rPr>
          <w:rFonts w:ascii="Courier New" w:hAnsi="Courier New"/>
          <w:sz w:val="20"/>
        </w:rPr>
        <w:t>formLoad()</w:t>
      </w:r>
      <w:r>
        <w:t xml:space="preserve"> gọi </w:t>
      </w:r>
      <w:r>
        <w:rPr>
          <w:rFonts w:ascii="Courier New" w:hAnsi="Courier New"/>
          <w:sz w:val="20"/>
        </w:rPr>
        <w:t>displayStaffList()</w:t>
      </w:r>
      <w:r>
        <w:t xml:space="preserve"> để hiển thị bảng nhân viên.</w:t>
      </w:r>
    </w:p>
    <w:p>
      <w:pPr/>
      <w:r>
        <w:t>8. Admin click nút [Thêm nhân viên].</w:t>
      </w:r>
    </w:p>
    <w:p>
      <w:pPr/>
      <w:r>
        <w:t>9. Admin nhập Họ tên và Vai trò.</w:t>
      </w:r>
    </w:p>
    <w:p>
      <w:pPr/>
      <w:r>
        <w:t>10. Admin click nút [Lưu].</w:t>
      </w:r>
    </w:p>
    <w:p>
      <w:pPr/>
      <w:r>
        <w:t xml:space="preserve">11. Phương thức </w:t>
      </w:r>
      <w:r>
        <w:rPr>
          <w:rFonts w:ascii="Courier New" w:hAnsi="Courier New"/>
          <w:sz w:val="20"/>
        </w:rPr>
        <w:t>btnThemClick()</w:t>
      </w:r>
      <w:r>
        <w:t xml:space="preserve"> của lớp StaffManagePage được gọi.</w:t>
      </w:r>
    </w:p>
    <w:p>
      <w:pPr/>
      <w:r>
        <w:t xml:space="preserve">12. Phương thức </w:t>
      </w:r>
      <w:r>
        <w:rPr>
          <w:rFonts w:ascii="Courier New" w:hAnsi="Courier New"/>
          <w:sz w:val="20"/>
        </w:rPr>
        <w:t>btnThemClick()</w:t>
      </w:r>
      <w:r>
        <w:t xml:space="preserve"> gọi phương thức </w:t>
      </w:r>
      <w:r>
        <w:rPr>
          <w:rFonts w:ascii="Courier New" w:hAnsi="Courier New"/>
          <w:sz w:val="20"/>
        </w:rPr>
        <w:t>saveStaff()</w:t>
      </w:r>
      <w:r>
        <w:t xml:space="preserve"> của lớp StaffController.</w:t>
      </w:r>
    </w:p>
    <w:p>
      <w:pPr/>
      <w:r>
        <w:t xml:space="preserve">13. Phương thức </w:t>
      </w:r>
      <w:r>
        <w:rPr>
          <w:rFonts w:ascii="Courier New" w:hAnsi="Courier New"/>
          <w:sz w:val="20"/>
        </w:rPr>
        <w:t>saveStaff()</w:t>
      </w:r>
      <w:r>
        <w:t xml:space="preserve"> gọi </w:t>
      </w:r>
      <w:r>
        <w:rPr>
          <w:rFonts w:ascii="Courier New" w:hAnsi="Courier New"/>
          <w:sz w:val="20"/>
        </w:rPr>
        <w:t>save()</w:t>
      </w:r>
      <w:r>
        <w:t>` của lớp Employee.</w:t>
      </w:r>
    </w:p>
    <w:p>
      <w:pPr/>
      <w:r>
        <w:t xml:space="preserve">14. Lớp Employee trả về đối tượng Employee vừa tạo cho phương thức </w:t>
      </w:r>
      <w:r>
        <w:rPr>
          <w:rFonts w:ascii="Courier New" w:hAnsi="Courier New"/>
          <w:sz w:val="20"/>
        </w:rPr>
        <w:t>saveStaff()</w:t>
      </w:r>
      <w:r>
        <w:t>.</w:t>
      </w:r>
    </w:p>
    <w:p>
      <w:pPr/>
      <w:r>
        <w:t xml:space="preserve">15. Phương thức </w:t>
      </w:r>
      <w:r>
        <w:rPr>
          <w:rFonts w:ascii="Courier New" w:hAnsi="Courier New"/>
          <w:sz w:val="20"/>
        </w:rPr>
        <w:t>saveStaff()</w:t>
      </w:r>
      <w:r>
        <w:t xml:space="preserve"> trả về </w:t>
      </w:r>
      <w:r>
        <w:rPr>
          <w:rFonts w:ascii="Courier New" w:hAnsi="Courier New"/>
          <w:sz w:val="20"/>
        </w:rPr>
        <w:t>true</w:t>
      </w:r>
      <w:r>
        <w:t xml:space="preserve"> cho phương thức </w:t>
      </w:r>
      <w:r>
        <w:rPr>
          <w:rFonts w:ascii="Courier New" w:hAnsi="Courier New"/>
          <w:sz w:val="20"/>
        </w:rPr>
        <w:t>btnThemClick()</w:t>
      </w:r>
      <w:r>
        <w:t>.</w:t>
      </w:r>
    </w:p>
    <w:p>
      <w:pPr/>
      <w:r>
        <w:t xml:space="preserve">16. Phương thức </w:t>
      </w:r>
      <w:r>
        <w:rPr>
          <w:rFonts w:ascii="Courier New" w:hAnsi="Courier New"/>
          <w:sz w:val="20"/>
        </w:rPr>
        <w:t>btnThemClick()</w:t>
      </w:r>
      <w:r>
        <w:t xml:space="preserve"> gọi </w:t>
      </w:r>
      <w:r>
        <w:rPr>
          <w:rFonts w:ascii="Courier New" w:hAnsi="Courier New"/>
          <w:sz w:val="20"/>
        </w:rPr>
        <w:t>displayStaffList()</w:t>
      </w:r>
      <w:r>
        <w:t>, hiển thị showMessage("Thêm nhân viên thành công!")</w:t>
      </w:r>
    </w:p>
    <w:p>
      <w:pPr/>
      <w:r>
        <w:t>17. Admin click nút [Xóa] trên một dòng nhân viên trong bảng.</w:t>
      </w:r>
    </w:p>
    <w:p>
      <w:pPr/>
      <w:r>
        <w:t xml:space="preserve">18. Phương thức </w:t>
      </w:r>
      <w:r>
        <w:rPr>
          <w:rFonts w:ascii="Courier New" w:hAnsi="Courier New"/>
          <w:sz w:val="20"/>
        </w:rPr>
        <w:t>btnXoaClick()</w:t>
      </w:r>
      <w:r>
        <w:t xml:space="preserve"> của lớp StaffManagePage được gọi.</w:t>
      </w:r>
    </w:p>
    <w:p>
      <w:pPr/>
      <w:r>
        <w:t xml:space="preserve">19. Phương thức </w:t>
      </w:r>
      <w:r>
        <w:rPr>
          <w:rFonts w:ascii="Courier New" w:hAnsi="Courier New"/>
          <w:sz w:val="20"/>
        </w:rPr>
        <w:t>btnXoaClick()</w:t>
      </w:r>
      <w:r>
        <w:t xml:space="preserve"> gọi phương thức </w:t>
      </w:r>
      <w:r>
        <w:rPr>
          <w:rFonts w:ascii="Courier New" w:hAnsi="Courier New"/>
          <w:sz w:val="20"/>
        </w:rPr>
        <w:t>deleteStaff()</w:t>
      </w:r>
      <w:r>
        <w:t>` của lớp StaffController.</w:t>
      </w:r>
    </w:p>
    <w:p>
      <w:pPr/>
      <w:r>
        <w:t xml:space="preserve">20. Phương thức </w:t>
      </w:r>
      <w:r>
        <w:rPr>
          <w:rFonts w:ascii="Courier New" w:hAnsi="Courier New"/>
          <w:sz w:val="20"/>
        </w:rPr>
        <w:t>deleteStaff()</w:t>
      </w:r>
      <w:r>
        <w:rPr>
          <w:rFonts w:ascii="Courier New" w:hAnsi="Courier New"/>
          <w:sz w:val="20"/>
        </w:rPr>
        <w:t xml:space="preserve"> gọi </w:t>
      </w:r>
      <w:r>
        <w:t>deleteById()</w:t>
      </w:r>
      <w:r>
        <w:rPr>
          <w:rFonts w:ascii="Courier New" w:hAnsi="Courier New"/>
          <w:sz w:val="20"/>
        </w:rPr>
      </w:r>
      <w:r>
        <w:t xml:space="preserve"> của lớp Employee.</w:t>
      </w:r>
    </w:p>
    <w:p>
      <w:pPr/>
      <w:r>
        <w:t xml:space="preserve">21. Lớp Employee trả về </w:t>
      </w:r>
      <w:r>
        <w:rPr>
          <w:rFonts w:ascii="Courier New" w:hAnsi="Courier New"/>
          <w:sz w:val="20"/>
        </w:rPr>
        <w:t>true</w:t>
      </w:r>
      <w:r>
        <w:t xml:space="preserve"> cho phương thức </w:t>
      </w:r>
      <w:r>
        <w:rPr>
          <w:rFonts w:ascii="Courier New" w:hAnsi="Courier New"/>
          <w:sz w:val="20"/>
        </w:rPr>
        <w:t>deleteStaff()</w:t>
      </w:r>
      <w:r>
        <w:t>`.</w:t>
      </w:r>
    </w:p>
    <w:p>
      <w:pPr/>
      <w:r>
        <w:t xml:space="preserve">22. Phương thức </w:t>
      </w:r>
      <w:r>
        <w:rPr>
          <w:rFonts w:ascii="Courier New" w:hAnsi="Courier New"/>
          <w:sz w:val="20"/>
        </w:rPr>
        <w:t>deleteStaff()</w:t>
      </w:r>
      <w:r>
        <w:rPr>
          <w:rFonts w:ascii="Courier New" w:hAnsi="Courier New"/>
          <w:sz w:val="20"/>
        </w:rPr>
        <w:t xml:space="preserve"> trả về </w:t>
      </w:r>
      <w:r>
        <w:t>true</w:t>
      </w:r>
      <w:r>
        <w:rPr>
          <w:rFonts w:ascii="Courier New" w:hAnsi="Courier New"/>
          <w:sz w:val="20"/>
        </w:rPr>
        <w:t xml:space="preserve"> cho phương thức </w:t>
      </w:r>
      <w:r>
        <w:t>btnXoaClick()</w:t>
      </w:r>
      <w:r>
        <w:t>`.</w:t>
      </w:r>
    </w:p>
    <w:p>
      <w:pPr/>
      <w:r>
        <w:t xml:space="preserve">23. Phương thức </w:t>
      </w:r>
      <w:r>
        <w:rPr>
          <w:rFonts w:ascii="Courier New" w:hAnsi="Courier New"/>
          <w:sz w:val="20"/>
        </w:rPr>
        <w:t>btnXoaClick()</w:t>
      </w:r>
      <w:r>
        <w:t xml:space="preserve"> gọi </w:t>
      </w:r>
      <w:r>
        <w:rPr>
          <w:rFonts w:ascii="Courier New" w:hAnsi="Courier New"/>
          <w:sz w:val="20"/>
        </w:rPr>
        <w:t>displayStaffList()</w:t>
      </w:r>
      <w:r>
        <w:t>, hiển thị showMessage("Xóa nhân viên thành công!")</w:t>
      </w:r>
    </w:p>
    <w:p/>
    <w:p>
      <w:pPr>
        <w:pStyle w:val="Heading1"/>
      </w:pPr>
      <w:r>
        <w:rPr>
          <w:color w:val="0000C8"/>
          <w:u w:val="single" w:color="0000C8"/>
        </w:rPr>
        <w:t>IV. PHA CÀI ĐẶT VÀ KIỂM THỬ</w:t>
      </w:r>
    </w:p>
    <w:p>
      <w:pPr>
        <w:pStyle w:val="Heading2"/>
      </w:pPr>
      <w:r>
        <w:t>1. Lập kế hoạch test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TT</w:t>
            </w:r>
          </w:p>
        </w:tc>
        <w:tc>
          <w:tcPr>
            <w:tcW w:type="dxa" w:w="2880"/>
            <w:shd w:fill="D9E2F3"/>
          </w:tcPr>
          <w:p>
            <w:pPr/>
            <w:r/>
            <w:r>
              <w:rPr>
                <w:b/>
                <w:sz w:val="20"/>
              </w:rPr>
              <w:t>Module</w:t>
            </w:r>
          </w:p>
        </w:tc>
        <w:tc>
          <w:tcPr>
            <w:tcW w:type="dxa" w:w="2880"/>
            <w:shd w:fill="D9E2F3"/>
          </w:tcPr>
          <w:p>
            <w:pPr/>
            <w:r/>
            <w:r>
              <w:rPr>
                <w:b/>
                <w:sz w:val="20"/>
              </w:rPr>
              <w:t>Test case</w:t>
            </w:r>
          </w:p>
        </w:tc>
      </w:tr>
      <w:tr>
        <w:tc>
          <w:tcPr>
            <w:tcW w:type="dxa" w:w="2880"/>
          </w:tcPr>
          <w:p>
            <w:pPr/>
            <w:r/>
            <w:r>
              <w:rPr>
                <w:sz w:val="20"/>
              </w:rPr>
              <w:t>TC01</w:t>
            </w:r>
          </w:p>
        </w:tc>
        <w:tc>
          <w:tcPr>
            <w:tcW w:type="dxa" w:w="2880"/>
          </w:tcPr>
          <w:p>
            <w:pPr/>
            <w:r/>
            <w:r>
              <w:rPr>
                <w:sz w:val="20"/>
              </w:rPr>
              <w:t>Đăng nhập</w:t>
            </w:r>
          </w:p>
        </w:tc>
        <w:tc>
          <w:tcPr>
            <w:tcW w:type="dxa" w:w="2880"/>
          </w:tcPr>
          <w:p>
            <w:pPr/>
            <w:r/>
            <w:r>
              <w:rPr>
                <w:sz w:val="20"/>
              </w:rPr>
              <w:t>Đăng nhập thành công</w:t>
            </w:r>
          </w:p>
        </w:tc>
      </w:tr>
      <w:tr>
        <w:tc>
          <w:tcPr>
            <w:tcW w:type="dxa" w:w="2880"/>
          </w:tcPr>
          <w:p>
            <w:pPr/>
            <w:r/>
            <w:r>
              <w:rPr>
                <w:sz w:val="20"/>
              </w:rPr>
              <w:t>TC02</w:t>
            </w:r>
          </w:p>
        </w:tc>
        <w:tc>
          <w:tcPr>
            <w:tcW w:type="dxa" w:w="2880"/>
          </w:tcPr>
          <w:p>
            <w:pPr/>
            <w:r/>
            <w:r>
              <w:rPr>
                <w:sz w:val="20"/>
              </w:rPr>
              <w:t>Đăng nhập</w:t>
            </w:r>
          </w:p>
        </w:tc>
        <w:tc>
          <w:tcPr>
            <w:tcW w:type="dxa" w:w="2880"/>
          </w:tcPr>
          <w:p>
            <w:pPr/>
            <w:r/>
            <w:r>
              <w:rPr>
                <w:sz w:val="20"/>
              </w:rPr>
              <w:t>Tài khoản không tồn tại</w:t>
            </w:r>
          </w:p>
        </w:tc>
      </w:tr>
      <w:tr>
        <w:tc>
          <w:tcPr>
            <w:tcW w:type="dxa" w:w="2880"/>
          </w:tcPr>
          <w:p>
            <w:pPr/>
            <w:r/>
            <w:r>
              <w:rPr>
                <w:sz w:val="20"/>
              </w:rPr>
              <w:t>TC03</w:t>
            </w:r>
          </w:p>
        </w:tc>
        <w:tc>
          <w:tcPr>
            <w:tcW w:type="dxa" w:w="2880"/>
          </w:tcPr>
          <w:p>
            <w:pPr/>
            <w:r/>
            <w:r>
              <w:rPr>
                <w:sz w:val="20"/>
              </w:rPr>
              <w:t>Đăng nhập</w:t>
            </w:r>
          </w:p>
        </w:tc>
        <w:tc>
          <w:tcPr>
            <w:tcW w:type="dxa" w:w="2880"/>
          </w:tcPr>
          <w:p>
            <w:pPr/>
            <w:r/>
            <w:r>
              <w:rPr>
                <w:sz w:val="20"/>
              </w:rPr>
              <w:t>Mật khẩu sai 5 lần → khóa tài khoản</w:t>
            </w:r>
          </w:p>
        </w:tc>
      </w:tr>
      <w:tr>
        <w:tc>
          <w:tcPr>
            <w:tcW w:type="dxa" w:w="2880"/>
          </w:tcPr>
          <w:p>
            <w:pPr/>
            <w:r/>
            <w:r>
              <w:rPr>
                <w:sz w:val="20"/>
              </w:rPr>
              <w:t>TC04</w:t>
            </w:r>
          </w:p>
        </w:tc>
        <w:tc>
          <w:tcPr>
            <w:tcW w:type="dxa" w:w="2880"/>
          </w:tcPr>
          <w:p>
            <w:pPr/>
            <w:r/>
            <w:r>
              <w:rPr>
                <w:sz w:val="20"/>
              </w:rPr>
              <w:t>Đăng ký</w:t>
            </w:r>
          </w:p>
        </w:tc>
        <w:tc>
          <w:tcPr>
            <w:tcW w:type="dxa" w:w="2880"/>
          </w:tcPr>
          <w:p>
            <w:pPr/>
            <w:r/>
            <w:r>
              <w:rPr>
                <w:sz w:val="20"/>
              </w:rPr>
              <w:t>Đăng ký thành công với OTP</w:t>
            </w:r>
          </w:p>
        </w:tc>
      </w:tr>
      <w:tr>
        <w:tc>
          <w:tcPr>
            <w:tcW w:type="dxa" w:w="2880"/>
          </w:tcPr>
          <w:p>
            <w:pPr/>
            <w:r/>
            <w:r>
              <w:rPr>
                <w:sz w:val="20"/>
              </w:rPr>
              <w:t>TC05</w:t>
            </w:r>
          </w:p>
        </w:tc>
        <w:tc>
          <w:tcPr>
            <w:tcW w:type="dxa" w:w="2880"/>
          </w:tcPr>
          <w:p>
            <w:pPr/>
            <w:r/>
            <w:r>
              <w:rPr>
                <w:sz w:val="20"/>
              </w:rPr>
              <w:t>Đăng ký</w:t>
            </w:r>
          </w:p>
        </w:tc>
        <w:tc>
          <w:tcPr>
            <w:tcW w:type="dxa" w:w="2880"/>
          </w:tcPr>
          <w:p>
            <w:pPr/>
            <w:r/>
            <w:r>
              <w:rPr>
                <w:sz w:val="20"/>
              </w:rPr>
              <w:t>SĐT đã tồn tại</w:t>
            </w:r>
          </w:p>
        </w:tc>
      </w:tr>
      <w:tr>
        <w:tc>
          <w:tcPr>
            <w:tcW w:type="dxa" w:w="2880"/>
          </w:tcPr>
          <w:p>
            <w:pPr/>
            <w:r/>
            <w:r>
              <w:rPr>
                <w:sz w:val="20"/>
              </w:rPr>
              <w:t>TC06</w:t>
            </w:r>
          </w:p>
        </w:tc>
        <w:tc>
          <w:tcPr>
            <w:tcW w:type="dxa" w:w="2880"/>
          </w:tcPr>
          <w:p>
            <w:pPr/>
            <w:r/>
            <w:r>
              <w:rPr>
                <w:sz w:val="20"/>
              </w:rPr>
              <w:t>Đăng ký</w:t>
            </w:r>
          </w:p>
        </w:tc>
        <w:tc>
          <w:tcPr>
            <w:tcW w:type="dxa" w:w="2880"/>
          </w:tcPr>
          <w:p>
            <w:pPr/>
            <w:r/>
            <w:r>
              <w:rPr>
                <w:sz w:val="20"/>
              </w:rPr>
              <w:t>OTP sai 3 lần → hủy phiên</w:t>
            </w:r>
          </w:p>
        </w:tc>
      </w:tr>
      <w:tr>
        <w:tc>
          <w:tcPr>
            <w:tcW w:type="dxa" w:w="2880"/>
          </w:tcPr>
          <w:p>
            <w:pPr/>
            <w:r/>
            <w:r>
              <w:rPr>
                <w:sz w:val="20"/>
              </w:rPr>
              <w:t>TC07</w:t>
            </w:r>
          </w:p>
        </w:tc>
        <w:tc>
          <w:tcPr>
            <w:tcW w:type="dxa" w:w="2880"/>
          </w:tcPr>
          <w:p>
            <w:pPr/>
            <w:r/>
            <w:r>
              <w:rPr>
                <w:sz w:val="20"/>
              </w:rPr>
              <w:t>Đổi mật khẩu</w:t>
            </w:r>
          </w:p>
        </w:tc>
        <w:tc>
          <w:tcPr>
            <w:tcW w:type="dxa" w:w="2880"/>
          </w:tcPr>
          <w:p>
            <w:pPr/>
            <w:r/>
            <w:r>
              <w:rPr>
                <w:sz w:val="20"/>
              </w:rPr>
              <w:t>Đổi mật khẩu thành công</w:t>
            </w:r>
          </w:p>
        </w:tc>
      </w:tr>
      <w:tr>
        <w:tc>
          <w:tcPr>
            <w:tcW w:type="dxa" w:w="2880"/>
          </w:tcPr>
          <w:p>
            <w:pPr/>
            <w:r/>
            <w:r>
              <w:rPr>
                <w:sz w:val="20"/>
              </w:rPr>
              <w:t>TC08</w:t>
            </w:r>
          </w:p>
        </w:tc>
        <w:tc>
          <w:tcPr>
            <w:tcW w:type="dxa" w:w="2880"/>
          </w:tcPr>
          <w:p>
            <w:pPr/>
            <w:r/>
            <w:r>
              <w:rPr>
                <w:sz w:val="20"/>
              </w:rPr>
              <w:t>Đổi mật khẩu</w:t>
            </w:r>
          </w:p>
        </w:tc>
        <w:tc>
          <w:tcPr>
            <w:tcW w:type="dxa" w:w="2880"/>
          </w:tcPr>
          <w:p>
            <w:pPr/>
            <w:r/>
            <w:r>
              <w:rPr>
                <w:sz w:val="20"/>
              </w:rPr>
              <w:t>Mật khẩu hiện tại sai</w:t>
            </w:r>
          </w:p>
        </w:tc>
      </w:tr>
      <w:tr>
        <w:tc>
          <w:tcPr>
            <w:tcW w:type="dxa" w:w="2880"/>
          </w:tcPr>
          <w:p>
            <w:pPr/>
            <w:r/>
            <w:r>
              <w:rPr>
                <w:sz w:val="20"/>
              </w:rPr>
              <w:t>TC09</w:t>
            </w:r>
          </w:p>
        </w:tc>
        <w:tc>
          <w:tcPr>
            <w:tcW w:type="dxa" w:w="2880"/>
          </w:tcPr>
          <w:p>
            <w:pPr/>
            <w:r/>
            <w:r>
              <w:rPr>
                <w:sz w:val="20"/>
              </w:rPr>
              <w:t>Quản lý TTCN</w:t>
            </w:r>
          </w:p>
        </w:tc>
        <w:tc>
          <w:tcPr>
            <w:tcW w:type="dxa" w:w="2880"/>
          </w:tcPr>
          <w:p>
            <w:pPr/>
            <w:r/>
            <w:r>
              <w:rPr>
                <w:sz w:val="20"/>
              </w:rPr>
              <w:t>Cập nhật thông tin thành công</w:t>
            </w:r>
          </w:p>
        </w:tc>
      </w:tr>
      <w:tr>
        <w:tc>
          <w:tcPr>
            <w:tcW w:type="dxa" w:w="2880"/>
          </w:tcPr>
          <w:p>
            <w:pPr/>
            <w:r/>
            <w:r>
              <w:rPr>
                <w:sz w:val="20"/>
              </w:rPr>
              <w:t>TC10</w:t>
            </w:r>
          </w:p>
        </w:tc>
        <w:tc>
          <w:tcPr>
            <w:tcW w:type="dxa" w:w="2880"/>
          </w:tcPr>
          <w:p>
            <w:pPr/>
            <w:r/>
            <w:r>
              <w:rPr>
                <w:sz w:val="20"/>
              </w:rPr>
              <w:t>Quản lý TTCN</w:t>
            </w:r>
          </w:p>
        </w:tc>
        <w:tc>
          <w:tcPr>
            <w:tcW w:type="dxa" w:w="2880"/>
          </w:tcPr>
          <w:p>
            <w:pPr/>
            <w:r/>
            <w:r>
              <w:rPr>
                <w:sz w:val="20"/>
              </w:rPr>
              <w:t>Email đã được sử dụng</w:t>
            </w:r>
          </w:p>
        </w:tc>
      </w:tr>
      <w:tr>
        <w:tc>
          <w:tcPr>
            <w:tcW w:type="dxa" w:w="2880"/>
          </w:tcPr>
          <w:p>
            <w:pPr/>
            <w:r/>
            <w:r>
              <w:rPr>
                <w:sz w:val="20"/>
              </w:rPr>
              <w:t>TC11</w:t>
            </w:r>
          </w:p>
        </w:tc>
        <w:tc>
          <w:tcPr>
            <w:tcW w:type="dxa" w:w="2880"/>
          </w:tcPr>
          <w:p>
            <w:pPr/>
            <w:r/>
            <w:r>
              <w:rPr>
                <w:sz w:val="20"/>
              </w:rPr>
              <w:t>Quản lý nhân viên</w:t>
            </w:r>
          </w:p>
        </w:tc>
        <w:tc>
          <w:tcPr>
            <w:tcW w:type="dxa" w:w="2880"/>
          </w:tcPr>
          <w:p>
            <w:pPr/>
            <w:r/>
            <w:r>
              <w:rPr>
                <w:sz w:val="20"/>
              </w:rPr>
              <w:t>Thêm nhân viên mới</w:t>
            </w:r>
          </w:p>
        </w:tc>
      </w:tr>
    </w:tbl>
    <w:p>
      <w:pPr>
        <w:pStyle w:val="Heading2"/>
      </w:pPr>
      <w:r>
        <w:t>2. Test case chi tiết</w:t>
      </w:r>
    </w:p>
    <w:p>
      <w:pPr/>
      <w:r>
        <w:t>---</w:t>
      </w:r>
    </w:p>
    <w:p>
      <w:pPr>
        <w:pStyle w:val="Heading3"/>
      </w:pPr>
      <w:r>
        <w:t>TC01: Đăng nhập thành công</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tblLoginSession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tokenPhien</w:t>
            </w:r>
          </w:p>
        </w:tc>
        <w:tc>
          <w:tcPr>
            <w:tcW w:type="dxa" w:w="1440"/>
            <w:shd w:fill="D9E2F3"/>
          </w:tcPr>
          <w:p>
            <w:pPr/>
            <w:r/>
            <w:r>
              <w:rPr>
                <w:b/>
                <w:sz w:val="20"/>
              </w:rPr>
              <w:t>thoiGianDangNhap</w:t>
            </w:r>
          </w:p>
        </w:tc>
        <w:tc>
          <w:tcPr>
            <w:tcW w:type="dxa" w:w="1440"/>
            <w:shd w:fill="D9E2F3"/>
          </w:tcPr>
          <w:p>
            <w:pPr/>
            <w:r/>
            <w:r>
              <w:rPr>
                <w:b/>
                <w:sz w:val="20"/>
              </w:rPr>
              <w:t>thoiGianHetHan</w:t>
            </w:r>
          </w:p>
        </w:tc>
        <w:tc>
          <w:tcPr>
            <w:tcW w:type="dxa" w:w="1440"/>
            <w:shd w:fill="D9E2F3"/>
          </w:tcPr>
          <w:p>
            <w:pPr/>
            <w:r/>
            <w:r>
              <w:rPr>
                <w:b/>
                <w:sz w:val="20"/>
              </w:rPr>
              <w:t>thietBi</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tk_old_aaa...</w:t>
            </w:r>
          </w:p>
        </w:tc>
        <w:tc>
          <w:tcPr>
            <w:tcW w:type="dxa" w:w="1440"/>
          </w:tcPr>
          <w:p>
            <w:pPr/>
            <w:r/>
            <w:r>
              <w:rPr>
                <w:sz w:val="20"/>
              </w:rPr>
              <w:t>2026-05-31 08:00</w:t>
            </w:r>
          </w:p>
        </w:tc>
        <w:tc>
          <w:tcPr>
            <w:tcW w:type="dxa" w:w="1440"/>
          </w:tcPr>
          <w:p>
            <w:pPr/>
            <w:r/>
            <w:r>
              <w:rPr>
                <w:sz w:val="20"/>
              </w:rPr>
              <w:t>2026-05-31 20:00</w:t>
            </w:r>
          </w:p>
        </w:tc>
        <w:tc>
          <w:tcPr>
            <w:tcW w:type="dxa" w:w="1440"/>
          </w:tcPr>
          <w:p>
            <w:pPr/>
            <w:r/>
            <w:r>
              <w:rPr>
                <w:sz w:val="20"/>
              </w:rPr>
              <w:t>Chrome/Win</w:t>
            </w:r>
          </w:p>
        </w:tc>
        <w:tc>
          <w:tcPr>
            <w:tcW w:type="dxa" w:w="1440"/>
          </w:tcPr>
          <w:p>
            <w:pPr/>
            <w:r/>
            <w:r>
              <w:rPr>
                <w:sz w:val="20"/>
              </w:rPr>
              <w:t>1</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Mở trình duyệt, truy cập </w:t>
            </w:r>
            <w:r>
              <w:rPr>
                <w:rFonts w:ascii="Courier New" w:hAnsi="Courier New"/>
                <w:sz w:val="18"/>
              </w:rPr>
              <w:t>/login</w:t>
            </w:r>
          </w:p>
        </w:tc>
        <w:tc>
          <w:tcPr>
            <w:tcW w:type="dxa" w:w="2880"/>
          </w:tcPr>
          <w:p>
            <w:pPr/>
            <w:r/>
            <w:r>
              <w:rPr>
                <w:sz w:val="20"/>
              </w:rPr>
              <w:t>Hiển thị form đăng nhập với 2 ô: "SĐT hoặc Email" và "Mật khẩu", nút [Đăng nhập], link "Chưa có tài khoản? Đăng ký"</w:t>
            </w:r>
          </w:p>
        </w:tc>
      </w:tr>
      <w:tr>
        <w:tc>
          <w:tcPr>
            <w:tcW w:type="dxa" w:w="2880"/>
          </w:tcPr>
          <w:p>
            <w:pPr/>
            <w:r/>
            <w:r>
              <w:rPr>
                <w:sz w:val="20"/>
              </w:rPr>
              <w:t>2</w:t>
            </w:r>
          </w:p>
        </w:tc>
        <w:tc>
          <w:tcPr>
            <w:tcW w:type="dxa" w:w="2880"/>
          </w:tcPr>
          <w:p>
            <w:pPr/>
            <w:r/>
            <w:r>
              <w:rPr>
                <w:sz w:val="20"/>
              </w:rPr>
              <w:t xml:space="preserve">Click vào ô "SĐT hoặc Email", nhập </w:t>
            </w:r>
            <w:r>
              <w:rPr>
                <w:rFonts w:ascii="Courier New" w:hAnsi="Courier New"/>
                <w:sz w:val="18"/>
              </w:rPr>
              <w:t>0912345678</w:t>
            </w:r>
          </w:p>
        </w:tc>
        <w:tc>
          <w:tcPr>
            <w:tcW w:type="dxa" w:w="2880"/>
          </w:tcPr>
          <w:p>
            <w:pPr/>
            <w:r/>
            <w:r>
              <w:rPr>
                <w:sz w:val="20"/>
              </w:rPr>
              <w:t xml:space="preserve">Ô nhập hiển thị </w:t>
            </w:r>
            <w:r>
              <w:rPr>
                <w:rFonts w:ascii="Courier New" w:hAnsi="Courier New"/>
                <w:sz w:val="18"/>
              </w:rPr>
              <w:t>0912345678</w:t>
            </w:r>
            <w:r>
              <w:rPr>
                <w:sz w:val="20"/>
              </w:rPr>
              <w:t>, viền xanh hợp lệ</w:t>
            </w:r>
          </w:p>
        </w:tc>
      </w:tr>
      <w:tr>
        <w:tc>
          <w:tcPr>
            <w:tcW w:type="dxa" w:w="2880"/>
          </w:tcPr>
          <w:p>
            <w:pPr/>
            <w:r/>
            <w:r>
              <w:rPr>
                <w:sz w:val="20"/>
              </w:rPr>
              <w:t>3</w:t>
            </w:r>
          </w:p>
        </w:tc>
        <w:tc>
          <w:tcPr>
            <w:tcW w:type="dxa" w:w="2880"/>
          </w:tcPr>
          <w:p>
            <w:pPr/>
            <w:r/>
            <w:r>
              <w:rPr>
                <w:sz w:val="20"/>
              </w:rPr>
              <w:t xml:space="preserve">Click vào ô "Mật khẩu", nhập </w:t>
            </w:r>
            <w:r>
              <w:rPr>
                <w:rFonts w:ascii="Courier New" w:hAnsi="Courier New"/>
                <w:sz w:val="18"/>
              </w:rPr>
              <w:t>Abc@1234</w:t>
            </w:r>
          </w:p>
        </w:tc>
        <w:tc>
          <w:tcPr>
            <w:tcW w:type="dxa" w:w="2880"/>
          </w:tcPr>
          <w:p>
            <w:pPr/>
            <w:r/>
            <w:r>
              <w:rPr>
                <w:sz w:val="20"/>
              </w:rPr>
              <w:t>Ô nhập hiển thị dấu chấm (masked), nút [Đăng nhập] chuyển sang trạng thái active</w:t>
            </w:r>
          </w:p>
        </w:tc>
      </w:tr>
      <w:tr>
        <w:tc>
          <w:tcPr>
            <w:tcW w:type="dxa" w:w="2880"/>
          </w:tcPr>
          <w:p>
            <w:pPr/>
            <w:r/>
            <w:r>
              <w:rPr>
                <w:sz w:val="20"/>
              </w:rPr>
              <w:t>4</w:t>
            </w:r>
          </w:p>
        </w:tc>
        <w:tc>
          <w:tcPr>
            <w:tcW w:type="dxa" w:w="2880"/>
          </w:tcPr>
          <w:p>
            <w:pPr/>
            <w:r/>
            <w:r>
              <w:rPr>
                <w:sz w:val="20"/>
              </w:rPr>
              <w:t>Nhấn nút [Đăng nhập]</w:t>
            </w:r>
          </w:p>
        </w:tc>
        <w:tc>
          <w:tcPr>
            <w:tcW w:type="dxa" w:w="2880"/>
          </w:tcPr>
          <w:p>
            <w:pPr/>
            <w:r/>
            <w:r>
              <w:rPr>
                <w:sz w:val="20"/>
              </w:rPr>
              <w:t>Hệ thống truy vấn tblUser WHERE soDienThoai = '0912345678', tìm thấy ma=1. So sánh bcrypt(password, storedHash) → khớp</w:t>
            </w:r>
          </w:p>
        </w:tc>
      </w:tr>
      <w:tr>
        <w:tc>
          <w:tcPr>
            <w:tcW w:type="dxa" w:w="2880"/>
          </w:tcPr>
          <w:p>
            <w:pPr/>
            <w:r/>
            <w:r>
              <w:rPr>
                <w:sz w:val="20"/>
              </w:rPr>
              <w:t>5</w:t>
            </w:r>
          </w:p>
        </w:tc>
        <w:tc>
          <w:tcPr>
            <w:tcW w:type="dxa" w:w="2880"/>
          </w:tcPr>
          <w:p>
            <w:pPr/>
            <w:r/>
            <w:r>
              <w:rPr>
                <w:sz w:val="20"/>
              </w:rPr>
              <w:t>Hệ thống tạo LoginSession mới</w:t>
            </w:r>
          </w:p>
        </w:tc>
        <w:tc>
          <w:tcPr>
            <w:tcW w:type="dxa" w:w="2880"/>
          </w:tcPr>
          <w:p>
            <w:pPr/>
            <w:r/>
            <w:r>
              <w:rPr>
                <w:sz w:val="20"/>
              </w:rPr>
              <w:t>Tạo token JWT, insert vào tblLoginSession. Chuyển hướng sang trang chủ</w:t>
            </w:r>
          </w:p>
        </w:tc>
      </w:tr>
      <w:tr>
        <w:tc>
          <w:tcPr>
            <w:tcW w:type="dxa" w:w="2880"/>
          </w:tcPr>
          <w:p>
            <w:pPr/>
            <w:r/>
            <w:r>
              <w:rPr>
                <w:sz w:val="20"/>
              </w:rPr>
              <w:t>6</w:t>
            </w:r>
          </w:p>
        </w:tc>
        <w:tc>
          <w:tcPr>
            <w:tcW w:type="dxa" w:w="2880"/>
          </w:tcPr>
          <w:p>
            <w:pPr/>
            <w:r/>
            <w:r>
              <w:rPr>
                <w:sz w:val="20"/>
              </w:rPr>
              <w:t>Trang chủ hiển thị</w:t>
            </w:r>
          </w:p>
        </w:tc>
        <w:tc>
          <w:tcPr>
            <w:tcW w:type="dxa" w:w="2880"/>
          </w:tcPr>
          <w:p>
            <w:pPr/>
            <w:r/>
            <w:r>
              <w:rPr>
                <w:sz w:val="20"/>
              </w:rPr>
              <w:t>Header hiện avatar + "Xin chào, Nguyễn Văn A!", thông báo toast "Đăng nhập thành công"</w:t>
            </w:r>
          </w:p>
        </w:tc>
      </w:tr>
    </w:tbl>
    <w:p>
      <w:pPr/>
      <w:r>
        <w:rPr>
          <w:b/>
        </w:rPr>
        <w:t>Trạng thái CSDL sau:</w:t>
      </w:r>
    </w:p>
    <w:p>
      <w:pPr/>
      <w:r>
        <w:t>tblUser: Không thay đổi.</w:t>
      </w:r>
    </w:p>
    <w:p>
      <w:pPr/>
      <w:r>
        <w:t>tblLoginSession (thêm 1 dòng mới)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tokenPhien</w:t>
            </w:r>
          </w:p>
        </w:tc>
        <w:tc>
          <w:tcPr>
            <w:tcW w:type="dxa" w:w="1440"/>
            <w:shd w:fill="D9E2F3"/>
          </w:tcPr>
          <w:p>
            <w:pPr/>
            <w:r/>
            <w:r>
              <w:rPr>
                <w:b/>
                <w:sz w:val="20"/>
              </w:rPr>
              <w:t>thoiGianDangNhap</w:t>
            </w:r>
          </w:p>
        </w:tc>
        <w:tc>
          <w:tcPr>
            <w:tcW w:type="dxa" w:w="1440"/>
            <w:shd w:fill="D9E2F3"/>
          </w:tcPr>
          <w:p>
            <w:pPr/>
            <w:r/>
            <w:r>
              <w:rPr>
                <w:b/>
                <w:sz w:val="20"/>
              </w:rPr>
              <w:t>thoiGianHetHan</w:t>
            </w:r>
          </w:p>
        </w:tc>
        <w:tc>
          <w:tcPr>
            <w:tcW w:type="dxa" w:w="1440"/>
            <w:shd w:fill="D9E2F3"/>
          </w:tcPr>
          <w:p>
            <w:pPr/>
            <w:r/>
            <w:r>
              <w:rPr>
                <w:b/>
                <w:sz w:val="20"/>
              </w:rPr>
              <w:t>thietBi</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tk_old_aaa...</w:t>
            </w:r>
          </w:p>
        </w:tc>
        <w:tc>
          <w:tcPr>
            <w:tcW w:type="dxa" w:w="1440"/>
          </w:tcPr>
          <w:p>
            <w:pPr/>
            <w:r/>
            <w:r>
              <w:rPr>
                <w:sz w:val="20"/>
              </w:rPr>
              <w:t>2026-05-31 08:00</w:t>
            </w:r>
          </w:p>
        </w:tc>
        <w:tc>
          <w:tcPr>
            <w:tcW w:type="dxa" w:w="1440"/>
          </w:tcPr>
          <w:p>
            <w:pPr/>
            <w:r/>
            <w:r>
              <w:rPr>
                <w:sz w:val="20"/>
              </w:rPr>
              <w:t>2026-05-31 20:00</w:t>
            </w:r>
          </w:p>
        </w:tc>
        <w:tc>
          <w:tcPr>
            <w:tcW w:type="dxa" w:w="1440"/>
          </w:tcPr>
          <w:p>
            <w:pPr/>
            <w:r/>
            <w:r>
              <w:rPr>
                <w:sz w:val="20"/>
              </w:rPr>
              <w:t>Chrome/Win</w:t>
            </w:r>
          </w:p>
        </w:tc>
        <w:tc>
          <w:tcPr>
            <w:tcW w:type="dxa" w:w="1440"/>
          </w:tcPr>
          <w:p>
            <w:pPr/>
            <w:r/>
            <w:r>
              <w:rPr>
                <w:sz w:val="20"/>
              </w:rPr>
              <w:t>1</w:t>
            </w:r>
          </w:p>
        </w:tc>
      </w:tr>
      <w:tr>
        <w:tc>
          <w:tcPr>
            <w:tcW w:type="dxa" w:w="1440"/>
          </w:tcPr>
          <w:p>
            <w:pPr/>
            <w:r/>
            <w:r>
              <w:rPr>
                <w:b/>
                <w:sz w:val="20"/>
              </w:rPr>
              <w:t>2</w:t>
            </w:r>
          </w:p>
        </w:tc>
        <w:tc>
          <w:tcPr>
            <w:tcW w:type="dxa" w:w="1440"/>
          </w:tcPr>
          <w:p>
            <w:pPr/>
            <w:r/>
            <w:r>
              <w:rPr>
                <w:b/>
                <w:sz w:val="20"/>
              </w:rPr>
              <w:t>tk_new_bbb...</w:t>
            </w:r>
          </w:p>
        </w:tc>
        <w:tc>
          <w:tcPr>
            <w:tcW w:type="dxa" w:w="1440"/>
          </w:tcPr>
          <w:p>
            <w:pPr/>
            <w:r/>
            <w:r>
              <w:rPr>
                <w:b/>
                <w:sz w:val="20"/>
              </w:rPr>
              <w:t>2026-06-01 10:00</w:t>
            </w:r>
          </w:p>
        </w:tc>
        <w:tc>
          <w:tcPr>
            <w:tcW w:type="dxa" w:w="1440"/>
          </w:tcPr>
          <w:p>
            <w:pPr/>
            <w:r/>
            <w:r>
              <w:rPr>
                <w:b/>
                <w:sz w:val="20"/>
              </w:rPr>
              <w:t>2026-06-01 22:00</w:t>
            </w:r>
          </w:p>
        </w:tc>
        <w:tc>
          <w:tcPr>
            <w:tcW w:type="dxa" w:w="1440"/>
          </w:tcPr>
          <w:p>
            <w:pPr/>
            <w:r/>
            <w:r>
              <w:rPr>
                <w:b/>
                <w:sz w:val="20"/>
              </w:rPr>
              <w:t>Chrome/Mac</w:t>
            </w:r>
          </w:p>
        </w:tc>
        <w:tc>
          <w:tcPr>
            <w:tcW w:type="dxa" w:w="1440"/>
          </w:tcPr>
          <w:p>
            <w:pPr/>
            <w:r/>
            <w:r>
              <w:rPr>
                <w:b/>
                <w:sz w:val="20"/>
              </w:rPr>
              <w:t>1</w:t>
            </w:r>
          </w:p>
        </w:tc>
      </w:tr>
    </w:tbl>
    <w:p>
      <w:pPr/>
      <w:r>
        <w:t>---</w:t>
      </w:r>
    </w:p>
    <w:p>
      <w:pPr>
        <w:pStyle w:val="Heading3"/>
      </w:pPr>
      <w:r>
        <w:t>TC02: Tài khoản không tồn tại</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Mở trình duyệt, truy cập </w:t>
            </w:r>
            <w:r>
              <w:rPr>
                <w:rFonts w:ascii="Courier New" w:hAnsi="Courier New"/>
                <w:sz w:val="18"/>
              </w:rPr>
              <w:t>/login</w:t>
            </w:r>
          </w:p>
        </w:tc>
        <w:tc>
          <w:tcPr>
            <w:tcW w:type="dxa" w:w="2880"/>
          </w:tcPr>
          <w:p>
            <w:pPr/>
            <w:r/>
            <w:r>
              <w:rPr>
                <w:sz w:val="20"/>
              </w:rPr>
              <w:t>Hiển thị form đăng nhập</w:t>
            </w:r>
          </w:p>
        </w:tc>
      </w:tr>
      <w:tr>
        <w:tc>
          <w:tcPr>
            <w:tcW w:type="dxa" w:w="2880"/>
          </w:tcPr>
          <w:p>
            <w:pPr/>
            <w:r/>
            <w:r>
              <w:rPr>
                <w:sz w:val="20"/>
              </w:rPr>
              <w:t>2</w:t>
            </w:r>
          </w:p>
        </w:tc>
        <w:tc>
          <w:tcPr>
            <w:tcW w:type="dxa" w:w="2880"/>
          </w:tcPr>
          <w:p>
            <w:pPr/>
            <w:r/>
            <w:r>
              <w:rPr>
                <w:sz w:val="20"/>
              </w:rPr>
              <w:t xml:space="preserve">Click vào ô "SĐT hoặc Email", nhập </w:t>
            </w:r>
            <w:r>
              <w:rPr>
                <w:rFonts w:ascii="Courier New" w:hAnsi="Courier New"/>
                <w:sz w:val="18"/>
              </w:rPr>
              <w:t>0999999999</w:t>
            </w:r>
          </w:p>
        </w:tc>
        <w:tc>
          <w:tcPr>
            <w:tcW w:type="dxa" w:w="2880"/>
          </w:tcPr>
          <w:p>
            <w:pPr/>
            <w:r/>
            <w:r>
              <w:rPr>
                <w:sz w:val="20"/>
              </w:rPr>
              <w:t xml:space="preserve">Ô nhập hiển thị </w:t>
            </w:r>
            <w:r>
              <w:rPr>
                <w:rFonts w:ascii="Courier New" w:hAnsi="Courier New"/>
                <w:sz w:val="18"/>
              </w:rPr>
              <w:t>0999999999</w:t>
            </w:r>
          </w:p>
        </w:tc>
      </w:tr>
      <w:tr>
        <w:tc>
          <w:tcPr>
            <w:tcW w:type="dxa" w:w="2880"/>
          </w:tcPr>
          <w:p>
            <w:pPr/>
            <w:r/>
            <w:r>
              <w:rPr>
                <w:sz w:val="20"/>
              </w:rPr>
              <w:t>3</w:t>
            </w:r>
          </w:p>
        </w:tc>
        <w:tc>
          <w:tcPr>
            <w:tcW w:type="dxa" w:w="2880"/>
          </w:tcPr>
          <w:p>
            <w:pPr/>
            <w:r/>
            <w:r>
              <w:rPr>
                <w:sz w:val="20"/>
              </w:rPr>
              <w:t xml:space="preserve">Click vào ô "Mật khẩu", nhập </w:t>
            </w:r>
            <w:r>
              <w:rPr>
                <w:rFonts w:ascii="Courier New" w:hAnsi="Courier New"/>
                <w:sz w:val="18"/>
              </w:rPr>
              <w:t>Abc@1234</w:t>
            </w:r>
          </w:p>
        </w:tc>
        <w:tc>
          <w:tcPr>
            <w:tcW w:type="dxa" w:w="2880"/>
          </w:tcPr>
          <w:p>
            <w:pPr/>
            <w:r/>
            <w:r>
              <w:rPr>
                <w:sz w:val="20"/>
              </w:rPr>
              <w:t>Ô nhập hiển thị dấu chấm (masked)</w:t>
            </w:r>
          </w:p>
        </w:tc>
      </w:tr>
      <w:tr>
        <w:tc>
          <w:tcPr>
            <w:tcW w:type="dxa" w:w="2880"/>
          </w:tcPr>
          <w:p>
            <w:pPr/>
            <w:r/>
            <w:r>
              <w:rPr>
                <w:sz w:val="20"/>
              </w:rPr>
              <w:t>4</w:t>
            </w:r>
          </w:p>
        </w:tc>
        <w:tc>
          <w:tcPr>
            <w:tcW w:type="dxa" w:w="2880"/>
          </w:tcPr>
          <w:p>
            <w:pPr/>
            <w:r/>
            <w:r>
              <w:rPr>
                <w:sz w:val="20"/>
              </w:rPr>
              <w:t>Nhấn nút [Đăng nhập]</w:t>
            </w:r>
          </w:p>
        </w:tc>
        <w:tc>
          <w:tcPr>
            <w:tcW w:type="dxa" w:w="2880"/>
          </w:tcPr>
          <w:p>
            <w:pPr/>
            <w:r/>
            <w:r>
              <w:rPr>
                <w:sz w:val="20"/>
              </w:rPr>
              <w:t>Hệ thống truy vấn tblUser WHERE soDienThoai = '0999999999' → không tìm thấy dòng nào</w:t>
            </w:r>
          </w:p>
        </w:tc>
      </w:tr>
      <w:tr>
        <w:tc>
          <w:tcPr>
            <w:tcW w:type="dxa" w:w="2880"/>
          </w:tcPr>
          <w:p>
            <w:pPr/>
            <w:r/>
            <w:r>
              <w:rPr>
                <w:sz w:val="20"/>
              </w:rPr>
              <w:t>5</w:t>
            </w:r>
          </w:p>
        </w:tc>
        <w:tc>
          <w:tcPr>
            <w:tcW w:type="dxa" w:w="2880"/>
          </w:tcPr>
          <w:p>
            <w:pPr/>
            <w:r/>
            <w:r>
              <w:rPr>
                <w:sz w:val="20"/>
              </w:rPr>
              <w:t>Hiển thị lỗi</w:t>
            </w:r>
          </w:p>
        </w:tc>
        <w:tc>
          <w:tcPr>
            <w:tcW w:type="dxa" w:w="2880"/>
          </w:tcPr>
          <w:p>
            <w:pPr/>
            <w:r/>
            <w:r>
              <w:rPr>
                <w:sz w:val="20"/>
              </w:rPr>
              <w:t>Ô SĐT viền đỏ, thông báo lỗi: "Tài khoản không tồn tại. Vui lòng kiểm tra lại."</w:t>
            </w:r>
          </w:p>
        </w:tc>
      </w:tr>
    </w:tbl>
    <w:p>
      <w:pPr/>
      <w:r>
        <w:rPr>
          <w:b/>
        </w:rPr>
        <w:t>Trạng thái CSDL sau:</w:t>
      </w:r>
      <w:r>
        <w:t xml:space="preserve"> Không thay đổi.</w:t>
      </w:r>
    </w:p>
    <w:p>
      <w:pPr/>
      <w:r>
        <w:t>---</w:t>
      </w:r>
    </w:p>
    <w:p>
      <w:pPr>
        <w:pStyle w:val="Heading3"/>
      </w:pPr>
      <w:r>
        <w:t>TC03: Mật khẩu sai 5 lần → khóa tài khoản</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pPr/>
            <w:r/>
            <w:r>
              <w:rPr>
                <w:b/>
                <w:sz w:val="20"/>
              </w:rPr>
              <w:t>ma</w:t>
            </w:r>
          </w:p>
        </w:tc>
        <w:tc>
          <w:tcPr>
            <w:tcW w:type="dxa" w:w="864"/>
            <w:shd w:fill="D9E2F3"/>
          </w:tcPr>
          <w:p>
            <w:pPr/>
            <w:r/>
            <w:r>
              <w:rPr>
                <w:b/>
                <w:sz w:val="20"/>
              </w:rPr>
              <w:t>hoTen</w:t>
            </w:r>
          </w:p>
        </w:tc>
        <w:tc>
          <w:tcPr>
            <w:tcW w:type="dxa" w:w="864"/>
            <w:shd w:fill="D9E2F3"/>
          </w:tcPr>
          <w:p>
            <w:pPr/>
            <w:r/>
            <w:r>
              <w:rPr>
                <w:b/>
                <w:sz w:val="20"/>
              </w:rPr>
              <w:t>soDienThoai</w:t>
            </w:r>
          </w:p>
        </w:tc>
        <w:tc>
          <w:tcPr>
            <w:tcW w:type="dxa" w:w="864"/>
            <w:shd w:fill="D9E2F3"/>
          </w:tcPr>
          <w:p>
            <w:pPr/>
            <w:r/>
            <w:r>
              <w:rPr>
                <w:b/>
                <w:sz w:val="20"/>
              </w:rPr>
              <w:t>email</w:t>
            </w:r>
          </w:p>
        </w:tc>
        <w:tc>
          <w:tcPr>
            <w:tcW w:type="dxa" w:w="864"/>
            <w:shd w:fill="D9E2F3"/>
          </w:tcPr>
          <w:p>
            <w:pPr/>
            <w:r/>
            <w:r>
              <w:rPr>
                <w:b/>
                <w:sz w:val="20"/>
              </w:rPr>
              <w:t>matKhau</w:t>
            </w:r>
          </w:p>
        </w:tc>
        <w:tc>
          <w:tcPr>
            <w:tcW w:type="dxa" w:w="864"/>
            <w:shd w:fill="D9E2F3"/>
          </w:tcPr>
          <w:p>
            <w:pPr/>
            <w:r/>
            <w:r>
              <w:rPr>
                <w:b/>
                <w:sz w:val="20"/>
              </w:rPr>
              <w:t>diemTichLuy</w:t>
            </w:r>
          </w:p>
        </w:tc>
        <w:tc>
          <w:tcPr>
            <w:tcW w:type="dxa" w:w="864"/>
            <w:shd w:fill="D9E2F3"/>
          </w:tcPr>
          <w:p>
            <w:pPr/>
            <w:r/>
            <w:r>
              <w:rPr>
                <w:b/>
                <w:sz w:val="20"/>
              </w:rPr>
              <w:t>trangThai</w:t>
            </w:r>
          </w:p>
        </w:tc>
        <w:tc>
          <w:tcPr>
            <w:tcW w:type="dxa" w:w="864"/>
            <w:shd w:fill="D9E2F3"/>
          </w:tcPr>
          <w:p>
            <w:pPr/>
            <w:r/>
            <w:r>
              <w:rPr>
                <w:b/>
                <w:sz w:val="20"/>
              </w:rPr>
              <w:t>soLanSai</w:t>
            </w:r>
          </w:p>
        </w:tc>
        <w:tc>
          <w:tcPr>
            <w:tcW w:type="dxa" w:w="864"/>
            <w:shd w:fill="D9E2F3"/>
          </w:tcPr>
          <w:p>
            <w:pPr/>
            <w:r/>
            <w:r>
              <w:rPr>
                <w:b/>
                <w:sz w:val="20"/>
              </w:rPr>
              <w:t>thoiGianKhoa</w:t>
            </w:r>
          </w:p>
        </w:tc>
        <w:tc>
          <w:tcPr>
            <w:tcW w:type="dxa" w:w="864"/>
            <w:shd w:fill="D9E2F3"/>
          </w:tcPr>
          <w:p>
            <w:pPr/>
            <w:r/>
            <w:r>
              <w:rPr>
                <w:b/>
                <w:sz w:val="20"/>
              </w:rPr>
              <w:t>tblMembershipTierMa</w:t>
            </w:r>
          </w:p>
        </w:tc>
      </w:tr>
      <w:tr>
        <w:tc>
          <w:tcPr>
            <w:tcW w:type="dxa" w:w="864"/>
          </w:tcPr>
          <w:p>
            <w:pPr/>
            <w:r/>
            <w:r>
              <w:rPr>
                <w:sz w:val="20"/>
              </w:rPr>
              <w:t>1</w:t>
            </w:r>
          </w:p>
        </w:tc>
        <w:tc>
          <w:tcPr>
            <w:tcW w:type="dxa" w:w="864"/>
          </w:tcPr>
          <w:p>
            <w:pPr/>
            <w:r/>
            <w:r>
              <w:rPr>
                <w:sz w:val="20"/>
              </w:rPr>
              <w:t>Nguyễn Văn A</w:t>
            </w:r>
          </w:p>
        </w:tc>
        <w:tc>
          <w:tcPr>
            <w:tcW w:type="dxa" w:w="864"/>
          </w:tcPr>
          <w:p>
            <w:pPr/>
            <w:r/>
            <w:r>
              <w:rPr>
                <w:sz w:val="20"/>
              </w:rPr>
              <w:t>0912345678</w:t>
            </w:r>
          </w:p>
        </w:tc>
        <w:tc>
          <w:tcPr>
            <w:tcW w:type="dxa" w:w="864"/>
          </w:tcPr>
          <w:p>
            <w:pPr/>
            <w:r/>
            <w:r>
              <w:rPr>
                <w:sz w:val="20"/>
              </w:rPr>
              <w:t>vana@email.com</w:t>
            </w:r>
          </w:p>
        </w:tc>
        <w:tc>
          <w:tcPr>
            <w:tcW w:type="dxa" w:w="864"/>
          </w:tcPr>
          <w:p>
            <w:pPr/>
            <w:r/>
            <w:r>
              <w:rPr>
                <w:sz w:val="20"/>
              </w:rPr>
              <w:t>$2a$10$hashAbc1234...</w:t>
            </w:r>
          </w:p>
        </w:tc>
        <w:tc>
          <w:tcPr>
            <w:tcW w:type="dxa" w:w="864"/>
          </w:tcPr>
          <w:p>
            <w:pPr/>
            <w:r/>
            <w:r>
              <w:rPr>
                <w:sz w:val="20"/>
              </w:rPr>
              <w:t>1250</w:t>
            </w:r>
          </w:p>
        </w:tc>
        <w:tc>
          <w:tcPr>
            <w:tcW w:type="dxa" w:w="864"/>
          </w:tcPr>
          <w:p>
            <w:pPr/>
            <w:r/>
            <w:r>
              <w:rPr>
                <w:sz w:val="20"/>
              </w:rPr>
              <w:t>Hoạt động</w:t>
            </w:r>
          </w:p>
        </w:tc>
        <w:tc>
          <w:tcPr>
            <w:tcW w:type="dxa" w:w="864"/>
          </w:tcPr>
          <w:p>
            <w:pPr/>
            <w:r/>
            <w:r>
              <w:rPr>
                <w:sz w:val="20"/>
              </w:rPr>
              <w:t>0</w:t>
            </w:r>
          </w:p>
        </w:tc>
        <w:tc>
          <w:tcPr>
            <w:tcW w:type="dxa" w:w="864"/>
          </w:tcPr>
          <w:p>
            <w:pPr/>
            <w:r/>
            <w:r>
              <w:rPr>
                <w:sz w:val="20"/>
              </w:rPr>
              <w:t>null</w:t>
            </w:r>
          </w:p>
        </w:tc>
        <w:tc>
          <w:tcPr>
            <w:tcW w:type="dxa" w:w="864"/>
          </w:tcPr>
          <w:p>
            <w:pPr/>
            <w:r/>
            <w:r>
              <w:rPr>
                <w:sz w:val="20"/>
              </w:rPr>
              <w:t>2</w:t>
            </w:r>
          </w:p>
        </w:tc>
      </w:tr>
      <w:tr>
        <w:tc>
          <w:tcPr>
            <w:tcW w:type="dxa" w:w="864"/>
          </w:tcPr>
          <w:p>
            <w:pPr/>
            <w:r/>
            <w:r>
              <w:rPr>
                <w:sz w:val="20"/>
              </w:rPr>
              <w:t>2</w:t>
            </w:r>
          </w:p>
        </w:tc>
        <w:tc>
          <w:tcPr>
            <w:tcW w:type="dxa" w:w="864"/>
          </w:tcPr>
          <w:p>
            <w:pPr/>
            <w:r/>
            <w:r>
              <w:rPr>
                <w:sz w:val="20"/>
              </w:rPr>
              <w:t>Lê Thị B</w:t>
            </w:r>
          </w:p>
        </w:tc>
        <w:tc>
          <w:tcPr>
            <w:tcW w:type="dxa" w:w="864"/>
          </w:tcPr>
          <w:p>
            <w:pPr/>
            <w:r/>
            <w:r>
              <w:rPr>
                <w:sz w:val="20"/>
              </w:rPr>
              <w:t>0987654321</w:t>
            </w:r>
          </w:p>
        </w:tc>
        <w:tc>
          <w:tcPr>
            <w:tcW w:type="dxa" w:w="864"/>
          </w:tcPr>
          <w:p>
            <w:pPr/>
            <w:r/>
            <w:r>
              <w:rPr>
                <w:sz w:val="20"/>
              </w:rPr>
              <w:t>b.lt@email.com</w:t>
            </w:r>
          </w:p>
        </w:tc>
        <w:tc>
          <w:tcPr>
            <w:tcW w:type="dxa" w:w="864"/>
          </w:tcPr>
          <w:p>
            <w:pPr/>
            <w:r/>
            <w:r>
              <w:rPr>
                <w:sz w:val="20"/>
              </w:rPr>
              <w:t>$2a$10$hashXyz5678...</w:t>
            </w:r>
          </w:p>
        </w:tc>
        <w:tc>
          <w:tcPr>
            <w:tcW w:type="dxa" w:w="864"/>
          </w:tcPr>
          <w:p>
            <w:pPr/>
            <w:r/>
            <w:r>
              <w:rPr>
                <w:sz w:val="20"/>
              </w:rPr>
              <w:t>0</w:t>
            </w:r>
          </w:p>
        </w:tc>
        <w:tc>
          <w:tcPr>
            <w:tcW w:type="dxa" w:w="864"/>
          </w:tcPr>
          <w:p>
            <w:pPr/>
            <w:r/>
            <w:r>
              <w:rPr>
                <w:sz w:val="20"/>
              </w:rPr>
              <w:t>Hoạt động</w:t>
            </w:r>
          </w:p>
        </w:tc>
        <w:tc>
          <w:tcPr>
            <w:tcW w:type="dxa" w:w="864"/>
          </w:tcPr>
          <w:p>
            <w:pPr/>
            <w:r/>
            <w:r>
              <w:rPr>
                <w:sz w:val="20"/>
              </w:rPr>
              <w:t>0</w:t>
            </w:r>
          </w:p>
        </w:tc>
        <w:tc>
          <w:tcPr>
            <w:tcW w:type="dxa" w:w="864"/>
          </w:tcPr>
          <w:p>
            <w:pPr/>
            <w:r/>
            <w:r>
              <w:rPr>
                <w:sz w:val="20"/>
              </w:rPr>
              <w:t>null</w:t>
            </w:r>
          </w:p>
        </w:tc>
        <w:tc>
          <w:tcPr>
            <w:tcW w:type="dxa" w:w="864"/>
          </w:tcPr>
          <w:p>
            <w:pPr/>
            <w:r/>
            <w:r>
              <w:rPr>
                <w:sz w:val="20"/>
              </w:rPr>
              <w:t>1</w:t>
            </w:r>
          </w:p>
        </w:tc>
      </w:tr>
      <w:tr>
        <w:tc>
          <w:tcPr>
            <w:tcW w:type="dxa" w:w="864"/>
          </w:tcPr>
          <w:p>
            <w:pPr/>
            <w:r/>
            <w:r>
              <w:rPr>
                <w:sz w:val="20"/>
              </w:rPr>
              <w:t>3</w:t>
            </w:r>
          </w:p>
        </w:tc>
        <w:tc>
          <w:tcPr>
            <w:tcW w:type="dxa" w:w="864"/>
          </w:tcPr>
          <w:p>
            <w:pPr/>
            <w:r/>
            <w:r>
              <w:rPr>
                <w:sz w:val="20"/>
              </w:rPr>
              <w:t>Phạm Minh C</w:t>
            </w:r>
          </w:p>
        </w:tc>
        <w:tc>
          <w:tcPr>
            <w:tcW w:type="dxa" w:w="864"/>
          </w:tcPr>
          <w:p>
            <w:pPr/>
            <w:r/>
            <w:r>
              <w:rPr>
                <w:sz w:val="20"/>
              </w:rPr>
              <w:t>0909123456</w:t>
            </w:r>
          </w:p>
        </w:tc>
        <w:tc>
          <w:tcPr>
            <w:tcW w:type="dxa" w:w="864"/>
          </w:tcPr>
          <w:p>
            <w:pPr/>
            <w:r/>
            <w:r>
              <w:rPr>
                <w:sz w:val="20"/>
              </w:rPr>
              <w:t>pmc@email.com</w:t>
            </w:r>
          </w:p>
        </w:tc>
        <w:tc>
          <w:tcPr>
            <w:tcW w:type="dxa" w:w="864"/>
          </w:tcPr>
          <w:p>
            <w:pPr/>
            <w:r/>
            <w:r>
              <w:rPr>
                <w:sz w:val="20"/>
              </w:rPr>
              <w:t>$2a$10$hashMno9012...</w:t>
            </w:r>
          </w:p>
        </w:tc>
        <w:tc>
          <w:tcPr>
            <w:tcW w:type="dxa" w:w="864"/>
          </w:tcPr>
          <w:p>
            <w:pPr/>
            <w:r/>
            <w:r>
              <w:rPr>
                <w:sz w:val="20"/>
              </w:rPr>
              <w:t>5200</w:t>
            </w:r>
          </w:p>
        </w:tc>
        <w:tc>
          <w:tcPr>
            <w:tcW w:type="dxa" w:w="864"/>
          </w:tcPr>
          <w:p>
            <w:pPr/>
            <w:r/>
            <w:r>
              <w:rPr>
                <w:sz w:val="20"/>
              </w:rPr>
              <w:t>Hoạt động</w:t>
            </w:r>
          </w:p>
        </w:tc>
        <w:tc>
          <w:tcPr>
            <w:tcW w:type="dxa" w:w="864"/>
          </w:tcPr>
          <w:p>
            <w:pPr/>
            <w:r/>
            <w:r>
              <w:rPr>
                <w:sz w:val="20"/>
              </w:rPr>
              <w:t>0</w:t>
            </w:r>
          </w:p>
        </w:tc>
        <w:tc>
          <w:tcPr>
            <w:tcW w:type="dxa" w:w="864"/>
          </w:tcPr>
          <w:p>
            <w:pPr/>
            <w:r/>
            <w:r>
              <w:rPr>
                <w:sz w:val="20"/>
              </w:rPr>
              <w:t>null</w:t>
            </w:r>
          </w:p>
        </w:tc>
        <w:tc>
          <w:tcPr>
            <w:tcW w:type="dxa" w:w="864"/>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Truy cập </w:t>
            </w:r>
            <w:r>
              <w:rPr>
                <w:rFonts w:ascii="Courier New" w:hAnsi="Courier New"/>
                <w:sz w:val="18"/>
              </w:rPr>
              <w:t>/login</w:t>
            </w:r>
            <w:r>
              <w:rPr>
                <w:sz w:val="20"/>
              </w:rPr>
              <w:t xml:space="preserve">, nhập SĐT </w:t>
            </w:r>
            <w:r>
              <w:rPr>
                <w:rFonts w:ascii="Courier New" w:hAnsi="Courier New"/>
                <w:sz w:val="18"/>
              </w:rPr>
              <w:t>0912345678</w:t>
            </w:r>
            <w:r>
              <w:rPr>
                <w:sz w:val="20"/>
              </w:rPr>
              <w:t xml:space="preserve">, MK </w:t>
            </w:r>
            <w:r>
              <w:rPr>
                <w:rFonts w:ascii="Courier New" w:hAnsi="Courier New"/>
                <w:sz w:val="18"/>
              </w:rPr>
              <w:t>SaiPass1</w:t>
            </w:r>
            <w:r>
              <w:rPr>
                <w:sz w:val="20"/>
              </w:rPr>
              <w:t>, nhấn [Đăng nhập]</w:t>
            </w:r>
          </w:p>
        </w:tc>
        <w:tc>
          <w:tcPr>
            <w:tcW w:type="dxa" w:w="2880"/>
          </w:tcPr>
          <w:p>
            <w:pPr/>
            <w:r/>
            <w:r>
              <w:rPr>
                <w:sz w:val="20"/>
              </w:rPr>
              <w:t>Mật khẩu không khớp. soLanSai = 1. Hiển thị: "Mật khẩu không chính xác. Còn 4 lần thử."</w:t>
            </w:r>
          </w:p>
        </w:tc>
      </w:tr>
      <w:tr>
        <w:tc>
          <w:tcPr>
            <w:tcW w:type="dxa" w:w="2880"/>
          </w:tcPr>
          <w:p>
            <w:pPr/>
            <w:r/>
            <w:r>
              <w:rPr>
                <w:sz w:val="20"/>
              </w:rPr>
              <w:t>2</w:t>
            </w:r>
          </w:p>
        </w:tc>
        <w:tc>
          <w:tcPr>
            <w:tcW w:type="dxa" w:w="2880"/>
          </w:tcPr>
          <w:p>
            <w:pPr/>
            <w:r/>
            <w:r>
              <w:rPr>
                <w:sz w:val="20"/>
              </w:rPr>
              <w:t xml:space="preserve">Nhập lại MK </w:t>
            </w:r>
            <w:r>
              <w:rPr>
                <w:rFonts w:ascii="Courier New" w:hAnsi="Courier New"/>
                <w:sz w:val="18"/>
              </w:rPr>
              <w:t>SaiPass2</w:t>
            </w:r>
            <w:r>
              <w:rPr>
                <w:sz w:val="20"/>
              </w:rPr>
              <w:t>, nhấn [Đăng nhập]</w:t>
            </w:r>
          </w:p>
        </w:tc>
        <w:tc>
          <w:tcPr>
            <w:tcW w:type="dxa" w:w="2880"/>
          </w:tcPr>
          <w:p>
            <w:pPr/>
            <w:r/>
            <w:r>
              <w:rPr>
                <w:sz w:val="20"/>
              </w:rPr>
              <w:t>Mật khẩu không khớp. soLanSai = 2. Hiển thị: "Còn 3 lần thử."</w:t>
            </w:r>
          </w:p>
        </w:tc>
      </w:tr>
      <w:tr>
        <w:tc>
          <w:tcPr>
            <w:tcW w:type="dxa" w:w="2880"/>
          </w:tcPr>
          <w:p>
            <w:pPr/>
            <w:r/>
            <w:r>
              <w:rPr>
                <w:sz w:val="20"/>
              </w:rPr>
              <w:t>3</w:t>
            </w:r>
          </w:p>
        </w:tc>
        <w:tc>
          <w:tcPr>
            <w:tcW w:type="dxa" w:w="2880"/>
          </w:tcPr>
          <w:p>
            <w:pPr/>
            <w:r/>
            <w:r>
              <w:rPr>
                <w:sz w:val="20"/>
              </w:rPr>
              <w:t xml:space="preserve">Nhập lại MK </w:t>
            </w:r>
            <w:r>
              <w:rPr>
                <w:rFonts w:ascii="Courier New" w:hAnsi="Courier New"/>
                <w:sz w:val="18"/>
              </w:rPr>
              <w:t>SaiPass3</w:t>
            </w:r>
            <w:r>
              <w:rPr>
                <w:sz w:val="20"/>
              </w:rPr>
              <w:t>, nhấn [Đăng nhập]</w:t>
            </w:r>
          </w:p>
        </w:tc>
        <w:tc>
          <w:tcPr>
            <w:tcW w:type="dxa" w:w="2880"/>
          </w:tcPr>
          <w:p>
            <w:pPr/>
            <w:r/>
            <w:r>
              <w:rPr>
                <w:sz w:val="20"/>
              </w:rPr>
              <w:t>Mật khẩu không khớp. soLanSai = 3. Hiển thị: "Còn 2 lần thử."</w:t>
            </w:r>
          </w:p>
        </w:tc>
      </w:tr>
      <w:tr>
        <w:tc>
          <w:tcPr>
            <w:tcW w:type="dxa" w:w="2880"/>
          </w:tcPr>
          <w:p>
            <w:pPr/>
            <w:r/>
            <w:r>
              <w:rPr>
                <w:sz w:val="20"/>
              </w:rPr>
              <w:t>4</w:t>
            </w:r>
          </w:p>
        </w:tc>
        <w:tc>
          <w:tcPr>
            <w:tcW w:type="dxa" w:w="2880"/>
          </w:tcPr>
          <w:p>
            <w:pPr/>
            <w:r/>
            <w:r>
              <w:rPr>
                <w:sz w:val="20"/>
              </w:rPr>
              <w:t xml:space="preserve">Nhập lại MK </w:t>
            </w:r>
            <w:r>
              <w:rPr>
                <w:rFonts w:ascii="Courier New" w:hAnsi="Courier New"/>
                <w:sz w:val="18"/>
              </w:rPr>
              <w:t>SaiPass4</w:t>
            </w:r>
            <w:r>
              <w:rPr>
                <w:sz w:val="20"/>
              </w:rPr>
              <w:t>, nhấn [Đăng nhập]</w:t>
            </w:r>
          </w:p>
        </w:tc>
        <w:tc>
          <w:tcPr>
            <w:tcW w:type="dxa" w:w="2880"/>
          </w:tcPr>
          <w:p>
            <w:pPr/>
            <w:r/>
            <w:r>
              <w:rPr>
                <w:sz w:val="20"/>
              </w:rPr>
              <w:t>Mật khẩu không khớp. soLanSai = 4. Hiển thị: "Còn 1 lần thử."</w:t>
            </w:r>
          </w:p>
        </w:tc>
      </w:tr>
      <w:tr>
        <w:tc>
          <w:tcPr>
            <w:tcW w:type="dxa" w:w="2880"/>
          </w:tcPr>
          <w:p>
            <w:pPr/>
            <w:r/>
            <w:r>
              <w:rPr>
                <w:sz w:val="20"/>
              </w:rPr>
              <w:t>5</w:t>
            </w:r>
          </w:p>
        </w:tc>
        <w:tc>
          <w:tcPr>
            <w:tcW w:type="dxa" w:w="2880"/>
          </w:tcPr>
          <w:p>
            <w:pPr/>
            <w:r/>
            <w:r>
              <w:rPr>
                <w:sz w:val="20"/>
              </w:rPr>
              <w:t xml:space="preserve">Nhập lại MK </w:t>
            </w:r>
            <w:r>
              <w:rPr>
                <w:rFonts w:ascii="Courier New" w:hAnsi="Courier New"/>
                <w:sz w:val="18"/>
              </w:rPr>
              <w:t>SaiPass5</w:t>
            </w:r>
            <w:r>
              <w:rPr>
                <w:sz w:val="20"/>
              </w:rPr>
              <w:t>, nhấn [Đăng nhập]</w:t>
            </w:r>
          </w:p>
        </w:tc>
        <w:tc>
          <w:tcPr>
            <w:tcW w:type="dxa" w:w="2880"/>
          </w:tcPr>
          <w:p>
            <w:pPr/>
            <w:r/>
            <w:r>
              <w:rPr>
                <w:sz w:val="20"/>
              </w:rPr>
              <w:t>Mật khẩu không khớp. soLanSai = 5. Hệ thống cập nhật trangThai = "Bị khóa", thoiGianKhoa = hiện tại + 15 phút</w:t>
            </w:r>
          </w:p>
        </w:tc>
      </w:tr>
      <w:tr>
        <w:tc>
          <w:tcPr>
            <w:tcW w:type="dxa" w:w="2880"/>
          </w:tcPr>
          <w:p>
            <w:pPr/>
            <w:r/>
            <w:r>
              <w:rPr>
                <w:sz w:val="20"/>
              </w:rPr>
              <w:t>6</w:t>
            </w:r>
          </w:p>
        </w:tc>
        <w:tc>
          <w:tcPr>
            <w:tcW w:type="dxa" w:w="2880"/>
          </w:tcPr>
          <w:p>
            <w:pPr/>
            <w:r/>
            <w:r>
              <w:rPr>
                <w:sz w:val="20"/>
              </w:rPr>
              <w:t>Hiển thị cảnh báo</w:t>
            </w:r>
          </w:p>
        </w:tc>
        <w:tc>
          <w:tcPr>
            <w:tcW w:type="dxa" w:w="2880"/>
          </w:tcPr>
          <w:p>
            <w:pPr/>
            <w:r/>
            <w:r>
              <w:rPr>
                <w:sz w:val="20"/>
              </w:rPr>
              <w:t>Ô SĐT viền đỏ, thông báo: "Tài khoản đã bị khóa do nhập sai quá nhiều lần. Vui lòng thử lại sau 15 phút."</w:t>
            </w:r>
          </w:p>
        </w:tc>
      </w:tr>
      <w:tr>
        <w:tc>
          <w:tcPr>
            <w:tcW w:type="dxa" w:w="2880"/>
          </w:tcPr>
          <w:p>
            <w:pPr/>
            <w:r/>
            <w:r>
              <w:rPr>
                <w:sz w:val="20"/>
              </w:rPr>
              <w:t>7</w:t>
            </w:r>
          </w:p>
        </w:tc>
        <w:tc>
          <w:tcPr>
            <w:tcW w:type="dxa" w:w="2880"/>
          </w:tcPr>
          <w:p>
            <w:pPr/>
            <w:r/>
            <w:r>
              <w:rPr>
                <w:sz w:val="20"/>
              </w:rPr>
              <w:t xml:space="preserve">Nhập lại MK đúng </w:t>
            </w:r>
            <w:r>
              <w:rPr>
                <w:rFonts w:ascii="Courier New" w:hAnsi="Courier New"/>
                <w:sz w:val="18"/>
              </w:rPr>
              <w:t>Abc@1234</w:t>
            </w:r>
            <w:r>
              <w:rPr>
                <w:sz w:val="20"/>
              </w:rPr>
              <w:t>, nhấn [Đăng nhập]</w:t>
            </w:r>
          </w:p>
        </w:tc>
        <w:tc>
          <w:tcPr>
            <w:tcW w:type="dxa" w:w="2880"/>
          </w:tcPr>
          <w:p>
            <w:pPr/>
            <w:r/>
            <w:r>
              <w:rPr>
                <w:sz w:val="20"/>
              </w:rPr>
              <w:t>Hệ thống kiểm tra trangThai = "Bị khóa", từ chối. Hiển thị: "Tài khoản đang bị khóa."</w:t>
            </w:r>
          </w:p>
        </w:tc>
      </w:tr>
    </w:tbl>
    <w:p>
      <w:pPr/>
      <w:r>
        <w:rPr>
          <w:b/>
        </w:rPr>
        <w:t>Trạng thái CSDL sau:</w:t>
      </w:r>
    </w:p>
    <w:p>
      <w:pPr/>
      <w:r>
        <w:t>tblUser</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pPr/>
            <w:r/>
            <w:r>
              <w:rPr>
                <w:b/>
                <w:sz w:val="20"/>
              </w:rPr>
              <w:t>ma</w:t>
            </w:r>
          </w:p>
        </w:tc>
        <w:tc>
          <w:tcPr>
            <w:tcW w:type="dxa" w:w="864"/>
            <w:shd w:fill="D9E2F3"/>
          </w:tcPr>
          <w:p>
            <w:pPr/>
            <w:r/>
            <w:r>
              <w:rPr>
                <w:b/>
                <w:sz w:val="20"/>
              </w:rPr>
              <w:t>hoTen</w:t>
            </w:r>
          </w:p>
        </w:tc>
        <w:tc>
          <w:tcPr>
            <w:tcW w:type="dxa" w:w="864"/>
            <w:shd w:fill="D9E2F3"/>
          </w:tcPr>
          <w:p>
            <w:pPr/>
            <w:r/>
            <w:r>
              <w:rPr>
                <w:b/>
                <w:sz w:val="20"/>
              </w:rPr>
              <w:t>soDienThoai</w:t>
            </w:r>
          </w:p>
        </w:tc>
        <w:tc>
          <w:tcPr>
            <w:tcW w:type="dxa" w:w="864"/>
            <w:shd w:fill="D9E2F3"/>
          </w:tcPr>
          <w:p>
            <w:pPr/>
            <w:r/>
            <w:r>
              <w:rPr>
                <w:b/>
                <w:sz w:val="20"/>
              </w:rPr>
              <w:t>email</w:t>
            </w:r>
          </w:p>
        </w:tc>
        <w:tc>
          <w:tcPr>
            <w:tcW w:type="dxa" w:w="864"/>
            <w:shd w:fill="D9E2F3"/>
          </w:tcPr>
          <w:p>
            <w:pPr/>
            <w:r/>
            <w:r>
              <w:rPr>
                <w:b/>
                <w:sz w:val="20"/>
              </w:rPr>
              <w:t>matKhau</w:t>
            </w:r>
          </w:p>
        </w:tc>
        <w:tc>
          <w:tcPr>
            <w:tcW w:type="dxa" w:w="864"/>
            <w:shd w:fill="D9E2F3"/>
          </w:tcPr>
          <w:p>
            <w:pPr/>
            <w:r/>
            <w:r>
              <w:rPr>
                <w:b/>
                <w:sz w:val="20"/>
              </w:rPr>
              <w:t>diemTichLuy</w:t>
            </w:r>
          </w:p>
        </w:tc>
        <w:tc>
          <w:tcPr>
            <w:tcW w:type="dxa" w:w="864"/>
            <w:shd w:fill="D9E2F3"/>
          </w:tcPr>
          <w:p>
            <w:pPr/>
            <w:r/>
            <w:r>
              <w:rPr>
                <w:b/>
                <w:sz w:val="20"/>
              </w:rPr>
              <w:t>trangThai</w:t>
            </w:r>
          </w:p>
        </w:tc>
        <w:tc>
          <w:tcPr>
            <w:tcW w:type="dxa" w:w="864"/>
            <w:shd w:fill="D9E2F3"/>
          </w:tcPr>
          <w:p>
            <w:pPr/>
            <w:r/>
            <w:r>
              <w:rPr>
                <w:b/>
                <w:sz w:val="20"/>
              </w:rPr>
              <w:t>soLanSai</w:t>
            </w:r>
          </w:p>
        </w:tc>
        <w:tc>
          <w:tcPr>
            <w:tcW w:type="dxa" w:w="864"/>
            <w:shd w:fill="D9E2F3"/>
          </w:tcPr>
          <w:p>
            <w:pPr/>
            <w:r/>
            <w:r>
              <w:rPr>
                <w:b/>
                <w:sz w:val="20"/>
              </w:rPr>
              <w:t>thoiGianKhoa</w:t>
            </w:r>
          </w:p>
        </w:tc>
        <w:tc>
          <w:tcPr>
            <w:tcW w:type="dxa" w:w="864"/>
            <w:shd w:fill="D9E2F3"/>
          </w:tcPr>
          <w:p>
            <w:pPr/>
            <w:r/>
            <w:r>
              <w:rPr>
                <w:b/>
                <w:sz w:val="20"/>
              </w:rPr>
              <w:t>tblMembershipTierMa</w:t>
            </w:r>
          </w:p>
        </w:tc>
      </w:tr>
      <w:tr>
        <w:tc>
          <w:tcPr>
            <w:tcW w:type="dxa" w:w="864"/>
          </w:tcPr>
          <w:p>
            <w:pPr/>
            <w:r/>
            <w:r>
              <w:rPr>
                <w:sz w:val="20"/>
              </w:rPr>
              <w:t>1</w:t>
            </w:r>
          </w:p>
        </w:tc>
        <w:tc>
          <w:tcPr>
            <w:tcW w:type="dxa" w:w="864"/>
          </w:tcPr>
          <w:p>
            <w:pPr/>
            <w:r/>
            <w:r>
              <w:rPr>
                <w:sz w:val="20"/>
              </w:rPr>
              <w:t>Nguyễn Văn A</w:t>
            </w:r>
          </w:p>
        </w:tc>
        <w:tc>
          <w:tcPr>
            <w:tcW w:type="dxa" w:w="864"/>
          </w:tcPr>
          <w:p>
            <w:pPr/>
            <w:r/>
            <w:r>
              <w:rPr>
                <w:sz w:val="20"/>
              </w:rPr>
              <w:t>0912345678</w:t>
            </w:r>
          </w:p>
        </w:tc>
        <w:tc>
          <w:tcPr>
            <w:tcW w:type="dxa" w:w="864"/>
          </w:tcPr>
          <w:p>
            <w:pPr/>
            <w:r/>
            <w:r>
              <w:rPr>
                <w:sz w:val="20"/>
              </w:rPr>
              <w:t>vana@email.com</w:t>
            </w:r>
          </w:p>
        </w:tc>
        <w:tc>
          <w:tcPr>
            <w:tcW w:type="dxa" w:w="864"/>
          </w:tcPr>
          <w:p>
            <w:pPr/>
            <w:r/>
            <w:r>
              <w:rPr>
                <w:sz w:val="20"/>
              </w:rPr>
              <w:t>$2a$10$hashAbc1234...</w:t>
            </w:r>
          </w:p>
        </w:tc>
        <w:tc>
          <w:tcPr>
            <w:tcW w:type="dxa" w:w="864"/>
          </w:tcPr>
          <w:p>
            <w:pPr/>
            <w:r/>
            <w:r>
              <w:rPr>
                <w:sz w:val="20"/>
              </w:rPr>
              <w:t>1250</w:t>
            </w:r>
          </w:p>
        </w:tc>
        <w:tc>
          <w:tcPr>
            <w:tcW w:type="dxa" w:w="864"/>
          </w:tcPr>
          <w:p>
            <w:pPr/>
            <w:r/>
            <w:r>
              <w:rPr>
                <w:b/>
                <w:sz w:val="20"/>
              </w:rPr>
              <w:t>Bị khóa</w:t>
            </w:r>
          </w:p>
        </w:tc>
        <w:tc>
          <w:tcPr>
            <w:tcW w:type="dxa" w:w="864"/>
          </w:tcPr>
          <w:p>
            <w:pPr/>
            <w:r/>
            <w:r>
              <w:rPr>
                <w:b/>
                <w:sz w:val="20"/>
              </w:rPr>
              <w:t>5</w:t>
            </w:r>
          </w:p>
        </w:tc>
        <w:tc>
          <w:tcPr>
            <w:tcW w:type="dxa" w:w="864"/>
          </w:tcPr>
          <w:p>
            <w:pPr/>
            <w:r/>
            <w:r>
              <w:rPr>
                <w:b/>
                <w:sz w:val="20"/>
              </w:rPr>
              <w:t>2026-06-01 10:15</w:t>
            </w:r>
          </w:p>
        </w:tc>
        <w:tc>
          <w:tcPr>
            <w:tcW w:type="dxa" w:w="864"/>
          </w:tcPr>
          <w:p>
            <w:pPr/>
            <w:r/>
            <w:r>
              <w:rPr>
                <w:sz w:val="20"/>
              </w:rPr>
              <w:t>2</w:t>
            </w:r>
          </w:p>
        </w:tc>
      </w:tr>
      <w:tr>
        <w:tc>
          <w:tcPr>
            <w:tcW w:type="dxa" w:w="864"/>
          </w:tcPr>
          <w:p>
            <w:pPr/>
            <w:r/>
            <w:r>
              <w:rPr>
                <w:sz w:val="20"/>
              </w:rPr>
              <w:t>2</w:t>
            </w:r>
          </w:p>
        </w:tc>
        <w:tc>
          <w:tcPr>
            <w:tcW w:type="dxa" w:w="864"/>
          </w:tcPr>
          <w:p>
            <w:pPr/>
            <w:r/>
            <w:r>
              <w:rPr>
                <w:sz w:val="20"/>
              </w:rPr>
              <w:t>Lê Thị B</w:t>
            </w:r>
          </w:p>
        </w:tc>
        <w:tc>
          <w:tcPr>
            <w:tcW w:type="dxa" w:w="864"/>
          </w:tcPr>
          <w:p>
            <w:pPr/>
            <w:r/>
            <w:r>
              <w:rPr>
                <w:sz w:val="20"/>
              </w:rPr>
              <w:t>0987654321</w:t>
            </w:r>
          </w:p>
        </w:tc>
        <w:tc>
          <w:tcPr>
            <w:tcW w:type="dxa" w:w="864"/>
          </w:tcPr>
          <w:p>
            <w:pPr/>
            <w:r/>
            <w:r>
              <w:rPr>
                <w:sz w:val="20"/>
              </w:rPr>
              <w:t>b.lt@email.com</w:t>
            </w:r>
          </w:p>
        </w:tc>
        <w:tc>
          <w:tcPr>
            <w:tcW w:type="dxa" w:w="864"/>
          </w:tcPr>
          <w:p>
            <w:pPr/>
            <w:r/>
            <w:r>
              <w:rPr>
                <w:sz w:val="20"/>
              </w:rPr>
              <w:t>$2a$10$hashXyz5678...</w:t>
            </w:r>
          </w:p>
        </w:tc>
        <w:tc>
          <w:tcPr>
            <w:tcW w:type="dxa" w:w="864"/>
          </w:tcPr>
          <w:p>
            <w:pPr/>
            <w:r/>
            <w:r>
              <w:rPr>
                <w:sz w:val="20"/>
              </w:rPr>
              <w:t>0</w:t>
            </w:r>
          </w:p>
        </w:tc>
        <w:tc>
          <w:tcPr>
            <w:tcW w:type="dxa" w:w="864"/>
          </w:tcPr>
          <w:p>
            <w:pPr/>
            <w:r/>
            <w:r>
              <w:rPr>
                <w:sz w:val="20"/>
              </w:rPr>
              <w:t>Hoạt động</w:t>
            </w:r>
          </w:p>
        </w:tc>
        <w:tc>
          <w:tcPr>
            <w:tcW w:type="dxa" w:w="864"/>
          </w:tcPr>
          <w:p>
            <w:pPr/>
            <w:r/>
            <w:r>
              <w:rPr>
                <w:sz w:val="20"/>
              </w:rPr>
              <w:t>0</w:t>
            </w:r>
          </w:p>
        </w:tc>
        <w:tc>
          <w:tcPr>
            <w:tcW w:type="dxa" w:w="864"/>
          </w:tcPr>
          <w:p>
            <w:pPr/>
            <w:r/>
            <w:r>
              <w:rPr>
                <w:sz w:val="20"/>
              </w:rPr>
              <w:t>null</w:t>
            </w:r>
          </w:p>
        </w:tc>
        <w:tc>
          <w:tcPr>
            <w:tcW w:type="dxa" w:w="864"/>
          </w:tcPr>
          <w:p>
            <w:pPr/>
            <w:r/>
            <w:r>
              <w:rPr>
                <w:sz w:val="20"/>
              </w:rPr>
              <w:t>1</w:t>
            </w:r>
          </w:p>
        </w:tc>
      </w:tr>
      <w:tr>
        <w:tc>
          <w:tcPr>
            <w:tcW w:type="dxa" w:w="864"/>
          </w:tcPr>
          <w:p>
            <w:pPr/>
            <w:r/>
            <w:r>
              <w:rPr>
                <w:sz w:val="20"/>
              </w:rPr>
              <w:t>3</w:t>
            </w:r>
          </w:p>
        </w:tc>
        <w:tc>
          <w:tcPr>
            <w:tcW w:type="dxa" w:w="864"/>
          </w:tcPr>
          <w:p>
            <w:pPr/>
            <w:r/>
            <w:r>
              <w:rPr>
                <w:sz w:val="20"/>
              </w:rPr>
              <w:t>Phạm Minh C</w:t>
            </w:r>
          </w:p>
        </w:tc>
        <w:tc>
          <w:tcPr>
            <w:tcW w:type="dxa" w:w="864"/>
          </w:tcPr>
          <w:p>
            <w:pPr/>
            <w:r/>
            <w:r>
              <w:rPr>
                <w:sz w:val="20"/>
              </w:rPr>
              <w:t>0909123456</w:t>
            </w:r>
          </w:p>
        </w:tc>
        <w:tc>
          <w:tcPr>
            <w:tcW w:type="dxa" w:w="864"/>
          </w:tcPr>
          <w:p>
            <w:pPr/>
            <w:r/>
            <w:r>
              <w:rPr>
                <w:sz w:val="20"/>
              </w:rPr>
              <w:t>pmc@email.com</w:t>
            </w:r>
          </w:p>
        </w:tc>
        <w:tc>
          <w:tcPr>
            <w:tcW w:type="dxa" w:w="864"/>
          </w:tcPr>
          <w:p>
            <w:pPr/>
            <w:r/>
            <w:r>
              <w:rPr>
                <w:sz w:val="20"/>
              </w:rPr>
              <w:t>$2a$10$hashMno9012...</w:t>
            </w:r>
          </w:p>
        </w:tc>
        <w:tc>
          <w:tcPr>
            <w:tcW w:type="dxa" w:w="864"/>
          </w:tcPr>
          <w:p>
            <w:pPr/>
            <w:r/>
            <w:r>
              <w:rPr>
                <w:sz w:val="20"/>
              </w:rPr>
              <w:t>5200</w:t>
            </w:r>
          </w:p>
        </w:tc>
        <w:tc>
          <w:tcPr>
            <w:tcW w:type="dxa" w:w="864"/>
          </w:tcPr>
          <w:p>
            <w:pPr/>
            <w:r/>
            <w:r>
              <w:rPr>
                <w:sz w:val="20"/>
              </w:rPr>
              <w:t>Hoạt động</w:t>
            </w:r>
          </w:p>
        </w:tc>
        <w:tc>
          <w:tcPr>
            <w:tcW w:type="dxa" w:w="864"/>
          </w:tcPr>
          <w:p>
            <w:pPr/>
            <w:r/>
            <w:r>
              <w:rPr>
                <w:sz w:val="20"/>
              </w:rPr>
              <w:t>0</w:t>
            </w:r>
          </w:p>
        </w:tc>
        <w:tc>
          <w:tcPr>
            <w:tcW w:type="dxa" w:w="864"/>
          </w:tcPr>
          <w:p>
            <w:pPr/>
            <w:r/>
            <w:r>
              <w:rPr>
                <w:sz w:val="20"/>
              </w:rPr>
              <w:t>null</w:t>
            </w:r>
          </w:p>
        </w:tc>
        <w:tc>
          <w:tcPr>
            <w:tcW w:type="dxa" w:w="864"/>
          </w:tcPr>
          <w:p>
            <w:pPr/>
            <w:r/>
            <w:r>
              <w:rPr>
                <w:sz w:val="20"/>
              </w:rPr>
              <w:t>3</w:t>
            </w:r>
          </w:p>
        </w:tc>
      </w:tr>
    </w:tbl>
    <w:p>
      <w:pPr/>
      <w:r>
        <w:t>---</w:t>
      </w:r>
    </w:p>
    <w:p>
      <w:pPr>
        <w:pStyle w:val="Heading3"/>
      </w:pPr>
      <w:r>
        <w:t>TC04: Đăng ký thành công với OTP</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Truy cập </w:t>
            </w:r>
            <w:r>
              <w:rPr>
                <w:rFonts w:ascii="Courier New" w:hAnsi="Courier New"/>
                <w:sz w:val="18"/>
              </w:rPr>
              <w:t>/login</w:t>
            </w:r>
            <w:r>
              <w:rPr>
                <w:sz w:val="20"/>
              </w:rPr>
              <w:t>, nhấn link "Chưa có tài khoản? Đăng ký"</w:t>
            </w:r>
          </w:p>
        </w:tc>
        <w:tc>
          <w:tcPr>
            <w:tcW w:type="dxa" w:w="2880"/>
          </w:tcPr>
          <w:p>
            <w:pPr/>
            <w:r/>
            <w:r>
              <w:rPr>
                <w:sz w:val="20"/>
              </w:rPr>
              <w:t xml:space="preserve">Chuyển hướng sang trang </w:t>
            </w:r>
            <w:r>
              <w:rPr>
                <w:rFonts w:ascii="Courier New" w:hAnsi="Courier New"/>
                <w:sz w:val="18"/>
              </w:rPr>
              <w:t>/register</w:t>
            </w:r>
            <w:r>
              <w:rPr>
                <w:sz w:val="20"/>
              </w:rPr>
              <w:t>, hiển thị form với các ô: Họ tên, SĐT, Email, Mật khẩu, Xác nhận mật khẩu</w:t>
            </w:r>
          </w:p>
        </w:tc>
      </w:tr>
      <w:tr>
        <w:tc>
          <w:tcPr>
            <w:tcW w:type="dxa" w:w="2880"/>
          </w:tcPr>
          <w:p>
            <w:pPr/>
            <w:r/>
            <w:r>
              <w:rPr>
                <w:sz w:val="20"/>
              </w:rPr>
              <w:t>2</w:t>
            </w:r>
          </w:p>
        </w:tc>
        <w:tc>
          <w:tcPr>
            <w:tcW w:type="dxa" w:w="2880"/>
          </w:tcPr>
          <w:p>
            <w:pPr/>
            <w:r/>
            <w:r>
              <w:rPr>
                <w:sz w:val="20"/>
              </w:rPr>
              <w:t xml:space="preserve">Nhập Họ tên = </w:t>
            </w:r>
            <w:r>
              <w:rPr>
                <w:rFonts w:ascii="Courier New" w:hAnsi="Courier New"/>
                <w:sz w:val="18"/>
              </w:rPr>
              <w:t>Lê Thị D</w:t>
            </w:r>
            <w:r>
              <w:rPr>
                <w:sz w:val="20"/>
              </w:rPr>
              <w:t xml:space="preserve">, SĐT = </w:t>
            </w:r>
            <w:r>
              <w:rPr>
                <w:rFonts w:ascii="Courier New" w:hAnsi="Courier New"/>
                <w:sz w:val="18"/>
              </w:rPr>
              <w:t>0911111111</w:t>
            </w:r>
            <w:r>
              <w:rPr>
                <w:sz w:val="20"/>
              </w:rPr>
              <w:t xml:space="preserve">, Email = </w:t>
            </w:r>
            <w:r>
              <w:rPr>
                <w:rFonts w:ascii="Courier New" w:hAnsi="Courier New"/>
                <w:sz w:val="18"/>
              </w:rPr>
              <w:t>d.lt@email.com</w:t>
            </w:r>
            <w:r>
              <w:rPr>
                <w:sz w:val="20"/>
              </w:rPr>
              <w:t xml:space="preserve">, MK = </w:t>
            </w:r>
            <w:r>
              <w:rPr>
                <w:rFonts w:ascii="Courier New" w:hAnsi="Courier New"/>
                <w:sz w:val="18"/>
              </w:rPr>
              <w:t>Pass@2025</w:t>
            </w:r>
            <w:r>
              <w:rPr>
                <w:sz w:val="20"/>
              </w:rPr>
              <w:t xml:space="preserve">, xác nhận MK = </w:t>
            </w:r>
            <w:r>
              <w:rPr>
                <w:rFonts w:ascii="Courier New" w:hAnsi="Courier New"/>
                <w:sz w:val="18"/>
              </w:rPr>
              <w:t>Pass@2025</w:t>
            </w:r>
          </w:p>
        </w:tc>
        <w:tc>
          <w:tcPr>
            <w:tcW w:type="dxa" w:w="2880"/>
          </w:tcPr>
          <w:p>
            <w:pPr/>
            <w:r/>
            <w:r>
              <w:rPr>
                <w:sz w:val="20"/>
              </w:rPr>
              <w:t>Tất cả ô hiển thị giá trị, viền xanh hợp lệ</w:t>
            </w:r>
          </w:p>
        </w:tc>
      </w:tr>
      <w:tr>
        <w:tc>
          <w:tcPr>
            <w:tcW w:type="dxa" w:w="2880"/>
          </w:tcPr>
          <w:p>
            <w:pPr/>
            <w:r/>
            <w:r>
              <w:rPr>
                <w:sz w:val="20"/>
              </w:rPr>
              <w:t>3</w:t>
            </w:r>
          </w:p>
        </w:tc>
        <w:tc>
          <w:tcPr>
            <w:tcW w:type="dxa" w:w="2880"/>
          </w:tcPr>
          <w:p>
            <w:pPr/>
            <w:r/>
            <w:r>
              <w:rPr>
                <w:sz w:val="20"/>
              </w:rPr>
              <w:t>Nhấn nút [Tiếp tục]</w:t>
            </w:r>
          </w:p>
        </w:tc>
        <w:tc>
          <w:tcPr>
            <w:tcW w:type="dxa" w:w="2880"/>
          </w:tcPr>
          <w:p>
            <w:pPr/>
            <w:r/>
            <w:r>
              <w:rPr>
                <w:sz w:val="20"/>
              </w:rPr>
              <w:t>Hệ thống kiểm tra: SĐT '0911111111' chưa tồn tại trong tblUser, email 'd.lt@email.com' chưa tồn tại. Hợp lệ → chuyển bước OTP</w:t>
            </w:r>
          </w:p>
        </w:tc>
      </w:tr>
      <w:tr>
        <w:tc>
          <w:tcPr>
            <w:tcW w:type="dxa" w:w="2880"/>
          </w:tcPr>
          <w:p>
            <w:pPr/>
            <w:r/>
            <w:r>
              <w:rPr>
                <w:sz w:val="20"/>
              </w:rPr>
              <w:t>4</w:t>
            </w:r>
          </w:p>
        </w:tc>
        <w:tc>
          <w:tcPr>
            <w:tcW w:type="dxa" w:w="2880"/>
          </w:tcPr>
          <w:p>
            <w:pPr/>
            <w:r/>
            <w:r>
              <w:rPr>
                <w:sz w:val="20"/>
              </w:rPr>
              <w:t>Hệ thống gửi OTP</w:t>
            </w:r>
          </w:p>
        </w:tc>
        <w:tc>
          <w:tcPr>
            <w:tcW w:type="dxa" w:w="2880"/>
          </w:tcPr>
          <w:p>
            <w:pPr/>
            <w:r/>
            <w:r>
              <w:rPr>
                <w:sz w:val="20"/>
              </w:rPr>
              <w:t>Hiển thị form OTP với 6 ô nhập số, thông báo "Mã OTP đã được gửi đến 0911111111". Đồng thời insert 1 dòng vào tblOTP</w:t>
            </w:r>
          </w:p>
        </w:tc>
      </w:tr>
      <w:tr>
        <w:tc>
          <w:tcPr>
            <w:tcW w:type="dxa" w:w="2880"/>
          </w:tcPr>
          <w:p>
            <w:pPr/>
            <w:r/>
            <w:r>
              <w:rPr>
                <w:sz w:val="20"/>
              </w:rPr>
              <w:t>5</w:t>
            </w:r>
          </w:p>
        </w:tc>
        <w:tc>
          <w:tcPr>
            <w:tcW w:type="dxa" w:w="2880"/>
          </w:tcPr>
          <w:p>
            <w:pPr/>
            <w:r/>
            <w:r>
              <w:rPr>
                <w:sz w:val="20"/>
              </w:rPr>
              <w:t xml:space="preserve">Nhập OTP = </w:t>
            </w:r>
            <w:r>
              <w:rPr>
                <w:rFonts w:ascii="Courier New" w:hAnsi="Courier New"/>
                <w:sz w:val="18"/>
              </w:rPr>
              <w:t>482917</w:t>
            </w:r>
            <w:r>
              <w:rPr>
                <w:sz w:val="20"/>
              </w:rPr>
              <w:t xml:space="preserve"> vào 6 ô</w:t>
            </w:r>
          </w:p>
        </w:tc>
        <w:tc>
          <w:tcPr>
            <w:tcW w:type="dxa" w:w="2880"/>
          </w:tcPr>
          <w:p>
            <w:pPr/>
            <w:r/>
            <w:r>
              <w:rPr>
                <w:sz w:val="20"/>
              </w:rPr>
              <w:t>Hệ thống kiểm tra maOTP khớp và chưa hết hạn</w:t>
            </w:r>
          </w:p>
        </w:tc>
      </w:tr>
      <w:tr>
        <w:tc>
          <w:tcPr>
            <w:tcW w:type="dxa" w:w="2880"/>
          </w:tcPr>
          <w:p>
            <w:pPr/>
            <w:r/>
            <w:r>
              <w:rPr>
                <w:sz w:val="20"/>
              </w:rPr>
              <w:t>6</w:t>
            </w:r>
          </w:p>
        </w:tc>
        <w:tc>
          <w:tcPr>
            <w:tcW w:type="dxa" w:w="2880"/>
          </w:tcPr>
          <w:p>
            <w:pPr/>
            <w:r/>
            <w:r>
              <w:rPr>
                <w:sz w:val="20"/>
              </w:rPr>
              <w:t>Nhấn nút [Xác nhận]</w:t>
            </w:r>
          </w:p>
        </w:tc>
        <w:tc>
          <w:tcPr>
            <w:tcW w:type="dxa" w:w="2880"/>
          </w:tcPr>
          <w:p>
            <w:pPr/>
            <w:r/>
            <w:r>
              <w:rPr>
                <w:sz w:val="20"/>
              </w:rPr>
              <w:t>OTP hợp lệ. Hệ thống tạo tài khoản User mới: ma=4, hoTen="Lê Thị D", soDienThoai="0911111111", email="d.lt@email.com", diemTichLuy=0, trangThai="Hoạt động", tblMembershipTierMa=1 (Thường). Cập nhật tblOTP.daXacMinh = true</w:t>
            </w:r>
          </w:p>
        </w:tc>
      </w:tr>
      <w:tr>
        <w:tc>
          <w:tcPr>
            <w:tcW w:type="dxa" w:w="2880"/>
          </w:tcPr>
          <w:p>
            <w:pPr/>
            <w:r/>
            <w:r>
              <w:rPr>
                <w:sz w:val="20"/>
              </w:rPr>
              <w:t>7</w:t>
            </w:r>
          </w:p>
        </w:tc>
        <w:tc>
          <w:tcPr>
            <w:tcW w:type="dxa" w:w="2880"/>
          </w:tcPr>
          <w:p>
            <w:pPr/>
            <w:r/>
            <w:r>
              <w:rPr>
                <w:sz w:val="20"/>
              </w:rPr>
              <w:t>Tự động đăng nhập, chuyển trang chủ</w:t>
            </w:r>
          </w:p>
        </w:tc>
        <w:tc>
          <w:tcPr>
            <w:tcW w:type="dxa" w:w="2880"/>
          </w:tcPr>
          <w:p>
            <w:pPr/>
            <w:r/>
            <w:r>
              <w:rPr>
                <w:sz w:val="20"/>
              </w:rPr>
              <w:t>Header hiện "Xin chào, Lê Thị D!", toast "Đăng ký thành công! Chào mừng bạn."</w:t>
            </w:r>
          </w:p>
        </w:tc>
      </w:tr>
    </w:tbl>
    <w:p>
      <w:pPr/>
      <w:r>
        <w:rPr>
          <w:b/>
        </w:rPr>
        <w:t>Trạng thái CSDL sau:</w:t>
      </w:r>
    </w:p>
    <w:p>
      <w:pPr/>
      <w:r>
        <w:t>tblUser (thêm 1 dòng mới)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r>
        <w:tc>
          <w:tcPr>
            <w:tcW w:type="dxa" w:w="1080"/>
          </w:tcPr>
          <w:p>
            <w:pPr/>
            <w:r/>
            <w:r>
              <w:rPr>
                <w:b/>
                <w:sz w:val="20"/>
              </w:rPr>
              <w:t>4</w:t>
            </w:r>
          </w:p>
        </w:tc>
        <w:tc>
          <w:tcPr>
            <w:tcW w:type="dxa" w:w="1080"/>
          </w:tcPr>
          <w:p>
            <w:pPr/>
            <w:r/>
            <w:r>
              <w:rPr>
                <w:b/>
                <w:sz w:val="20"/>
              </w:rPr>
              <w:t>Lê Thị D</w:t>
            </w:r>
          </w:p>
        </w:tc>
        <w:tc>
          <w:tcPr>
            <w:tcW w:type="dxa" w:w="1080"/>
          </w:tcPr>
          <w:p>
            <w:pPr/>
            <w:r/>
            <w:r>
              <w:rPr>
                <w:b/>
                <w:sz w:val="20"/>
              </w:rPr>
              <w:t>0911111111</w:t>
            </w:r>
          </w:p>
        </w:tc>
        <w:tc>
          <w:tcPr>
            <w:tcW w:type="dxa" w:w="1080"/>
          </w:tcPr>
          <w:p>
            <w:pPr/>
            <w:r/>
            <w:r>
              <w:rPr>
                <w:b/>
                <w:sz w:val="20"/>
              </w:rPr>
              <w:t>d.lt@email.com</w:t>
            </w:r>
          </w:p>
        </w:tc>
        <w:tc>
          <w:tcPr>
            <w:tcW w:type="dxa" w:w="1080"/>
          </w:tcPr>
          <w:p>
            <w:pPr/>
            <w:r/>
            <w:r>
              <w:rPr>
                <w:b/>
                <w:sz w:val="20"/>
              </w:rPr>
              <w:t>$2a$10$hashPqr3456...</w:t>
            </w:r>
          </w:p>
        </w:tc>
        <w:tc>
          <w:tcPr>
            <w:tcW w:type="dxa" w:w="1080"/>
          </w:tcPr>
          <w:p>
            <w:pPr/>
            <w:r/>
            <w:r>
              <w:rPr>
                <w:b/>
                <w:sz w:val="20"/>
              </w:rPr>
              <w:t>0</w:t>
            </w:r>
          </w:p>
        </w:tc>
        <w:tc>
          <w:tcPr>
            <w:tcW w:type="dxa" w:w="1080"/>
          </w:tcPr>
          <w:p>
            <w:pPr/>
            <w:r/>
            <w:r>
              <w:rPr>
                <w:b/>
                <w:sz w:val="20"/>
              </w:rPr>
              <w:t>Hoạt động</w:t>
            </w:r>
          </w:p>
        </w:tc>
        <w:tc>
          <w:tcPr>
            <w:tcW w:type="dxa" w:w="1080"/>
          </w:tcPr>
          <w:p>
            <w:pPr/>
            <w:r/>
            <w:r>
              <w:rPr>
                <w:b/>
                <w:sz w:val="20"/>
              </w:rPr>
              <w:t>1</w:t>
            </w:r>
          </w:p>
        </w:tc>
      </w:tr>
    </w:tbl>
    <w:p>
      <w:pPr/>
      <w:r>
        <w:t>tblOTP (cập nhật dòng hiện có)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maOTP</w:t>
            </w:r>
          </w:p>
        </w:tc>
        <w:tc>
          <w:tcPr>
            <w:tcW w:type="dxa" w:w="1440"/>
            <w:shd w:fill="D9E2F3"/>
          </w:tcPr>
          <w:p>
            <w:pPr/>
            <w:r/>
            <w:r>
              <w:rPr>
                <w:b/>
                <w:sz w:val="20"/>
              </w:rPr>
              <w:t>loai</w:t>
            </w:r>
          </w:p>
        </w:tc>
        <w:tc>
          <w:tcPr>
            <w:tcW w:type="dxa" w:w="1440"/>
            <w:shd w:fill="D9E2F3"/>
          </w:tcPr>
          <w:p>
            <w:pPr/>
            <w:r/>
            <w:r>
              <w:rPr>
                <w:b/>
                <w:sz w:val="20"/>
              </w:rPr>
              <w:t>thoiHanHetHan</w:t>
            </w:r>
          </w:p>
        </w:tc>
        <w:tc>
          <w:tcPr>
            <w:tcW w:type="dxa" w:w="1440"/>
            <w:shd w:fill="D9E2F3"/>
          </w:tcPr>
          <w:p>
            <w:pPr/>
            <w:r/>
            <w:r>
              <w:rPr>
                <w:b/>
                <w:sz w:val="20"/>
              </w:rPr>
              <w:t>daXacMinh</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482917</w:t>
            </w:r>
          </w:p>
        </w:tc>
        <w:tc>
          <w:tcPr>
            <w:tcW w:type="dxa" w:w="1440"/>
          </w:tcPr>
          <w:p>
            <w:pPr/>
            <w:r/>
            <w:r>
              <w:rPr>
                <w:sz w:val="20"/>
              </w:rPr>
              <w:t>DANG_KY</w:t>
            </w:r>
          </w:p>
        </w:tc>
        <w:tc>
          <w:tcPr>
            <w:tcW w:type="dxa" w:w="1440"/>
          </w:tcPr>
          <w:p>
            <w:pPr/>
            <w:r/>
            <w:r>
              <w:rPr>
                <w:sz w:val="20"/>
              </w:rPr>
              <w:t>2026-06-01 10:05</w:t>
            </w:r>
          </w:p>
        </w:tc>
        <w:tc>
          <w:tcPr>
            <w:tcW w:type="dxa" w:w="1440"/>
          </w:tcPr>
          <w:p>
            <w:pPr/>
            <w:r/>
            <w:r>
              <w:rPr>
                <w:b/>
                <w:sz w:val="20"/>
              </w:rPr>
              <w:t>true</w:t>
            </w:r>
          </w:p>
        </w:tc>
        <w:tc>
          <w:tcPr>
            <w:tcW w:type="dxa" w:w="1440"/>
          </w:tcPr>
          <w:p>
            <w:pPr/>
            <w:r/>
            <w:r>
              <w:rPr>
                <w:sz w:val="20"/>
              </w:rPr>
              <w:t>4</w:t>
            </w:r>
          </w:p>
        </w:tc>
      </w:tr>
    </w:tbl>
    <w:p>
      <w:pPr/>
      <w:r>
        <w:t>tblLoginSession (thêm 1 dòng mới)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tokenPhien</w:t>
            </w:r>
          </w:p>
        </w:tc>
        <w:tc>
          <w:tcPr>
            <w:tcW w:type="dxa" w:w="1440"/>
            <w:shd w:fill="D9E2F3"/>
          </w:tcPr>
          <w:p>
            <w:pPr/>
            <w:r/>
            <w:r>
              <w:rPr>
                <w:b/>
                <w:sz w:val="20"/>
              </w:rPr>
              <w:t>thoiGianDangNhap</w:t>
            </w:r>
          </w:p>
        </w:tc>
        <w:tc>
          <w:tcPr>
            <w:tcW w:type="dxa" w:w="1440"/>
            <w:shd w:fill="D9E2F3"/>
          </w:tcPr>
          <w:p>
            <w:pPr/>
            <w:r/>
            <w:r>
              <w:rPr>
                <w:b/>
                <w:sz w:val="20"/>
              </w:rPr>
              <w:t>thoiGianHetHan</w:t>
            </w:r>
          </w:p>
        </w:tc>
        <w:tc>
          <w:tcPr>
            <w:tcW w:type="dxa" w:w="1440"/>
            <w:shd w:fill="D9E2F3"/>
          </w:tcPr>
          <w:p>
            <w:pPr/>
            <w:r/>
            <w:r>
              <w:rPr>
                <w:b/>
                <w:sz w:val="20"/>
              </w:rPr>
              <w:t>thietBi</w:t>
            </w:r>
          </w:p>
        </w:tc>
        <w:tc>
          <w:tcPr>
            <w:tcW w:type="dxa" w:w="1440"/>
            <w:shd w:fill="D9E2F3"/>
          </w:tcPr>
          <w:p>
            <w:pPr/>
            <w:r/>
            <w:r>
              <w:rPr>
                <w:b/>
                <w:sz w:val="20"/>
              </w:rPr>
              <w:t>tblUserMa</w:t>
            </w:r>
          </w:p>
        </w:tc>
      </w:tr>
      <w:tr>
        <w:tc>
          <w:tcPr>
            <w:tcW w:type="dxa" w:w="1440"/>
          </w:tcPr>
          <w:p>
            <w:pPr/>
            <w:r/>
            <w:r>
              <w:rPr>
                <w:b/>
                <w:sz w:val="20"/>
              </w:rPr>
              <w:t>1</w:t>
            </w:r>
          </w:p>
        </w:tc>
        <w:tc>
          <w:tcPr>
            <w:tcW w:type="dxa" w:w="1440"/>
          </w:tcPr>
          <w:p>
            <w:pPr/>
            <w:r/>
            <w:r>
              <w:rPr>
                <w:b/>
                <w:sz w:val="20"/>
              </w:rPr>
              <w:t>tk_reg_ccc...</w:t>
            </w:r>
          </w:p>
        </w:tc>
        <w:tc>
          <w:tcPr>
            <w:tcW w:type="dxa" w:w="1440"/>
          </w:tcPr>
          <w:p>
            <w:pPr/>
            <w:r/>
            <w:r>
              <w:rPr>
                <w:b/>
                <w:sz w:val="20"/>
              </w:rPr>
              <w:t>2026-06-01 10:02</w:t>
            </w:r>
          </w:p>
        </w:tc>
        <w:tc>
          <w:tcPr>
            <w:tcW w:type="dxa" w:w="1440"/>
          </w:tcPr>
          <w:p>
            <w:pPr/>
            <w:r/>
            <w:r>
              <w:rPr>
                <w:b/>
                <w:sz w:val="20"/>
              </w:rPr>
              <w:t>2026-06-01 22:02</w:t>
            </w:r>
          </w:p>
        </w:tc>
        <w:tc>
          <w:tcPr>
            <w:tcW w:type="dxa" w:w="1440"/>
          </w:tcPr>
          <w:p>
            <w:pPr/>
            <w:r/>
            <w:r>
              <w:rPr>
                <w:b/>
                <w:sz w:val="20"/>
              </w:rPr>
              <w:t>Chrome/Mac</w:t>
            </w:r>
          </w:p>
        </w:tc>
        <w:tc>
          <w:tcPr>
            <w:tcW w:type="dxa" w:w="1440"/>
          </w:tcPr>
          <w:p>
            <w:pPr/>
            <w:r/>
            <w:r>
              <w:rPr>
                <w:b/>
                <w:sz w:val="20"/>
              </w:rPr>
              <w:t>4</w:t>
            </w:r>
          </w:p>
        </w:tc>
      </w:tr>
    </w:tbl>
    <w:p>
      <w:pPr/>
      <w:r>
        <w:t>---</w:t>
      </w:r>
    </w:p>
    <w:p>
      <w:pPr>
        <w:pStyle w:val="Heading3"/>
      </w:pPr>
      <w:r>
        <w:t>TC05: SĐT đã tồn tại khi đăng ký</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Truy cập </w:t>
            </w:r>
            <w:r>
              <w:rPr>
                <w:rFonts w:ascii="Courier New" w:hAnsi="Courier New"/>
                <w:sz w:val="18"/>
              </w:rPr>
              <w:t>/register</w:t>
            </w:r>
          </w:p>
        </w:tc>
        <w:tc>
          <w:tcPr>
            <w:tcW w:type="dxa" w:w="2880"/>
          </w:tcPr>
          <w:p>
            <w:pPr/>
            <w:r/>
            <w:r>
              <w:rPr>
                <w:sz w:val="20"/>
              </w:rPr>
              <w:t>Hiển thị form đăng ký với các ô: Họ tên, SĐT, Email, Mật khẩu, Xác nhận mật khẩu</w:t>
            </w:r>
          </w:p>
        </w:tc>
      </w:tr>
      <w:tr>
        <w:tc>
          <w:tcPr>
            <w:tcW w:type="dxa" w:w="2880"/>
          </w:tcPr>
          <w:p>
            <w:pPr/>
            <w:r/>
            <w:r>
              <w:rPr>
                <w:sz w:val="20"/>
              </w:rPr>
              <w:t>2</w:t>
            </w:r>
          </w:p>
        </w:tc>
        <w:tc>
          <w:tcPr>
            <w:tcW w:type="dxa" w:w="2880"/>
          </w:tcPr>
          <w:p>
            <w:pPr/>
            <w:r/>
            <w:r>
              <w:rPr>
                <w:sz w:val="20"/>
              </w:rPr>
              <w:t xml:space="preserve">Nhập Họ tên = </w:t>
            </w:r>
            <w:r>
              <w:rPr>
                <w:rFonts w:ascii="Courier New" w:hAnsi="Courier New"/>
                <w:sz w:val="18"/>
              </w:rPr>
              <w:t>Trần Văn E</w:t>
            </w:r>
            <w:r>
              <w:rPr>
                <w:sz w:val="20"/>
              </w:rPr>
              <w:t xml:space="preserve">, SĐT = </w:t>
            </w:r>
            <w:r>
              <w:rPr>
                <w:rFonts w:ascii="Courier New" w:hAnsi="Courier New"/>
                <w:sz w:val="18"/>
              </w:rPr>
              <w:t>0912345678</w:t>
            </w:r>
            <w:r>
              <w:rPr>
                <w:sz w:val="20"/>
              </w:rPr>
              <w:t xml:space="preserve">, Email = </w:t>
            </w:r>
            <w:r>
              <w:rPr>
                <w:rFonts w:ascii="Courier New" w:hAnsi="Courier New"/>
                <w:sz w:val="18"/>
              </w:rPr>
              <w:t>e.tv@email.com</w:t>
            </w:r>
            <w:r>
              <w:rPr>
                <w:sz w:val="20"/>
              </w:rPr>
              <w:t xml:space="preserve">, MK = </w:t>
            </w:r>
            <w:r>
              <w:rPr>
                <w:rFonts w:ascii="Courier New" w:hAnsi="Courier New"/>
                <w:sz w:val="18"/>
              </w:rPr>
              <w:t>Pass@2025</w:t>
            </w:r>
            <w:r>
              <w:rPr>
                <w:sz w:val="20"/>
              </w:rPr>
              <w:t xml:space="preserve">, xác nhận MK = </w:t>
            </w:r>
            <w:r>
              <w:rPr>
                <w:rFonts w:ascii="Courier New" w:hAnsi="Courier New"/>
                <w:sz w:val="18"/>
              </w:rPr>
              <w:t>Pass@2025</w:t>
            </w:r>
          </w:p>
        </w:tc>
        <w:tc>
          <w:tcPr>
            <w:tcW w:type="dxa" w:w="2880"/>
          </w:tcPr>
          <w:p>
            <w:pPr/>
            <w:r/>
            <w:r>
              <w:rPr>
                <w:sz w:val="20"/>
              </w:rPr>
              <w:t>Tất cả ô hiển thị giá trị</w:t>
            </w:r>
          </w:p>
        </w:tc>
      </w:tr>
      <w:tr>
        <w:tc>
          <w:tcPr>
            <w:tcW w:type="dxa" w:w="2880"/>
          </w:tcPr>
          <w:p>
            <w:pPr/>
            <w:r/>
            <w:r>
              <w:rPr>
                <w:sz w:val="20"/>
              </w:rPr>
              <w:t>3</w:t>
            </w:r>
          </w:p>
        </w:tc>
        <w:tc>
          <w:tcPr>
            <w:tcW w:type="dxa" w:w="2880"/>
          </w:tcPr>
          <w:p>
            <w:pPr/>
            <w:r/>
            <w:r>
              <w:rPr>
                <w:sz w:val="20"/>
              </w:rPr>
              <w:t>Nhấn nút [Tiếp tục]</w:t>
            </w:r>
          </w:p>
        </w:tc>
        <w:tc>
          <w:tcPr>
            <w:tcW w:type="dxa" w:w="2880"/>
          </w:tcPr>
          <w:p>
            <w:pPr/>
            <w:r/>
            <w:r>
              <w:rPr>
                <w:sz w:val="20"/>
              </w:rPr>
              <w:t>Hệ thống kiểm tra: SĐT '0912345678' đã tồn tại trong tblUser (ma=1). Không hợp lệ</w:t>
            </w:r>
          </w:p>
        </w:tc>
      </w:tr>
      <w:tr>
        <w:tc>
          <w:tcPr>
            <w:tcW w:type="dxa" w:w="2880"/>
          </w:tcPr>
          <w:p>
            <w:pPr/>
            <w:r/>
            <w:r>
              <w:rPr>
                <w:sz w:val="20"/>
              </w:rPr>
              <w:t>4</w:t>
            </w:r>
          </w:p>
        </w:tc>
        <w:tc>
          <w:tcPr>
            <w:tcW w:type="dxa" w:w="2880"/>
          </w:tcPr>
          <w:p>
            <w:pPr/>
            <w:r/>
            <w:r>
              <w:rPr>
                <w:sz w:val="20"/>
              </w:rPr>
              <w:t>Hiển thị lỗi</w:t>
            </w:r>
          </w:p>
        </w:tc>
        <w:tc>
          <w:tcPr>
            <w:tcW w:type="dxa" w:w="2880"/>
          </w:tcPr>
          <w:p>
            <w:pPr/>
            <w:r/>
            <w:r>
              <w:rPr>
                <w:sz w:val="20"/>
              </w:rPr>
              <w:t>Ô SĐT viền đỏ, thông báo: "Số điện thoại này đã được sử dụng bởi tài khoản khác." Form không chuyển bước OTP</w:t>
            </w:r>
          </w:p>
        </w:tc>
      </w:tr>
    </w:tbl>
    <w:p>
      <w:pPr/>
      <w:r>
        <w:rPr>
          <w:b/>
        </w:rPr>
        <w:t>Trạng thái CSDL sau:</w:t>
      </w:r>
      <w:r>
        <w:t xml:space="preserve"> Không thay đổi.</w:t>
      </w:r>
    </w:p>
    <w:p>
      <w:pPr/>
      <w:r>
        <w:t>---</w:t>
      </w:r>
    </w:p>
    <w:p>
      <w:pPr>
        <w:pStyle w:val="Heading3"/>
      </w:pPr>
      <w:r>
        <w:t>TC06: OTP sai 3 lần → hủy phiên</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tblOTP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maOTP</w:t>
            </w:r>
          </w:p>
        </w:tc>
        <w:tc>
          <w:tcPr>
            <w:tcW w:type="dxa" w:w="1440"/>
            <w:shd w:fill="D9E2F3"/>
          </w:tcPr>
          <w:p>
            <w:pPr/>
            <w:r/>
            <w:r>
              <w:rPr>
                <w:b/>
                <w:sz w:val="20"/>
              </w:rPr>
              <w:t>loai</w:t>
            </w:r>
          </w:p>
        </w:tc>
        <w:tc>
          <w:tcPr>
            <w:tcW w:type="dxa" w:w="1440"/>
            <w:shd w:fill="D9E2F3"/>
          </w:tcPr>
          <w:p>
            <w:pPr/>
            <w:r/>
            <w:r>
              <w:rPr>
                <w:b/>
                <w:sz w:val="20"/>
              </w:rPr>
              <w:t>thoiHanHetHan</w:t>
            </w:r>
          </w:p>
        </w:tc>
        <w:tc>
          <w:tcPr>
            <w:tcW w:type="dxa" w:w="1440"/>
            <w:shd w:fill="D9E2F3"/>
          </w:tcPr>
          <w:p>
            <w:pPr/>
            <w:r/>
            <w:r>
              <w:rPr>
                <w:b/>
                <w:sz w:val="20"/>
              </w:rPr>
              <w:t>daXacMinh</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482917</w:t>
            </w:r>
          </w:p>
        </w:tc>
        <w:tc>
          <w:tcPr>
            <w:tcW w:type="dxa" w:w="1440"/>
          </w:tcPr>
          <w:p>
            <w:pPr/>
            <w:r/>
            <w:r>
              <w:rPr>
                <w:sz w:val="20"/>
              </w:rPr>
              <w:t>DANG_KY</w:t>
            </w:r>
          </w:p>
        </w:tc>
        <w:tc>
          <w:tcPr>
            <w:tcW w:type="dxa" w:w="1440"/>
          </w:tcPr>
          <w:p>
            <w:pPr/>
            <w:r/>
            <w:r>
              <w:rPr>
                <w:sz w:val="20"/>
              </w:rPr>
              <w:t>2026-06-01 10:05</w:t>
            </w:r>
          </w:p>
        </w:tc>
        <w:tc>
          <w:tcPr>
            <w:tcW w:type="dxa" w:w="1440"/>
          </w:tcPr>
          <w:p>
            <w:pPr/>
            <w:r/>
            <w:r>
              <w:rPr>
                <w:sz w:val="20"/>
              </w:rPr>
              <w:t>false</w:t>
            </w:r>
          </w:p>
        </w:tc>
        <w:tc>
          <w:tcPr>
            <w:tcW w:type="dxa" w:w="1440"/>
          </w:tcPr>
          <w:p>
            <w:pPr/>
            <w:r/>
            <w:r>
              <w:rPr>
                <w:sz w:val="20"/>
              </w:rPr>
              <w:t>null</w:t>
            </w:r>
          </w:p>
        </w:tc>
      </w:tr>
    </w:tbl>
    <w:p>
      <w:pPr/>
      <w:r>
        <w:t>(Lưu ý: tblUserMa = null vì tài khoản mới chưa được tạo; OTP được tạo tạm trong phiên đăng ký)</w:t>
      </w:r>
    </w:p>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 xml:space="preserve">(Tiếp từ bước 4 TC04) Form OTP hiển thị, nhập </w:t>
            </w:r>
            <w:r>
              <w:rPr>
                <w:rFonts w:ascii="Courier New" w:hAnsi="Courier New"/>
                <w:sz w:val="18"/>
              </w:rPr>
              <w:t>111111</w:t>
            </w:r>
            <w:r>
              <w:rPr>
                <w:sz w:val="20"/>
              </w:rPr>
              <w:t xml:space="preserve"> vào 6 ô OTP</w:t>
            </w:r>
          </w:p>
        </w:tc>
        <w:tc>
          <w:tcPr>
            <w:tcW w:type="dxa" w:w="2880"/>
          </w:tcPr>
          <w:p>
            <w:pPr/>
            <w:r/>
            <w:r>
              <w:rPr>
                <w:sz w:val="20"/>
              </w:rPr>
              <w:t>Hệ thống kiểm tra: maOTP '111111' ≠ '482917'. Sai. Hiển thị: "Mã OTP không chính xác. Còn 2 lần thử."</w:t>
            </w:r>
          </w:p>
        </w:tc>
      </w:tr>
      <w:tr>
        <w:tc>
          <w:tcPr>
            <w:tcW w:type="dxa" w:w="2880"/>
          </w:tcPr>
          <w:p>
            <w:pPr/>
            <w:r/>
            <w:r>
              <w:rPr>
                <w:sz w:val="20"/>
              </w:rPr>
              <w:t>2</w:t>
            </w:r>
          </w:p>
        </w:tc>
        <w:tc>
          <w:tcPr>
            <w:tcW w:type="dxa" w:w="2880"/>
          </w:tcPr>
          <w:p>
            <w:pPr/>
            <w:r/>
            <w:r>
              <w:rPr>
                <w:sz w:val="20"/>
              </w:rPr>
              <w:t xml:space="preserve">Nhập </w:t>
            </w:r>
            <w:r>
              <w:rPr>
                <w:rFonts w:ascii="Courier New" w:hAnsi="Courier New"/>
                <w:sz w:val="18"/>
              </w:rPr>
              <w:t>222222</w:t>
            </w:r>
            <w:r>
              <w:rPr>
                <w:sz w:val="20"/>
              </w:rPr>
              <w:t xml:space="preserve"> vào 6 ô OTP</w:t>
            </w:r>
          </w:p>
        </w:tc>
        <w:tc>
          <w:tcPr>
            <w:tcW w:type="dxa" w:w="2880"/>
          </w:tcPr>
          <w:p>
            <w:pPr/>
            <w:r/>
            <w:r>
              <w:rPr>
                <w:sz w:val="20"/>
              </w:rPr>
              <w:t>Hệ thống kiểm tra: maOTP '222222' ≠ '482917'. Sai. Hiển thị: "Mã OTP không chính xác. Còn 1 lần thử."</w:t>
            </w:r>
          </w:p>
        </w:tc>
      </w:tr>
      <w:tr>
        <w:tc>
          <w:tcPr>
            <w:tcW w:type="dxa" w:w="2880"/>
          </w:tcPr>
          <w:p>
            <w:pPr/>
            <w:r/>
            <w:r>
              <w:rPr>
                <w:sz w:val="20"/>
              </w:rPr>
              <w:t>3</w:t>
            </w:r>
          </w:p>
        </w:tc>
        <w:tc>
          <w:tcPr>
            <w:tcW w:type="dxa" w:w="2880"/>
          </w:tcPr>
          <w:p>
            <w:pPr/>
            <w:r/>
            <w:r>
              <w:rPr>
                <w:sz w:val="20"/>
              </w:rPr>
              <w:t xml:space="preserve">Nhập </w:t>
            </w:r>
            <w:r>
              <w:rPr>
                <w:rFonts w:ascii="Courier New" w:hAnsi="Courier New"/>
                <w:sz w:val="18"/>
              </w:rPr>
              <w:t>333333</w:t>
            </w:r>
            <w:r>
              <w:rPr>
                <w:sz w:val="20"/>
              </w:rPr>
              <w:t xml:space="preserve"> vào 6 ô OTP</w:t>
            </w:r>
          </w:p>
        </w:tc>
        <w:tc>
          <w:tcPr>
            <w:tcW w:type="dxa" w:w="2880"/>
          </w:tcPr>
          <w:p>
            <w:pPr/>
            <w:r/>
            <w:r>
              <w:rPr>
                <w:sz w:val="20"/>
              </w:rPr>
              <w:t>Hệ thống kiểm tra: maOTP '333333' ≠ '482917'. Sai lần 3 → hủy phiên OTP</w:t>
            </w:r>
          </w:p>
        </w:tc>
      </w:tr>
      <w:tr>
        <w:tc>
          <w:tcPr>
            <w:tcW w:type="dxa" w:w="2880"/>
          </w:tcPr>
          <w:p>
            <w:pPr/>
            <w:r/>
            <w:r>
              <w:rPr>
                <w:sz w:val="20"/>
              </w:rPr>
              <w:t>4</w:t>
            </w:r>
          </w:p>
        </w:tc>
        <w:tc>
          <w:tcPr>
            <w:tcW w:type="dxa" w:w="2880"/>
          </w:tcPr>
          <w:p>
            <w:pPr/>
            <w:r/>
            <w:r>
              <w:rPr>
                <w:sz w:val="20"/>
              </w:rPr>
              <w:t>Hệ thống đánh dấu OTP đã xác minh (hủy)</w:t>
            </w:r>
          </w:p>
        </w:tc>
        <w:tc>
          <w:tcPr>
            <w:tcW w:type="dxa" w:w="2880"/>
          </w:tcPr>
          <w:p>
            <w:pPr/>
            <w:r/>
            <w:r>
              <w:rPr>
                <w:sz w:val="20"/>
              </w:rPr>
              <w:t>Cập nhật tblOTP.daXacMinh = true (đã xử lý). Xóa dữ liệu đăng ký tạm</w:t>
            </w:r>
          </w:p>
        </w:tc>
      </w:tr>
      <w:tr>
        <w:tc>
          <w:tcPr>
            <w:tcW w:type="dxa" w:w="2880"/>
          </w:tcPr>
          <w:p>
            <w:pPr/>
            <w:r/>
            <w:r>
              <w:rPr>
                <w:sz w:val="20"/>
              </w:rPr>
              <w:t>5</w:t>
            </w:r>
          </w:p>
        </w:tc>
        <w:tc>
          <w:tcPr>
            <w:tcW w:type="dxa" w:w="2880"/>
          </w:tcPr>
          <w:p>
            <w:pPr/>
            <w:r/>
            <w:r>
              <w:rPr>
                <w:sz w:val="20"/>
              </w:rPr>
              <w:t>Hiển thị lỗi</w:t>
            </w:r>
          </w:p>
        </w:tc>
        <w:tc>
          <w:tcPr>
            <w:tcW w:type="dxa" w:w="2880"/>
          </w:tcPr>
          <w:p>
            <w:pPr/>
            <w:r/>
            <w:r>
              <w:rPr>
                <w:sz w:val="20"/>
              </w:rPr>
              <w:t xml:space="preserve">Thông báo: "Mã OTP sai 3 lần. Phiên đăng ký đã bị hủy. Vui lòng đăng ký lại." Chuyển hướng về </w:t>
            </w:r>
            <w:r>
              <w:rPr>
                <w:rFonts w:ascii="Courier New" w:hAnsi="Courier New"/>
                <w:sz w:val="18"/>
              </w:rPr>
              <w:t>/register</w:t>
            </w:r>
          </w:p>
        </w:tc>
      </w:tr>
    </w:tbl>
    <w:p>
      <w:pPr/>
      <w:r>
        <w:rPr>
          <w:b/>
        </w:rPr>
        <w:t>Trạng thái CSDL sau:</w:t>
      </w:r>
    </w:p>
    <w:p>
      <w:pPr/>
      <w:r>
        <w:t>tblOTP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maOTP</w:t>
            </w:r>
          </w:p>
        </w:tc>
        <w:tc>
          <w:tcPr>
            <w:tcW w:type="dxa" w:w="1440"/>
            <w:shd w:fill="D9E2F3"/>
          </w:tcPr>
          <w:p>
            <w:pPr/>
            <w:r/>
            <w:r>
              <w:rPr>
                <w:b/>
                <w:sz w:val="20"/>
              </w:rPr>
              <w:t>loai</w:t>
            </w:r>
          </w:p>
        </w:tc>
        <w:tc>
          <w:tcPr>
            <w:tcW w:type="dxa" w:w="1440"/>
            <w:shd w:fill="D9E2F3"/>
          </w:tcPr>
          <w:p>
            <w:pPr/>
            <w:r/>
            <w:r>
              <w:rPr>
                <w:b/>
                <w:sz w:val="20"/>
              </w:rPr>
              <w:t>thoiHanHetHan</w:t>
            </w:r>
          </w:p>
        </w:tc>
        <w:tc>
          <w:tcPr>
            <w:tcW w:type="dxa" w:w="1440"/>
            <w:shd w:fill="D9E2F3"/>
          </w:tcPr>
          <w:p>
            <w:pPr/>
            <w:r/>
            <w:r>
              <w:rPr>
                <w:b/>
                <w:sz w:val="20"/>
              </w:rPr>
              <w:t>daXacMinh</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482917</w:t>
            </w:r>
          </w:p>
        </w:tc>
        <w:tc>
          <w:tcPr>
            <w:tcW w:type="dxa" w:w="1440"/>
          </w:tcPr>
          <w:p>
            <w:pPr/>
            <w:r/>
            <w:r>
              <w:rPr>
                <w:sz w:val="20"/>
              </w:rPr>
              <w:t>DANG_KY</w:t>
            </w:r>
          </w:p>
        </w:tc>
        <w:tc>
          <w:tcPr>
            <w:tcW w:type="dxa" w:w="1440"/>
          </w:tcPr>
          <w:p>
            <w:pPr/>
            <w:r/>
            <w:r>
              <w:rPr>
                <w:sz w:val="20"/>
              </w:rPr>
              <w:t>2026-06-01 10:05</w:t>
            </w:r>
          </w:p>
        </w:tc>
        <w:tc>
          <w:tcPr>
            <w:tcW w:type="dxa" w:w="1440"/>
          </w:tcPr>
          <w:p>
            <w:pPr/>
            <w:r/>
            <w:r>
              <w:rPr>
                <w:b/>
                <w:sz w:val="20"/>
              </w:rPr>
              <w:t>true</w:t>
            </w:r>
          </w:p>
        </w:tc>
        <w:tc>
          <w:tcPr>
            <w:tcW w:type="dxa" w:w="1440"/>
          </w:tcPr>
          <w:p>
            <w:pPr/>
            <w:r/>
            <w:r>
              <w:rPr>
                <w:sz w:val="20"/>
              </w:rPr>
              <w:t>null</w:t>
            </w:r>
          </w:p>
        </w:tc>
      </w:tr>
    </w:tbl>
    <w:p>
      <w:pPr/>
      <w:r>
        <w:t>tblUser: Không thay đổi. Không có tài khoản mới nào được tạo.</w:t>
      </w:r>
    </w:p>
    <w:p>
      <w:pPr/>
      <w:r>
        <w:t>---</w:t>
      </w:r>
    </w:p>
    <w:p>
      <w:pPr>
        <w:pStyle w:val="Heading3"/>
      </w:pPr>
      <w:r>
        <w:t>TC07: Đổi mật khẩu thành công</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tblLoginSession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tokenPhien</w:t>
            </w:r>
          </w:p>
        </w:tc>
        <w:tc>
          <w:tcPr>
            <w:tcW w:type="dxa" w:w="1440"/>
            <w:shd w:fill="D9E2F3"/>
          </w:tcPr>
          <w:p>
            <w:pPr/>
            <w:r/>
            <w:r>
              <w:rPr>
                <w:b/>
                <w:sz w:val="20"/>
              </w:rPr>
              <w:t>thoiGianDangNhap</w:t>
            </w:r>
          </w:p>
        </w:tc>
        <w:tc>
          <w:tcPr>
            <w:tcW w:type="dxa" w:w="1440"/>
            <w:shd w:fill="D9E2F3"/>
          </w:tcPr>
          <w:p>
            <w:pPr/>
            <w:r/>
            <w:r>
              <w:rPr>
                <w:b/>
                <w:sz w:val="20"/>
              </w:rPr>
              <w:t>thoiGianHetHan</w:t>
            </w:r>
          </w:p>
        </w:tc>
        <w:tc>
          <w:tcPr>
            <w:tcW w:type="dxa" w:w="1440"/>
            <w:shd w:fill="D9E2F3"/>
          </w:tcPr>
          <w:p>
            <w:pPr/>
            <w:r/>
            <w:r>
              <w:rPr>
                <w:b/>
                <w:sz w:val="20"/>
              </w:rPr>
              <w:t>thietBi</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tk_sess_001...</w:t>
            </w:r>
          </w:p>
        </w:tc>
        <w:tc>
          <w:tcPr>
            <w:tcW w:type="dxa" w:w="1440"/>
          </w:tcPr>
          <w:p>
            <w:pPr/>
            <w:r/>
            <w:r>
              <w:rPr>
                <w:sz w:val="20"/>
              </w:rPr>
              <w:t>2026-06-01 09:00</w:t>
            </w:r>
          </w:p>
        </w:tc>
        <w:tc>
          <w:tcPr>
            <w:tcW w:type="dxa" w:w="1440"/>
          </w:tcPr>
          <w:p>
            <w:pPr/>
            <w:r/>
            <w:r>
              <w:rPr>
                <w:sz w:val="20"/>
              </w:rPr>
              <w:t>2026-06-01 21:00</w:t>
            </w:r>
          </w:p>
        </w:tc>
        <w:tc>
          <w:tcPr>
            <w:tcW w:type="dxa" w:w="1440"/>
          </w:tcPr>
          <w:p>
            <w:pPr/>
            <w:r/>
            <w:r>
              <w:rPr>
                <w:sz w:val="20"/>
              </w:rPr>
              <w:t>Chrome/Mac</w:t>
            </w:r>
          </w:p>
        </w:tc>
        <w:tc>
          <w:tcPr>
            <w:tcW w:type="dxa" w:w="1440"/>
          </w:tcPr>
          <w:p>
            <w:pPr/>
            <w:r/>
            <w:r>
              <w:rPr>
                <w:sz w:val="20"/>
              </w:rPr>
              <w:t>1</w:t>
            </w:r>
          </w:p>
        </w:tc>
      </w:tr>
      <w:tr>
        <w:tc>
          <w:tcPr>
            <w:tcW w:type="dxa" w:w="1440"/>
          </w:tcPr>
          <w:p>
            <w:pPr/>
            <w:r/>
            <w:r>
              <w:rPr>
                <w:sz w:val="20"/>
              </w:rPr>
              <w:t>2</w:t>
            </w:r>
          </w:p>
        </w:tc>
        <w:tc>
          <w:tcPr>
            <w:tcW w:type="dxa" w:w="1440"/>
          </w:tcPr>
          <w:p>
            <w:pPr/>
            <w:r/>
            <w:r>
              <w:rPr>
                <w:sz w:val="20"/>
              </w:rPr>
              <w:t>tk_sess_002...</w:t>
            </w:r>
          </w:p>
        </w:tc>
        <w:tc>
          <w:tcPr>
            <w:tcW w:type="dxa" w:w="1440"/>
          </w:tcPr>
          <w:p>
            <w:pPr/>
            <w:r/>
            <w:r>
              <w:rPr>
                <w:sz w:val="20"/>
              </w:rPr>
              <w:t>2026-06-01 08:30</w:t>
            </w:r>
          </w:p>
        </w:tc>
        <w:tc>
          <w:tcPr>
            <w:tcW w:type="dxa" w:w="1440"/>
          </w:tcPr>
          <w:p>
            <w:pPr/>
            <w:r/>
            <w:r>
              <w:rPr>
                <w:sz w:val="20"/>
              </w:rPr>
              <w:t>2026-06-01 20:30</w:t>
            </w:r>
          </w:p>
        </w:tc>
        <w:tc>
          <w:tcPr>
            <w:tcW w:type="dxa" w:w="1440"/>
          </w:tcPr>
          <w:p>
            <w:pPr/>
            <w:r/>
            <w:r>
              <w:rPr>
                <w:sz w:val="20"/>
              </w:rPr>
              <w:t>Safari/iPhone</w:t>
            </w:r>
          </w:p>
        </w:tc>
        <w:tc>
          <w:tcPr>
            <w:tcW w:type="dxa" w:w="1440"/>
          </w:tcPr>
          <w:p>
            <w:pPr/>
            <w:r/>
            <w:r>
              <w:rPr>
                <w:sz w:val="20"/>
              </w:rPr>
              <w:t>1</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(Đã đăng nhập user ma=1) Nhấn avatar góc phải → chọn "Cài đặt tài khoản"</w:t>
            </w:r>
          </w:p>
        </w:tc>
        <w:tc>
          <w:tcPr>
            <w:tcW w:type="dxa" w:w="2880"/>
          </w:tcPr>
          <w:p>
            <w:pPr/>
            <w:r/>
            <w:r>
              <w:rPr>
                <w:sz w:val="20"/>
              </w:rPr>
              <w:t xml:space="preserve">Chuyển sang trang </w:t>
            </w:r>
            <w:r>
              <w:rPr>
                <w:rFonts w:ascii="Courier New" w:hAnsi="Courier New"/>
                <w:sz w:val="18"/>
              </w:rPr>
              <w:t>/account/settings</w:t>
            </w:r>
          </w:p>
        </w:tc>
      </w:tr>
      <w:tr>
        <w:tc>
          <w:tcPr>
            <w:tcW w:type="dxa" w:w="2880"/>
          </w:tcPr>
          <w:p>
            <w:pPr/>
            <w:r/>
            <w:r>
              <w:rPr>
                <w:sz w:val="20"/>
              </w:rPr>
              <w:t>2</w:t>
            </w:r>
          </w:p>
        </w:tc>
        <w:tc>
          <w:tcPr>
            <w:tcW w:type="dxa" w:w="2880"/>
          </w:tcPr>
          <w:p>
            <w:pPr/>
            <w:r/>
            <w:r>
              <w:rPr>
                <w:sz w:val="20"/>
              </w:rPr>
              <w:t>Nhấn tab "Bảo mật"</w:t>
            </w:r>
          </w:p>
        </w:tc>
        <w:tc>
          <w:tcPr>
            <w:tcW w:type="dxa" w:w="2880"/>
          </w:tcPr>
          <w:p>
            <w:pPr/>
            <w:r/>
            <w:r>
              <w:rPr>
                <w:sz w:val="20"/>
              </w:rPr>
              <w:t>Hiển thị form đổi mật khẩu với 3 ô: Mật khẩu hiện tại, Mật khẩu mới, Xác nhận mật khẩu mới</w:t>
            </w:r>
          </w:p>
        </w:tc>
      </w:tr>
      <w:tr>
        <w:tc>
          <w:tcPr>
            <w:tcW w:type="dxa" w:w="2880"/>
          </w:tcPr>
          <w:p>
            <w:pPr/>
            <w:r/>
            <w:r>
              <w:rPr>
                <w:sz w:val="20"/>
              </w:rPr>
              <w:t>3</w:t>
            </w:r>
          </w:p>
        </w:tc>
        <w:tc>
          <w:tcPr>
            <w:tcW w:type="dxa" w:w="2880"/>
          </w:tcPr>
          <w:p>
            <w:pPr/>
            <w:r/>
            <w:r>
              <w:rPr>
                <w:sz w:val="20"/>
              </w:rPr>
              <w:t xml:space="preserve">Nhập Mật khẩu hiện tại = </w:t>
            </w:r>
            <w:r>
              <w:rPr>
                <w:rFonts w:ascii="Courier New" w:hAnsi="Courier New"/>
                <w:sz w:val="18"/>
              </w:rPr>
              <w:t>Abc@1234</w:t>
            </w:r>
          </w:p>
        </w:tc>
        <w:tc>
          <w:tcPr>
            <w:tcW w:type="dxa" w:w="2880"/>
          </w:tcPr>
          <w:p>
            <w:pPr/>
            <w:r/>
            <w:r>
              <w:rPr>
                <w:sz w:val="20"/>
              </w:rPr>
              <w:t>Ô nhập masked, viền xanh</w:t>
            </w:r>
          </w:p>
        </w:tc>
      </w:tr>
      <w:tr>
        <w:tc>
          <w:tcPr>
            <w:tcW w:type="dxa" w:w="2880"/>
          </w:tcPr>
          <w:p>
            <w:pPr/>
            <w:r/>
            <w:r>
              <w:rPr>
                <w:sz w:val="20"/>
              </w:rPr>
              <w:t>4</w:t>
            </w:r>
          </w:p>
        </w:tc>
        <w:tc>
          <w:tcPr>
            <w:tcW w:type="dxa" w:w="2880"/>
          </w:tcPr>
          <w:p>
            <w:pPr/>
            <w:r/>
            <w:r>
              <w:rPr>
                <w:sz w:val="20"/>
              </w:rPr>
              <w:t xml:space="preserve">Nhập Mật khẩu mới = </w:t>
            </w:r>
            <w:r>
              <w:rPr>
                <w:rFonts w:ascii="Courier New" w:hAnsi="Courier New"/>
                <w:sz w:val="18"/>
              </w:rPr>
              <w:t>NewPass@2025</w:t>
            </w:r>
          </w:p>
        </w:tc>
        <w:tc>
          <w:tcPr>
            <w:tcW w:type="dxa" w:w="2880"/>
          </w:tcPr>
          <w:p>
            <w:pPr/>
            <w:r/>
            <w:r>
              <w:rPr>
                <w:sz w:val="20"/>
              </w:rPr>
              <w:t>Ô nhập masked. Thanh đánh giá độ mạnh hiển thị "Mạnh" (xanh lá)</w:t>
            </w:r>
          </w:p>
        </w:tc>
      </w:tr>
      <w:tr>
        <w:tc>
          <w:tcPr>
            <w:tcW w:type="dxa" w:w="2880"/>
          </w:tcPr>
          <w:p>
            <w:pPr/>
            <w:r/>
            <w:r>
              <w:rPr>
                <w:sz w:val="20"/>
              </w:rPr>
              <w:t>5</w:t>
            </w:r>
          </w:p>
        </w:tc>
        <w:tc>
          <w:tcPr>
            <w:tcW w:type="dxa" w:w="2880"/>
          </w:tcPr>
          <w:p>
            <w:pPr/>
            <w:r/>
            <w:r>
              <w:rPr>
                <w:sz w:val="20"/>
              </w:rPr>
              <w:t xml:space="preserve">Nhập Xác nhận = </w:t>
            </w:r>
            <w:r>
              <w:rPr>
                <w:rFonts w:ascii="Courier New" w:hAnsi="Courier New"/>
                <w:sz w:val="18"/>
              </w:rPr>
              <w:t>NewPass@2025</w:t>
            </w:r>
          </w:p>
        </w:tc>
        <w:tc>
          <w:tcPr>
            <w:tcW w:type="dxa" w:w="2880"/>
          </w:tcPr>
          <w:p>
            <w:pPr/>
            <w:r/>
            <w:r>
              <w:rPr>
                <w:sz w:val="20"/>
              </w:rPr>
              <w:t>Ô nhập masked, khớp với MK mới, viền xanh</w:t>
            </w:r>
          </w:p>
        </w:tc>
      </w:tr>
      <w:tr>
        <w:tc>
          <w:tcPr>
            <w:tcW w:type="dxa" w:w="2880"/>
          </w:tcPr>
          <w:p>
            <w:pPr/>
            <w:r/>
            <w:r>
              <w:rPr>
                <w:sz w:val="20"/>
              </w:rPr>
              <w:t>6</w:t>
            </w:r>
          </w:p>
        </w:tc>
        <w:tc>
          <w:tcPr>
            <w:tcW w:type="dxa" w:w="2880"/>
          </w:tcPr>
          <w:p>
            <w:pPr/>
            <w:r/>
            <w:r>
              <w:rPr>
                <w:sz w:val="20"/>
              </w:rPr>
              <w:t>Nhấn nút [Lưu thay đổi]</w:t>
            </w:r>
          </w:p>
        </w:tc>
        <w:tc>
          <w:tcPr>
            <w:tcW w:type="dxa" w:w="2880"/>
          </w:tcPr>
          <w:p>
            <w:pPr/>
            <w:r/>
            <w:r>
              <w:rPr>
                <w:sz w:val="20"/>
              </w:rPr>
              <w:t>Hệ thống xác minh: bcrypt('Abc@1234', storedHash) → khớp. Kiểm tra MK mới ≠ MK cũ, đạt yêu cầu phức tạp</w:t>
            </w:r>
          </w:p>
        </w:tc>
      </w:tr>
      <w:tr>
        <w:tc>
          <w:tcPr>
            <w:tcW w:type="dxa" w:w="2880"/>
          </w:tcPr>
          <w:p>
            <w:pPr/>
            <w:r/>
            <w:r>
              <w:rPr>
                <w:sz w:val="20"/>
              </w:rPr>
              <w:t>7</w:t>
            </w:r>
          </w:p>
        </w:tc>
        <w:tc>
          <w:tcPr>
            <w:tcW w:type="dxa" w:w="2880"/>
          </w:tcPr>
          <w:p>
            <w:pPr/>
            <w:r/>
            <w:r>
              <w:rPr>
                <w:sz w:val="20"/>
              </w:rPr>
              <w:t>Hệ thống cập nhật CSDL</w:t>
            </w:r>
          </w:p>
        </w:tc>
        <w:tc>
          <w:tcPr>
            <w:tcW w:type="dxa" w:w="2880"/>
          </w:tcPr>
          <w:p>
            <w:pPr/>
            <w:r/>
            <w:r>
              <w:rPr>
                <w:sz w:val="20"/>
              </w:rPr>
              <w:t>Cập nhật tblUser.matKhau = bcrypt('NewPass@2025'). Thu hồi TẤT CẢ LoginSession của user ma=1 (trangThai = "Đã thu hồi")</w:t>
            </w:r>
          </w:p>
        </w:tc>
      </w:tr>
      <w:tr>
        <w:tc>
          <w:tcPr>
            <w:tcW w:type="dxa" w:w="2880"/>
          </w:tcPr>
          <w:p>
            <w:pPr/>
            <w:r/>
            <w:r>
              <w:rPr>
                <w:sz w:val="20"/>
              </w:rPr>
              <w:t>8</w:t>
            </w:r>
          </w:p>
        </w:tc>
        <w:tc>
          <w:tcPr>
            <w:tcW w:type="dxa" w:w="2880"/>
          </w:tcPr>
          <w:p>
            <w:pPr/>
            <w:r/>
            <w:r>
              <w:rPr>
                <w:sz w:val="20"/>
              </w:rPr>
              <w:t>Hiển thị thông báo</w:t>
            </w:r>
          </w:p>
        </w:tc>
        <w:tc>
          <w:tcPr>
            <w:tcW w:type="dxa" w:w="2880"/>
          </w:tcPr>
          <w:p>
            <w:pPr/>
            <w:r/>
            <w:r>
              <w:rPr>
                <w:sz w:val="20"/>
              </w:rPr>
              <w:t xml:space="preserve">Toast: "Đổi mật khẩu thành công. Vui lòng đăng nhập lại." Chuyển hướng về </w:t>
            </w:r>
            <w:r>
              <w:rPr>
                <w:rFonts w:ascii="Courier New" w:hAnsi="Courier New"/>
                <w:sz w:val="18"/>
              </w:rPr>
              <w:t>/login</w:t>
            </w:r>
          </w:p>
        </w:tc>
      </w:tr>
    </w:tbl>
    <w:p>
      <w:pPr/>
      <w:r>
        <w:rPr>
          <w:b/>
        </w:rPr>
        <w:t>Trạng thái CSDL sau:</w:t>
      </w:r>
    </w:p>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b/>
                <w:sz w:val="20"/>
              </w:rPr>
              <w:t>$2a$10$hashNewPwxyz...</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tblLoginSession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r/>
            <w:r>
              <w:rPr>
                <w:b/>
                <w:sz w:val="20"/>
              </w:rPr>
              <w:t>ma</w:t>
            </w:r>
          </w:p>
        </w:tc>
        <w:tc>
          <w:tcPr>
            <w:tcW w:type="dxa" w:w="1234"/>
            <w:shd w:fill="D9E2F3"/>
          </w:tcPr>
          <w:p>
            <w:pPr/>
            <w:r/>
            <w:r>
              <w:rPr>
                <w:b/>
                <w:sz w:val="20"/>
              </w:rPr>
              <w:t>tokenPhien</w:t>
            </w:r>
          </w:p>
        </w:tc>
        <w:tc>
          <w:tcPr>
            <w:tcW w:type="dxa" w:w="1234"/>
            <w:shd w:fill="D9E2F3"/>
          </w:tcPr>
          <w:p>
            <w:pPr/>
            <w:r/>
            <w:r>
              <w:rPr>
                <w:b/>
                <w:sz w:val="20"/>
              </w:rPr>
              <w:t>thoiGianDangNhap</w:t>
            </w:r>
          </w:p>
        </w:tc>
        <w:tc>
          <w:tcPr>
            <w:tcW w:type="dxa" w:w="1234"/>
            <w:shd w:fill="D9E2F3"/>
          </w:tcPr>
          <w:p>
            <w:pPr/>
            <w:r/>
            <w:r>
              <w:rPr>
                <w:b/>
                <w:sz w:val="20"/>
              </w:rPr>
              <w:t>thoiGianHetHan</w:t>
            </w:r>
          </w:p>
        </w:tc>
        <w:tc>
          <w:tcPr>
            <w:tcW w:type="dxa" w:w="1234"/>
            <w:shd w:fill="D9E2F3"/>
          </w:tcPr>
          <w:p>
            <w:pPr/>
            <w:r/>
            <w:r>
              <w:rPr>
                <w:b/>
                <w:sz w:val="20"/>
              </w:rPr>
              <w:t>thietBi</w:t>
            </w:r>
          </w:p>
        </w:tc>
        <w:tc>
          <w:tcPr>
            <w:tcW w:type="dxa" w:w="1234"/>
            <w:shd w:fill="D9E2F3"/>
          </w:tcPr>
          <w:p>
            <w:pPr/>
            <w:r/>
            <w:r>
              <w:rPr>
                <w:b/>
                <w:sz w:val="20"/>
              </w:rPr>
              <w:t>trangThai</w:t>
            </w:r>
          </w:p>
        </w:tc>
        <w:tc>
          <w:tcPr>
            <w:tcW w:type="dxa" w:w="1234"/>
            <w:shd w:fill="D9E2F3"/>
          </w:tcPr>
          <w:p>
            <w:pPr/>
            <w:r/>
            <w:r>
              <w:rPr>
                <w:b/>
                <w:sz w:val="20"/>
              </w:rPr>
              <w:t>tblUserMa</w:t>
            </w:r>
          </w:p>
        </w:tc>
      </w:tr>
      <w:tr>
        <w:tc>
          <w:tcPr>
            <w:tcW w:type="dxa" w:w="1234"/>
          </w:tcPr>
          <w:p>
            <w:pPr/>
            <w:r/>
            <w:r>
              <w:rPr>
                <w:sz w:val="20"/>
              </w:rPr>
              <w:t>1</w:t>
            </w:r>
          </w:p>
        </w:tc>
        <w:tc>
          <w:tcPr>
            <w:tcW w:type="dxa" w:w="1234"/>
          </w:tcPr>
          <w:p>
            <w:pPr/>
            <w:r/>
            <w:r>
              <w:rPr>
                <w:sz w:val="20"/>
              </w:rPr>
              <w:t>tk_sess_001...</w:t>
            </w:r>
          </w:p>
        </w:tc>
        <w:tc>
          <w:tcPr>
            <w:tcW w:type="dxa" w:w="1234"/>
          </w:tcPr>
          <w:p>
            <w:pPr/>
            <w:r/>
            <w:r>
              <w:rPr>
                <w:sz w:val="20"/>
              </w:rPr>
              <w:t>2026-06-01 09:00</w:t>
            </w:r>
          </w:p>
        </w:tc>
        <w:tc>
          <w:tcPr>
            <w:tcW w:type="dxa" w:w="1234"/>
          </w:tcPr>
          <w:p>
            <w:pPr/>
            <w:r/>
            <w:r>
              <w:rPr>
                <w:sz w:val="20"/>
              </w:rPr>
              <w:t>2026-06-01 21:00</w:t>
            </w:r>
          </w:p>
        </w:tc>
        <w:tc>
          <w:tcPr>
            <w:tcW w:type="dxa" w:w="1234"/>
          </w:tcPr>
          <w:p>
            <w:pPr/>
            <w:r/>
            <w:r>
              <w:rPr>
                <w:sz w:val="20"/>
              </w:rPr>
              <w:t>Chrome/Mac</w:t>
            </w:r>
          </w:p>
        </w:tc>
        <w:tc>
          <w:tcPr>
            <w:tcW w:type="dxa" w:w="1234"/>
          </w:tcPr>
          <w:p>
            <w:pPr/>
            <w:r/>
            <w:r>
              <w:rPr>
                <w:b/>
                <w:sz w:val="20"/>
              </w:rPr>
              <w:t>Đã thu hồi</w:t>
            </w:r>
          </w:p>
        </w:tc>
        <w:tc>
          <w:tcPr>
            <w:tcW w:type="dxa" w:w="1234"/>
          </w:tcPr>
          <w:p>
            <w:pPr/>
            <w:r/>
            <w:r>
              <w:rPr>
                <w:sz w:val="20"/>
              </w:rPr>
              <w:t>1</w:t>
            </w:r>
          </w:p>
        </w:tc>
      </w:tr>
      <w:tr>
        <w:tc>
          <w:tcPr>
            <w:tcW w:type="dxa" w:w="1234"/>
          </w:tcPr>
          <w:p>
            <w:pPr/>
            <w:r/>
            <w:r>
              <w:rPr>
                <w:sz w:val="20"/>
              </w:rPr>
              <w:t>2</w:t>
            </w:r>
          </w:p>
        </w:tc>
        <w:tc>
          <w:tcPr>
            <w:tcW w:type="dxa" w:w="1234"/>
          </w:tcPr>
          <w:p>
            <w:pPr/>
            <w:r/>
            <w:r>
              <w:rPr>
                <w:sz w:val="20"/>
              </w:rPr>
              <w:t>tk_sess_002...</w:t>
            </w:r>
          </w:p>
        </w:tc>
        <w:tc>
          <w:tcPr>
            <w:tcW w:type="dxa" w:w="1234"/>
          </w:tcPr>
          <w:p>
            <w:pPr/>
            <w:r/>
            <w:r>
              <w:rPr>
                <w:sz w:val="20"/>
              </w:rPr>
              <w:t>2026-06-01 08:30</w:t>
            </w:r>
          </w:p>
        </w:tc>
        <w:tc>
          <w:tcPr>
            <w:tcW w:type="dxa" w:w="1234"/>
          </w:tcPr>
          <w:p>
            <w:pPr/>
            <w:r/>
            <w:r>
              <w:rPr>
                <w:sz w:val="20"/>
              </w:rPr>
              <w:t>2026-06-01 20:30</w:t>
            </w:r>
          </w:p>
        </w:tc>
        <w:tc>
          <w:tcPr>
            <w:tcW w:type="dxa" w:w="1234"/>
          </w:tcPr>
          <w:p>
            <w:pPr/>
            <w:r/>
            <w:r>
              <w:rPr>
                <w:sz w:val="20"/>
              </w:rPr>
              <w:t>Safari/iPhone</w:t>
            </w:r>
          </w:p>
        </w:tc>
        <w:tc>
          <w:tcPr>
            <w:tcW w:type="dxa" w:w="1234"/>
          </w:tcPr>
          <w:p>
            <w:pPr/>
            <w:r/>
            <w:r>
              <w:rPr>
                <w:b/>
                <w:sz w:val="20"/>
              </w:rPr>
              <w:t>Đã thu hồi</w:t>
            </w:r>
          </w:p>
        </w:tc>
        <w:tc>
          <w:tcPr>
            <w:tcW w:type="dxa" w:w="1234"/>
          </w:tcPr>
          <w:p>
            <w:pPr/>
            <w:r/>
            <w:r>
              <w:rPr>
                <w:sz w:val="20"/>
              </w:rPr>
              <w:t>1</w:t>
            </w:r>
          </w:p>
        </w:tc>
      </w:tr>
    </w:tbl>
    <w:p>
      <w:pPr/>
      <w:r>
        <w:t>---</w:t>
      </w:r>
    </w:p>
    <w:p>
      <w:pPr>
        <w:pStyle w:val="Heading3"/>
      </w:pPr>
      <w:r>
        <w:t>TC08: Mật khẩu hiện tại sai</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tblLoginSession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tokenPhien</w:t>
            </w:r>
          </w:p>
        </w:tc>
        <w:tc>
          <w:tcPr>
            <w:tcW w:type="dxa" w:w="1440"/>
            <w:shd w:fill="D9E2F3"/>
          </w:tcPr>
          <w:p>
            <w:pPr/>
            <w:r/>
            <w:r>
              <w:rPr>
                <w:b/>
                <w:sz w:val="20"/>
              </w:rPr>
              <w:t>thoiGianDangNhap</w:t>
            </w:r>
          </w:p>
        </w:tc>
        <w:tc>
          <w:tcPr>
            <w:tcW w:type="dxa" w:w="1440"/>
            <w:shd w:fill="D9E2F3"/>
          </w:tcPr>
          <w:p>
            <w:pPr/>
            <w:r/>
            <w:r>
              <w:rPr>
                <w:b/>
                <w:sz w:val="20"/>
              </w:rPr>
              <w:t>thoiGianHetHan</w:t>
            </w:r>
          </w:p>
        </w:tc>
        <w:tc>
          <w:tcPr>
            <w:tcW w:type="dxa" w:w="1440"/>
            <w:shd w:fill="D9E2F3"/>
          </w:tcPr>
          <w:p>
            <w:pPr/>
            <w:r/>
            <w:r>
              <w:rPr>
                <w:b/>
                <w:sz w:val="20"/>
              </w:rPr>
              <w:t>thietBi</w:t>
            </w:r>
          </w:p>
        </w:tc>
        <w:tc>
          <w:tcPr>
            <w:tcW w:type="dxa" w:w="1440"/>
            <w:shd w:fill="D9E2F3"/>
          </w:tcPr>
          <w:p>
            <w:pPr/>
            <w:r/>
            <w:r>
              <w:rPr>
                <w:b/>
                <w:sz w:val="20"/>
              </w:rPr>
              <w:t>tblUserMa</w:t>
            </w:r>
          </w:p>
        </w:tc>
      </w:tr>
      <w:tr>
        <w:tc>
          <w:tcPr>
            <w:tcW w:type="dxa" w:w="1440"/>
          </w:tcPr>
          <w:p>
            <w:pPr/>
            <w:r/>
            <w:r>
              <w:rPr>
                <w:sz w:val="20"/>
              </w:rPr>
              <w:t>1</w:t>
            </w:r>
          </w:p>
        </w:tc>
        <w:tc>
          <w:tcPr>
            <w:tcW w:type="dxa" w:w="1440"/>
          </w:tcPr>
          <w:p>
            <w:pPr/>
            <w:r/>
            <w:r>
              <w:rPr>
                <w:sz w:val="20"/>
              </w:rPr>
              <w:t>tk_sess_001...</w:t>
            </w:r>
          </w:p>
        </w:tc>
        <w:tc>
          <w:tcPr>
            <w:tcW w:type="dxa" w:w="1440"/>
          </w:tcPr>
          <w:p>
            <w:pPr/>
            <w:r/>
            <w:r>
              <w:rPr>
                <w:sz w:val="20"/>
              </w:rPr>
              <w:t>2026-06-01 09:00</w:t>
            </w:r>
          </w:p>
        </w:tc>
        <w:tc>
          <w:tcPr>
            <w:tcW w:type="dxa" w:w="1440"/>
          </w:tcPr>
          <w:p>
            <w:pPr/>
            <w:r/>
            <w:r>
              <w:rPr>
                <w:sz w:val="20"/>
              </w:rPr>
              <w:t>2026-06-01 21:00</w:t>
            </w:r>
          </w:p>
        </w:tc>
        <w:tc>
          <w:tcPr>
            <w:tcW w:type="dxa" w:w="1440"/>
          </w:tcPr>
          <w:p>
            <w:pPr/>
            <w:r/>
            <w:r>
              <w:rPr>
                <w:sz w:val="20"/>
              </w:rPr>
              <w:t>Chrome/Mac</w:t>
            </w:r>
          </w:p>
        </w:tc>
        <w:tc>
          <w:tcPr>
            <w:tcW w:type="dxa" w:w="1440"/>
          </w:tcPr>
          <w:p>
            <w:pPr/>
            <w:r/>
            <w:r>
              <w:rPr>
                <w:sz w:val="20"/>
              </w:rPr>
              <w:t>1</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(Đã đăng nhập user ma=1) Nhấn avatar → "Cài đặt tài khoản" → tab "Bảo mật"</w:t>
            </w:r>
          </w:p>
        </w:tc>
        <w:tc>
          <w:tcPr>
            <w:tcW w:type="dxa" w:w="2880"/>
          </w:tcPr>
          <w:p>
            <w:pPr/>
            <w:r/>
            <w:r>
              <w:rPr>
                <w:sz w:val="20"/>
              </w:rPr>
              <w:t>Hiển thị form đổi mật khẩu</w:t>
            </w:r>
          </w:p>
        </w:tc>
      </w:tr>
      <w:tr>
        <w:tc>
          <w:tcPr>
            <w:tcW w:type="dxa" w:w="2880"/>
          </w:tcPr>
          <w:p>
            <w:pPr/>
            <w:r/>
            <w:r>
              <w:rPr>
                <w:sz w:val="20"/>
              </w:rPr>
              <w:t>2</w:t>
            </w:r>
          </w:p>
        </w:tc>
        <w:tc>
          <w:tcPr>
            <w:tcW w:type="dxa" w:w="2880"/>
          </w:tcPr>
          <w:p>
            <w:pPr/>
            <w:r/>
            <w:r>
              <w:rPr>
                <w:sz w:val="20"/>
              </w:rPr>
              <w:t xml:space="preserve">Nhập Mật khẩu hiện tại = </w:t>
            </w:r>
            <w:r>
              <w:rPr>
                <w:rFonts w:ascii="Courier New" w:hAnsi="Courier New"/>
                <w:sz w:val="18"/>
              </w:rPr>
              <w:t>SaiPass@123</w:t>
            </w:r>
          </w:p>
        </w:tc>
        <w:tc>
          <w:tcPr>
            <w:tcW w:type="dxa" w:w="2880"/>
          </w:tcPr>
          <w:p>
            <w:pPr/>
            <w:r/>
            <w:r>
              <w:rPr>
                <w:sz w:val="20"/>
              </w:rPr>
              <w:t>Ô nhập masked</w:t>
            </w:r>
          </w:p>
        </w:tc>
      </w:tr>
      <w:tr>
        <w:tc>
          <w:tcPr>
            <w:tcW w:type="dxa" w:w="2880"/>
          </w:tcPr>
          <w:p>
            <w:pPr/>
            <w:r/>
            <w:r>
              <w:rPr>
                <w:sz w:val="20"/>
              </w:rPr>
              <w:t>3</w:t>
            </w:r>
          </w:p>
        </w:tc>
        <w:tc>
          <w:tcPr>
            <w:tcW w:type="dxa" w:w="2880"/>
          </w:tcPr>
          <w:p>
            <w:pPr/>
            <w:r/>
            <w:r>
              <w:rPr>
                <w:sz w:val="20"/>
              </w:rPr>
              <w:t xml:space="preserve">Nhập Mật khẩu mới = </w:t>
            </w:r>
            <w:r>
              <w:rPr>
                <w:rFonts w:ascii="Courier New" w:hAnsi="Courier New"/>
                <w:sz w:val="18"/>
              </w:rPr>
              <w:t>NewPass@2025</w:t>
            </w:r>
          </w:p>
        </w:tc>
        <w:tc>
          <w:tcPr>
            <w:tcW w:type="dxa" w:w="2880"/>
          </w:tcPr>
          <w:p>
            <w:pPr/>
            <w:r/>
            <w:r>
              <w:rPr>
                <w:sz w:val="20"/>
              </w:rPr>
              <w:t>Thanh độ mạnh hiển thị "Mạnh"</w:t>
            </w:r>
          </w:p>
        </w:tc>
      </w:tr>
      <w:tr>
        <w:tc>
          <w:tcPr>
            <w:tcW w:type="dxa" w:w="2880"/>
          </w:tcPr>
          <w:p>
            <w:pPr/>
            <w:r/>
            <w:r>
              <w:rPr>
                <w:sz w:val="20"/>
              </w:rPr>
              <w:t>4</w:t>
            </w:r>
          </w:p>
        </w:tc>
        <w:tc>
          <w:tcPr>
            <w:tcW w:type="dxa" w:w="2880"/>
          </w:tcPr>
          <w:p>
            <w:pPr/>
            <w:r/>
            <w:r>
              <w:rPr>
                <w:sz w:val="20"/>
              </w:rPr>
              <w:t xml:space="preserve">Nhập Xác nhận = </w:t>
            </w:r>
            <w:r>
              <w:rPr>
                <w:rFonts w:ascii="Courier New" w:hAnsi="Courier New"/>
                <w:sz w:val="18"/>
              </w:rPr>
              <w:t>NewPass@2025</w:t>
            </w:r>
          </w:p>
        </w:tc>
        <w:tc>
          <w:tcPr>
            <w:tcW w:type="dxa" w:w="2880"/>
          </w:tcPr>
          <w:p>
            <w:pPr/>
            <w:r/>
            <w:r>
              <w:rPr>
                <w:sz w:val="20"/>
              </w:rPr>
              <w:t>Khớp với MK mới</w:t>
            </w:r>
          </w:p>
        </w:tc>
      </w:tr>
      <w:tr>
        <w:tc>
          <w:tcPr>
            <w:tcW w:type="dxa" w:w="2880"/>
          </w:tcPr>
          <w:p>
            <w:pPr/>
            <w:r/>
            <w:r>
              <w:rPr>
                <w:sz w:val="20"/>
              </w:rPr>
              <w:t>5</w:t>
            </w:r>
          </w:p>
        </w:tc>
        <w:tc>
          <w:tcPr>
            <w:tcW w:type="dxa" w:w="2880"/>
          </w:tcPr>
          <w:p>
            <w:pPr/>
            <w:r/>
            <w:r>
              <w:rPr>
                <w:sz w:val="20"/>
              </w:rPr>
              <w:t>Nhấn nút [Lưu thay đổi]</w:t>
            </w:r>
          </w:p>
        </w:tc>
        <w:tc>
          <w:tcPr>
            <w:tcW w:type="dxa" w:w="2880"/>
          </w:tcPr>
          <w:p>
            <w:pPr/>
            <w:r/>
            <w:r>
              <w:rPr>
                <w:sz w:val="20"/>
              </w:rPr>
              <w:t>Hệ thống xác minh: bcrypt('SaiPass@123', storedHash) → KHÔNG khớp</w:t>
            </w:r>
          </w:p>
        </w:tc>
      </w:tr>
      <w:tr>
        <w:tc>
          <w:tcPr>
            <w:tcW w:type="dxa" w:w="2880"/>
          </w:tcPr>
          <w:p>
            <w:pPr/>
            <w:r/>
            <w:r>
              <w:rPr>
                <w:sz w:val="20"/>
              </w:rPr>
              <w:t>6</w:t>
            </w:r>
          </w:p>
        </w:tc>
        <w:tc>
          <w:tcPr>
            <w:tcW w:type="dxa" w:w="2880"/>
          </w:tcPr>
          <w:p>
            <w:pPr/>
            <w:r/>
            <w:r>
              <w:rPr>
                <w:sz w:val="20"/>
              </w:rPr>
              <w:t>Hiển thị lỗi</w:t>
            </w:r>
          </w:p>
        </w:tc>
        <w:tc>
          <w:tcPr>
            <w:tcW w:type="dxa" w:w="2880"/>
          </w:tcPr>
          <w:p>
            <w:pPr/>
            <w:r/>
            <w:r>
              <w:rPr>
                <w:sz w:val="20"/>
              </w:rPr>
              <w:t>Ô "Mật khẩu hiện tại" viền đỏ, thông báo: "Mật khẩu hiện tại không chính xác." Form giữ nguyên dữ liệu đã nhập</w:t>
            </w:r>
          </w:p>
        </w:tc>
      </w:tr>
    </w:tbl>
    <w:p>
      <w:pPr/>
      <w:r>
        <w:rPr>
          <w:b/>
        </w:rPr>
        <w:t>Trạng thái CSDL sau:</w:t>
      </w:r>
      <w:r>
        <w:t xml:space="preserve"> Không thay đổi.</w:t>
      </w:r>
    </w:p>
    <w:p>
      <w:pPr/>
      <w:r>
        <w:t>---</w:t>
      </w:r>
    </w:p>
    <w:p>
      <w:pPr>
        <w:pStyle w:val="Heading3"/>
      </w:pPr>
      <w:r>
        <w:t>TC09: Cập nhật thông tin thành công</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(Đã đăng nhập user ma=1) Nhấn avatar góc phải → "Hồ sơ cá nhân"</w:t>
            </w:r>
          </w:p>
        </w:tc>
        <w:tc>
          <w:tcPr>
            <w:tcW w:type="dxa" w:w="2880"/>
          </w:tcPr>
          <w:p>
            <w:pPr/>
            <w:r/>
            <w:r>
              <w:rPr>
                <w:sz w:val="20"/>
              </w:rPr>
              <w:t xml:space="preserve">Chuyển sang trang </w:t>
            </w:r>
            <w:r>
              <w:rPr>
                <w:rFonts w:ascii="Courier New" w:hAnsi="Courier New"/>
                <w:sz w:val="18"/>
              </w:rPr>
              <w:t>/account/profile</w:t>
            </w:r>
            <w:r>
              <w:rPr>
                <w:sz w:val="20"/>
              </w:rPr>
              <w:t>. Hiển thị thông tin: Họ tên = "Nguyễn Văn A", SĐT = "0912345678" (mờ, không sửa được), Email = "vana@email.com"</w:t>
            </w:r>
          </w:p>
        </w:tc>
      </w:tr>
      <w:tr>
        <w:tc>
          <w:tcPr>
            <w:tcW w:type="dxa" w:w="2880"/>
          </w:tcPr>
          <w:p>
            <w:pPr/>
            <w:r/>
            <w:r>
              <w:rPr>
                <w:sz w:val="20"/>
              </w:rPr>
              <w:t>2</w:t>
            </w:r>
          </w:p>
        </w:tc>
        <w:tc>
          <w:tcPr>
            <w:tcW w:type="dxa" w:w="2880"/>
          </w:tcPr>
          <w:p>
            <w:pPr/>
            <w:r/>
            <w:r>
              <w:rPr>
                <w:sz w:val="20"/>
              </w:rPr>
              <w:t>Nhấn nút [Chỉnh sửa thông tin]</w:t>
            </w:r>
          </w:p>
        </w:tc>
        <w:tc>
          <w:tcPr>
            <w:tcW w:type="dxa" w:w="2880"/>
          </w:tcPr>
          <w:p>
            <w:pPr/>
            <w:r/>
            <w:r>
              <w:rPr>
                <w:sz w:val="20"/>
              </w:rPr>
              <w:t>Các ô Họ tên, Email chuyển sang chế độ có thể chỉnh sửa. Ô SĐT vẫn bị khóa (disabled)</w:t>
            </w:r>
          </w:p>
        </w:tc>
      </w:tr>
      <w:tr>
        <w:tc>
          <w:tcPr>
            <w:tcW w:type="dxa" w:w="2880"/>
          </w:tcPr>
          <w:p>
            <w:pPr/>
            <w:r/>
            <w:r>
              <w:rPr>
                <w:sz w:val="20"/>
              </w:rPr>
              <w:t>3</w:t>
            </w:r>
          </w:p>
        </w:tc>
        <w:tc>
          <w:tcPr>
            <w:tcW w:type="dxa" w:w="2880"/>
          </w:tcPr>
          <w:p>
            <w:pPr/>
            <w:r/>
            <w:r>
              <w:rPr>
                <w:sz w:val="20"/>
              </w:rPr>
              <w:t xml:space="preserve">Xóa ô Họ tên, nhập </w:t>
            </w:r>
            <w:r>
              <w:rPr>
                <w:rFonts w:ascii="Courier New" w:hAnsi="Courier New"/>
                <w:sz w:val="18"/>
              </w:rPr>
              <w:t>Nguyễn Văn An</w:t>
            </w:r>
          </w:p>
        </w:tc>
        <w:tc>
          <w:tcPr>
            <w:tcW w:type="dxa" w:w="2880"/>
          </w:tcPr>
          <w:p>
            <w:pPr/>
            <w:r/>
            <w:r>
              <w:rPr>
                <w:sz w:val="20"/>
              </w:rPr>
              <w:t>Ô Họ tên hiển thị "Nguyễn Văn An"</w:t>
            </w:r>
          </w:p>
        </w:tc>
      </w:tr>
      <w:tr>
        <w:tc>
          <w:tcPr>
            <w:tcW w:type="dxa" w:w="2880"/>
          </w:tcPr>
          <w:p>
            <w:pPr/>
            <w:r/>
            <w:r>
              <w:rPr>
                <w:sz w:val="20"/>
              </w:rPr>
              <w:t>4</w:t>
            </w:r>
          </w:p>
        </w:tc>
        <w:tc>
          <w:tcPr>
            <w:tcW w:type="dxa" w:w="2880"/>
          </w:tcPr>
          <w:p>
            <w:pPr/>
            <w:r/>
            <w:r>
              <w:rPr>
                <w:sz w:val="20"/>
              </w:rPr>
              <w:t xml:space="preserve">Xóa ô Email, nhập </w:t>
            </w:r>
            <w:r>
              <w:rPr>
                <w:rFonts w:ascii="Courier New" w:hAnsi="Courier New"/>
                <w:sz w:val="18"/>
              </w:rPr>
              <w:t>vanan@newemail.com</w:t>
            </w:r>
          </w:p>
        </w:tc>
        <w:tc>
          <w:tcPr>
            <w:tcW w:type="dxa" w:w="2880"/>
          </w:tcPr>
          <w:p>
            <w:pPr/>
            <w:r/>
            <w:r>
              <w:rPr>
                <w:sz w:val="20"/>
              </w:rPr>
              <w:t>Ô Email hiển thị "vanan@newemail.com", viền xanh (hợp lệ)</w:t>
            </w:r>
          </w:p>
        </w:tc>
      </w:tr>
      <w:tr>
        <w:tc>
          <w:tcPr>
            <w:tcW w:type="dxa" w:w="2880"/>
          </w:tcPr>
          <w:p>
            <w:pPr/>
            <w:r/>
            <w:r>
              <w:rPr>
                <w:sz w:val="20"/>
              </w:rPr>
              <w:t>5</w:t>
            </w:r>
          </w:p>
        </w:tc>
        <w:tc>
          <w:tcPr>
            <w:tcW w:type="dxa" w:w="2880"/>
          </w:tcPr>
          <w:p>
            <w:pPr/>
            <w:r/>
            <w:r>
              <w:rPr>
                <w:sz w:val="20"/>
              </w:rPr>
              <w:t>Nhấn nút [Lưu thay đổi]</w:t>
            </w:r>
          </w:p>
        </w:tc>
        <w:tc>
          <w:tcPr>
            <w:tcW w:type="dxa" w:w="2880"/>
          </w:tcPr>
          <w:p>
            <w:pPr/>
            <w:r/>
            <w:r>
              <w:rPr>
                <w:sz w:val="20"/>
              </w:rPr>
              <w:t>Hệ thống kiểm tra: email 'vanan@newemail.com' chưa tồn tại trong tblUser. Hợp lệ</w:t>
            </w:r>
          </w:p>
        </w:tc>
      </w:tr>
      <w:tr>
        <w:tc>
          <w:tcPr>
            <w:tcW w:type="dxa" w:w="2880"/>
          </w:tcPr>
          <w:p>
            <w:pPr/>
            <w:r/>
            <w:r>
              <w:rPr>
                <w:sz w:val="20"/>
              </w:rPr>
              <w:t>6</w:t>
            </w:r>
          </w:p>
        </w:tc>
        <w:tc>
          <w:tcPr>
            <w:tcW w:type="dxa" w:w="2880"/>
          </w:tcPr>
          <w:p>
            <w:pPr/>
            <w:r/>
            <w:r>
              <w:rPr>
                <w:sz w:val="20"/>
              </w:rPr>
              <w:t>Hệ thống cập nhật CSDL</w:t>
            </w:r>
          </w:p>
        </w:tc>
        <w:tc>
          <w:tcPr>
            <w:tcW w:type="dxa" w:w="2880"/>
          </w:tcPr>
          <w:p>
            <w:pPr/>
            <w:r/>
            <w:r>
              <w:rPr>
                <w:sz w:val="20"/>
              </w:rPr>
              <w:t>Cập nhật tblUser: hoTen = "Nguyễn Văn An", email = "vanan@newemail.com" WHERE ma = 1</w:t>
            </w:r>
          </w:p>
        </w:tc>
      </w:tr>
      <w:tr>
        <w:tc>
          <w:tcPr>
            <w:tcW w:type="dxa" w:w="2880"/>
          </w:tcPr>
          <w:p>
            <w:pPr/>
            <w:r/>
            <w:r>
              <w:rPr>
                <w:sz w:val="20"/>
              </w:rPr>
              <w:t>7</w:t>
            </w:r>
          </w:p>
        </w:tc>
        <w:tc>
          <w:tcPr>
            <w:tcW w:type="dxa" w:w="2880"/>
          </w:tcPr>
          <w:p>
            <w:pPr/>
            <w:r/>
            <w:r>
              <w:rPr>
                <w:sz w:val="20"/>
              </w:rPr>
              <w:t>Hiển thị thông báo</w:t>
            </w:r>
          </w:p>
        </w:tc>
        <w:tc>
          <w:tcPr>
            <w:tcW w:type="dxa" w:w="2880"/>
          </w:tcPr>
          <w:p>
            <w:pPr/>
            <w:r/>
            <w:r>
              <w:rPr>
                <w:sz w:val="20"/>
              </w:rPr>
              <w:t>Toast: "Cập nhật thông tin thành công!" Header cập nhật: "Xin chào, Nguyễn Văn An"</w:t>
            </w:r>
          </w:p>
        </w:tc>
      </w:tr>
    </w:tbl>
    <w:p>
      <w:pPr/>
      <w:r>
        <w:rPr>
          <w:b/>
        </w:rPr>
        <w:t>Trạng thái CSDL sau:</w:t>
      </w:r>
    </w:p>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b/>
                <w:sz w:val="20"/>
              </w:rPr>
              <w:t>Nguyễn Văn An</w:t>
            </w:r>
          </w:p>
        </w:tc>
        <w:tc>
          <w:tcPr>
            <w:tcW w:type="dxa" w:w="1080"/>
          </w:tcPr>
          <w:p>
            <w:pPr/>
            <w:r/>
            <w:r>
              <w:rPr>
                <w:sz w:val="20"/>
              </w:rPr>
              <w:t>0912345678</w:t>
            </w:r>
          </w:p>
        </w:tc>
        <w:tc>
          <w:tcPr>
            <w:tcW w:type="dxa" w:w="1080"/>
          </w:tcPr>
          <w:p>
            <w:pPr/>
            <w:r/>
            <w:r>
              <w:rPr>
                <w:b/>
                <w:sz w:val="20"/>
              </w:rPr>
              <w:t>vanan@newemail.com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w:t>
      </w:r>
    </w:p>
    <w:p>
      <w:pPr>
        <w:pStyle w:val="Heading3"/>
      </w:pPr>
      <w:r>
        <w:t>TC10: Email đã được sử dụng khi cập nhật hồ sơ</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(Đã đăng nhập user ma=1) Nhấn avatar → "Hồ sơ cá nhân"</w:t>
            </w:r>
          </w:p>
        </w:tc>
        <w:tc>
          <w:tcPr>
            <w:tcW w:type="dxa" w:w="2880"/>
          </w:tcPr>
          <w:p>
            <w:pPr/>
            <w:r/>
            <w:r>
              <w:rPr>
                <w:sz w:val="20"/>
              </w:rPr>
              <w:t>Hiển thị thông tin: Họ tên = "Nguyễn Văn A", SĐT = "0912345678", Email = "vana@email.com"</w:t>
            </w:r>
          </w:p>
        </w:tc>
      </w:tr>
      <w:tr>
        <w:tc>
          <w:tcPr>
            <w:tcW w:type="dxa" w:w="2880"/>
          </w:tcPr>
          <w:p>
            <w:pPr/>
            <w:r/>
            <w:r>
              <w:rPr>
                <w:sz w:val="20"/>
              </w:rPr>
              <w:t>2</w:t>
            </w:r>
          </w:p>
        </w:tc>
        <w:tc>
          <w:tcPr>
            <w:tcW w:type="dxa" w:w="2880"/>
          </w:tcPr>
          <w:p>
            <w:pPr/>
            <w:r/>
            <w:r>
              <w:rPr>
                <w:sz w:val="20"/>
              </w:rPr>
              <w:t>Nhấn nút [Chỉnh sửa thông tin]</w:t>
            </w:r>
          </w:p>
        </w:tc>
        <w:tc>
          <w:tcPr>
            <w:tcW w:type="dxa" w:w="2880"/>
          </w:tcPr>
          <w:p>
            <w:pPr/>
            <w:r/>
            <w:r>
              <w:rPr>
                <w:sz w:val="20"/>
              </w:rPr>
              <w:t>Ô Họ tên, Email chuyển sang chế độ chỉnh sửa. Ô SĐT bị khóa</w:t>
            </w:r>
          </w:p>
        </w:tc>
      </w:tr>
      <w:tr>
        <w:tc>
          <w:tcPr>
            <w:tcW w:type="dxa" w:w="2880"/>
          </w:tcPr>
          <w:p>
            <w:pPr/>
            <w:r/>
            <w:r>
              <w:rPr>
                <w:sz w:val="20"/>
              </w:rPr>
              <w:t>3</w:t>
            </w:r>
          </w:p>
        </w:tc>
        <w:tc>
          <w:tcPr>
            <w:tcW w:type="dxa" w:w="2880"/>
          </w:tcPr>
          <w:p>
            <w:pPr/>
            <w:r/>
            <w:r>
              <w:rPr>
                <w:sz w:val="20"/>
              </w:rPr>
              <w:t xml:space="preserve">Xóa ô Email, nhập </w:t>
            </w:r>
            <w:r>
              <w:rPr>
                <w:rFonts w:ascii="Courier New" w:hAnsi="Courier New"/>
                <w:sz w:val="18"/>
              </w:rPr>
              <w:t>b.lt@email.com</w:t>
            </w:r>
          </w:p>
        </w:tc>
        <w:tc>
          <w:tcPr>
            <w:tcW w:type="dxa" w:w="2880"/>
          </w:tcPr>
          <w:p>
            <w:pPr/>
            <w:r/>
            <w:r>
              <w:rPr>
                <w:sz w:val="20"/>
              </w:rPr>
              <w:t>Ô Email hiển thị "b.lt@email.com"</w:t>
            </w:r>
          </w:p>
        </w:tc>
      </w:tr>
      <w:tr>
        <w:tc>
          <w:tcPr>
            <w:tcW w:type="dxa" w:w="2880"/>
          </w:tcPr>
          <w:p>
            <w:pPr/>
            <w:r/>
            <w:r>
              <w:rPr>
                <w:sz w:val="20"/>
              </w:rPr>
              <w:t>4</w:t>
            </w:r>
          </w:p>
        </w:tc>
        <w:tc>
          <w:tcPr>
            <w:tcW w:type="dxa" w:w="2880"/>
          </w:tcPr>
          <w:p>
            <w:pPr/>
            <w:r/>
            <w:r>
              <w:rPr>
                <w:sz w:val="20"/>
              </w:rPr>
              <w:t>Nhấn nút [Lưu thay đổi]</w:t>
            </w:r>
          </w:p>
        </w:tc>
        <w:tc>
          <w:tcPr>
            <w:tcW w:type="dxa" w:w="2880"/>
          </w:tcPr>
          <w:p>
            <w:pPr/>
            <w:r/>
            <w:r>
              <w:rPr>
                <w:sz w:val="20"/>
              </w:rPr>
              <w:t>Hệ thống kiểm tra: email 'b.lt@email.com' đã tồn tại trong tblUser (ma=2). Không hợp lệ</w:t>
            </w:r>
          </w:p>
        </w:tc>
      </w:tr>
      <w:tr>
        <w:tc>
          <w:tcPr>
            <w:tcW w:type="dxa" w:w="2880"/>
          </w:tcPr>
          <w:p>
            <w:pPr/>
            <w:r/>
            <w:r>
              <w:rPr>
                <w:sz w:val="20"/>
              </w:rPr>
              <w:t>5</w:t>
            </w:r>
          </w:p>
        </w:tc>
        <w:tc>
          <w:tcPr>
            <w:tcW w:type="dxa" w:w="2880"/>
          </w:tcPr>
          <w:p>
            <w:pPr/>
            <w:r/>
            <w:r>
              <w:rPr>
                <w:sz w:val="20"/>
              </w:rPr>
              <w:t>Hiển thị lỗi</w:t>
            </w:r>
          </w:p>
        </w:tc>
        <w:tc>
          <w:tcPr>
            <w:tcW w:type="dxa" w:w="2880"/>
          </w:tcPr>
          <w:p>
            <w:pPr/>
            <w:r/>
            <w:r>
              <w:rPr>
                <w:sz w:val="20"/>
              </w:rPr>
              <w:t>Ô Email viền đỏ, thông báo: "Email này đã được đăng ký bởi tài khoản khác." Form giữ nguyên, không cập nhật CSDL</w:t>
            </w:r>
          </w:p>
        </w:tc>
      </w:tr>
    </w:tbl>
    <w:p>
      <w:pPr/>
      <w:r>
        <w:rPr>
          <w:b/>
        </w:rPr>
        <w:t>Trạng thái CSDL sau:</w:t>
      </w:r>
      <w:r>
        <w:t xml:space="preserve"> Không thay đổi.</w:t>
      </w:r>
    </w:p>
    <w:p>
      <w:pPr/>
      <w:r>
        <w:t>---</w:t>
      </w:r>
    </w:p>
    <w:p>
      <w:pPr>
        <w:pStyle w:val="Heading3"/>
      </w:pPr>
      <w:r>
        <w:t>TC11: Thêm nhân viên mới</w:t>
      </w:r>
    </w:p>
    <w:p>
      <w:pPr/>
      <w:r>
        <w:rPr>
          <w:b/>
        </w:rPr>
        <w:t>Trạng thái CSDL trước:</w:t>
      </w:r>
    </w:p>
    <w:p>
      <w:pPr/>
      <w:r>
        <w:t>tblMembershipTier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tenHang</w:t>
            </w:r>
          </w:p>
        </w:tc>
        <w:tc>
          <w:tcPr>
            <w:tcW w:type="dxa" w:w="2160"/>
            <w:shd w:fill="D9E2F3"/>
          </w:tcPr>
          <w:p>
            <w:pPr/>
            <w:r/>
            <w:r>
              <w:rPr>
                <w:b/>
                <w:sz w:val="20"/>
              </w:rPr>
              <w:t>diemToiThieu</w:t>
            </w:r>
          </w:p>
        </w:tc>
        <w:tc>
          <w:tcPr>
            <w:tcW w:type="dxa" w:w="2160"/>
            <w:shd w:fill="D9E2F3"/>
          </w:tcPr>
          <w:p>
            <w:pPr/>
            <w:r/>
            <w:r>
              <w:rPr>
                <w:b/>
                <w:sz w:val="20"/>
              </w:rPr>
              <w:t>heSoUuDai</w:t>
            </w:r>
          </w:p>
        </w:tc>
      </w:tr>
      <w:tr>
        <w:tc>
          <w:tcPr>
            <w:tcW w:type="dxa" w:w="2160"/>
          </w:tcPr>
          <w:p>
            <w:pPr/>
            <w:r/>
            <w:r>
              <w:rPr>
                <w:sz w:val="20"/>
              </w:rPr>
              <w:t>1</w:t>
            </w:r>
          </w:p>
        </w:tc>
        <w:tc>
          <w:tcPr>
            <w:tcW w:type="dxa" w:w="2160"/>
          </w:tcPr>
          <w:p>
            <w:pPr/>
            <w:r/>
            <w:r>
              <w:rPr>
                <w:sz w:val="20"/>
              </w:rPr>
              <w:t>Thường</w:t>
            </w:r>
          </w:p>
        </w:tc>
        <w:tc>
          <w:tcPr>
            <w:tcW w:type="dxa" w:w="2160"/>
          </w:tcPr>
          <w:p>
            <w:pPr/>
            <w:r/>
            <w:r>
              <w:rPr>
                <w:sz w:val="20"/>
              </w:rPr>
              <w:t>0</w:t>
            </w:r>
          </w:p>
        </w:tc>
        <w:tc>
          <w:tcPr>
            <w:tcW w:type="dxa" w:w="2160"/>
          </w:tcPr>
          <w:p>
            <w:pPr/>
            <w:r/>
            <w:r>
              <w:rPr>
                <w:sz w:val="20"/>
              </w:rPr>
              <w:t>0.0</w:t>
            </w:r>
          </w:p>
        </w:tc>
      </w:tr>
      <w:tr>
        <w:tc>
          <w:tcPr>
            <w:tcW w:type="dxa" w:w="2160"/>
          </w:tcPr>
          <w:p>
            <w:pPr/>
            <w:r/>
            <w:r>
              <w:rPr>
                <w:sz w:val="20"/>
              </w:rPr>
              <w:t>2</w:t>
            </w:r>
          </w:p>
        </w:tc>
        <w:tc>
          <w:tcPr>
            <w:tcW w:type="dxa" w:w="2160"/>
          </w:tcPr>
          <w:p>
            <w:pPr/>
            <w:r/>
            <w:r>
              <w:rPr>
                <w:sz w:val="20"/>
              </w:rPr>
              <w:t>Bạc</w:t>
            </w:r>
          </w:p>
        </w:tc>
        <w:tc>
          <w:tcPr>
            <w:tcW w:type="dxa" w:w="2160"/>
          </w:tcPr>
          <w:p>
            <w:pPr/>
            <w:r/>
            <w:r>
              <w:rPr>
                <w:sz w:val="20"/>
              </w:rPr>
              <w:t>1000</w:t>
            </w:r>
          </w:p>
        </w:tc>
        <w:tc>
          <w:tcPr>
            <w:tcW w:type="dxa" w:w="2160"/>
          </w:tcPr>
          <w:p>
            <w:pPr/>
            <w:r/>
            <w:r>
              <w:rPr>
                <w:sz w:val="20"/>
              </w:rPr>
              <w:t>0.1</w:t>
            </w:r>
          </w:p>
        </w:tc>
      </w:tr>
      <w:tr>
        <w:tc>
          <w:tcPr>
            <w:tcW w:type="dxa" w:w="2160"/>
          </w:tcPr>
          <w:p>
            <w:pPr/>
            <w:r/>
            <w:r>
              <w:rPr>
                <w:sz w:val="20"/>
              </w:rPr>
              <w:t>3</w:t>
            </w:r>
          </w:p>
        </w:tc>
        <w:tc>
          <w:tcPr>
            <w:tcW w:type="dxa" w:w="2160"/>
          </w:tcPr>
          <w:p>
            <w:pPr/>
            <w:r/>
            <w:r>
              <w:rPr>
                <w:sz w:val="20"/>
              </w:rPr>
              <w:t>Vàng</w:t>
            </w:r>
          </w:p>
        </w:tc>
        <w:tc>
          <w:tcPr>
            <w:tcW w:type="dxa" w:w="2160"/>
          </w:tcPr>
          <w:p>
            <w:pPr/>
            <w:r/>
            <w:r>
              <w:rPr>
                <w:sz w:val="20"/>
              </w:rPr>
              <w:t>5000</w:t>
            </w:r>
          </w:p>
        </w:tc>
        <w:tc>
          <w:tcPr>
            <w:tcW w:type="dxa" w:w="2160"/>
          </w:tcPr>
          <w:p>
            <w:pPr/>
            <w:r/>
            <w:r>
              <w:rPr>
                <w:sz w:val="20"/>
              </w:rPr>
              <w:t>0.2</w:t>
            </w:r>
          </w:p>
        </w:tc>
      </w:tr>
      <w:tr>
        <w:tc>
          <w:tcPr>
            <w:tcW w:type="dxa" w:w="2160"/>
          </w:tcPr>
          <w:p>
            <w:pPr/>
            <w:r/>
            <w:r>
              <w:rPr>
                <w:sz w:val="20"/>
              </w:rPr>
              <w:t>4</w:t>
            </w:r>
          </w:p>
        </w:tc>
        <w:tc>
          <w:tcPr>
            <w:tcW w:type="dxa" w:w="2160"/>
          </w:tcPr>
          <w:p>
            <w:pPr/>
            <w:r/>
            <w:r>
              <w:rPr>
                <w:sz w:val="20"/>
              </w:rPr>
              <w:t>Kim Cương</w:t>
            </w:r>
          </w:p>
        </w:tc>
        <w:tc>
          <w:tcPr>
            <w:tcW w:type="dxa" w:w="2160"/>
          </w:tcPr>
          <w:p>
            <w:pPr/>
            <w:r/>
            <w:r>
              <w:rPr>
                <w:sz w:val="20"/>
              </w:rPr>
              <w:t>20000</w:t>
            </w:r>
          </w:p>
        </w:tc>
        <w:tc>
          <w:tcPr>
            <w:tcW w:type="dxa" w:w="2160"/>
          </w:tcPr>
          <w:p>
            <w:pPr/>
            <w:r/>
            <w:r>
              <w:rPr>
                <w:sz w:val="20"/>
              </w:rPr>
              <w:t>0.5</w:t>
            </w:r>
          </w:p>
        </w:tc>
      </w:tr>
    </w:tbl>
    <w:p>
      <w:pPr/>
      <w:r>
        <w:t>tblUser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bl>
    <w:p>
      <w:pPr/>
      <w:r>
        <w:t>tblEmployee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r/>
            <w:r>
              <w:rPr>
                <w:b/>
                <w:sz w:val="20"/>
              </w:rPr>
              <w:t>ma</w:t>
            </w:r>
          </w:p>
        </w:tc>
        <w:tc>
          <w:tcPr>
            <w:tcW w:type="dxa" w:w="1234"/>
            <w:shd w:fill="D9E2F3"/>
          </w:tcPr>
          <w:p>
            <w:pPr/>
            <w:r/>
            <w:r>
              <w:rPr>
                <w:b/>
                <w:sz w:val="20"/>
              </w:rPr>
              <w:t>hoTen</w:t>
            </w:r>
          </w:p>
        </w:tc>
        <w:tc>
          <w:tcPr>
            <w:tcW w:type="dxa" w:w="1234"/>
            <w:shd w:fill="D9E2F3"/>
          </w:tcPr>
          <w:p>
            <w:pPr/>
            <w:r/>
            <w:r>
              <w:rPr>
                <w:b/>
                <w:sz w:val="20"/>
              </w:rPr>
              <w:t>soDienThoai</w:t>
            </w:r>
          </w:p>
        </w:tc>
        <w:tc>
          <w:tcPr>
            <w:tcW w:type="dxa" w:w="1234"/>
            <w:shd w:fill="D9E2F3"/>
          </w:tcPr>
          <w:p>
            <w:pPr/>
            <w:r/>
            <w:r>
              <w:rPr>
                <w:b/>
                <w:sz w:val="20"/>
              </w:rPr>
              <w:t>email</w:t>
            </w:r>
          </w:p>
        </w:tc>
        <w:tc>
          <w:tcPr>
            <w:tcW w:type="dxa" w:w="1234"/>
            <w:shd w:fill="D9E2F3"/>
          </w:tcPr>
          <w:p>
            <w:pPr/>
            <w:r/>
            <w:r>
              <w:rPr>
                <w:b/>
                <w:sz w:val="20"/>
              </w:rPr>
              <w:t>vaiTro</w:t>
            </w:r>
          </w:p>
        </w:tc>
        <w:tc>
          <w:tcPr>
            <w:tcW w:type="dxa" w:w="1234"/>
            <w:shd w:fill="D9E2F3"/>
          </w:tcPr>
          <w:p>
            <w:pPr/>
            <w:r/>
            <w:r>
              <w:rPr>
                <w:b/>
                <w:sz w:val="20"/>
              </w:rPr>
              <w:t>trangThai</w:t>
            </w:r>
          </w:p>
        </w:tc>
        <w:tc>
          <w:tcPr>
            <w:tcW w:type="dxa" w:w="1234"/>
            <w:shd w:fill="D9E2F3"/>
          </w:tcPr>
          <w:p>
            <w:pPr/>
            <w:r/>
            <w:r>
              <w:rPr>
                <w:b/>
                <w:sz w:val="20"/>
              </w:rPr>
              <w:t>tblUserMa</w:t>
            </w:r>
          </w:p>
        </w:tc>
      </w:tr>
      <w:tr>
        <w:tc>
          <w:tcPr>
            <w:tcW w:type="dxa" w:w="1234"/>
          </w:tcPr>
          <w:p>
            <w:pPr/>
            <w:r/>
            <w:r>
              <w:rPr>
                <w:sz w:val="20"/>
              </w:rPr>
              <w:t>1</w:t>
            </w:r>
          </w:p>
        </w:tc>
        <w:tc>
          <w:tcPr>
            <w:tcW w:type="dxa" w:w="1234"/>
          </w:tcPr>
          <w:p>
            <w:pPr/>
            <w:r/>
            <w:r>
              <w:rPr>
                <w:sz w:val="20"/>
              </w:rPr>
              <w:t>Trần Thị F</w:t>
            </w:r>
          </w:p>
        </w:tc>
        <w:tc>
          <w:tcPr>
            <w:tcW w:type="dxa" w:w="1234"/>
          </w:tcPr>
          <w:p>
            <w:pPr/>
            <w:r/>
            <w:r>
              <w:rPr>
                <w:sz w:val="20"/>
              </w:rPr>
              <w:t>0977111222</w:t>
            </w:r>
          </w:p>
        </w:tc>
        <w:tc>
          <w:tcPr>
            <w:tcW w:type="dxa" w:w="1234"/>
          </w:tcPr>
          <w:p>
            <w:pPr/>
            <w:r/>
            <w:r>
              <w:rPr>
                <w:sz w:val="20"/>
              </w:rPr>
              <w:t>f.tt@karaoke.com</w:t>
            </w:r>
          </w:p>
        </w:tc>
        <w:tc>
          <w:tcPr>
            <w:tcW w:type="dxa" w:w="1234"/>
          </w:tcPr>
          <w:p>
            <w:pPr/>
            <w:r/>
            <w:r>
              <w:rPr>
                <w:sz w:val="20"/>
              </w:rPr>
              <w:t>Lễ tân</w:t>
            </w:r>
          </w:p>
        </w:tc>
        <w:tc>
          <w:tcPr>
            <w:tcW w:type="dxa" w:w="1234"/>
          </w:tcPr>
          <w:p>
            <w:pPr/>
            <w:r/>
            <w:r>
              <w:rPr>
                <w:sz w:val="20"/>
              </w:rPr>
              <w:t>Đang làm</w:t>
            </w:r>
          </w:p>
        </w:tc>
        <w:tc>
          <w:tcPr>
            <w:tcW w:type="dxa" w:w="1234"/>
          </w:tcPr>
          <w:p>
            <w:pPr/>
            <w:r/>
            <w:r>
              <w:rPr>
                <w:sz w:val="20"/>
              </w:rPr>
              <w:t>1</w:t>
            </w:r>
          </w:p>
        </w:tc>
      </w:tr>
      <w:tr>
        <w:tc>
          <w:tcPr>
            <w:tcW w:type="dxa" w:w="1234"/>
          </w:tcPr>
          <w:p>
            <w:pPr/>
            <w:r/>
            <w:r>
              <w:rPr>
                <w:sz w:val="20"/>
              </w:rPr>
              <w:t>2</w:t>
            </w:r>
          </w:p>
        </w:tc>
        <w:tc>
          <w:tcPr>
            <w:tcW w:type="dxa" w:w="1234"/>
          </w:tcPr>
          <w:p>
            <w:pPr/>
            <w:r/>
            <w:r>
              <w:rPr>
                <w:sz w:val="20"/>
              </w:rPr>
              <w:t>Hoàng Văn G</w:t>
            </w:r>
          </w:p>
        </w:tc>
        <w:tc>
          <w:tcPr>
            <w:tcW w:type="dxa" w:w="1234"/>
          </w:tcPr>
          <w:p>
            <w:pPr/>
            <w:r/>
            <w:r>
              <w:rPr>
                <w:sz w:val="20"/>
              </w:rPr>
              <w:t>0966333444</w:t>
            </w:r>
          </w:p>
        </w:tc>
        <w:tc>
          <w:tcPr>
            <w:tcW w:type="dxa" w:w="1234"/>
          </w:tcPr>
          <w:p>
            <w:pPr/>
            <w:r/>
            <w:r>
              <w:rPr>
                <w:sz w:val="20"/>
              </w:rPr>
              <w:t>g.hv@karaoke.com</w:t>
            </w:r>
          </w:p>
        </w:tc>
        <w:tc>
          <w:tcPr>
            <w:tcW w:type="dxa" w:w="1234"/>
          </w:tcPr>
          <w:p>
            <w:pPr/>
            <w:r/>
            <w:r>
              <w:rPr>
                <w:sz w:val="20"/>
              </w:rPr>
              <w:t>Quản lý</w:t>
            </w:r>
          </w:p>
        </w:tc>
        <w:tc>
          <w:tcPr>
            <w:tcW w:type="dxa" w:w="1234"/>
          </w:tcPr>
          <w:p>
            <w:pPr/>
            <w:r/>
            <w:r>
              <w:rPr>
                <w:sz w:val="20"/>
              </w:rPr>
              <w:t>Đang làm</w:t>
            </w:r>
          </w:p>
        </w:tc>
        <w:tc>
          <w:tcPr>
            <w:tcW w:type="dxa" w:w="1234"/>
          </w:tcPr>
          <w:p>
            <w:pPr/>
            <w:r/>
            <w:r>
              <w:rPr>
                <w:sz w:val="20"/>
              </w:rPr>
              <w:t>3</w:t>
            </w:r>
          </w:p>
        </w:tc>
      </w:tr>
    </w:tbl>
    <w:p>
      <w:pPr/>
      <w:r>
        <w:rPr>
          <w:b/>
        </w:rPr>
        <w:t>Kịch bản thực hiện: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Bước</w:t>
            </w:r>
          </w:p>
        </w:tc>
        <w:tc>
          <w:tcPr>
            <w:tcW w:type="dxa" w:w="2880"/>
            <w:shd w:fill="D9E2F3"/>
          </w:tcPr>
          <w:p>
            <w:pPr/>
            <w:r/>
            <w:r>
              <w:rPr>
                <w:b/>
                <w:sz w:val="20"/>
              </w:rPr>
              <w:t>Hành động UI</w:t>
            </w:r>
          </w:p>
        </w:tc>
        <w:tc>
          <w:tcPr>
            <w:tcW w:type="dxa" w:w="2880"/>
            <w:shd w:fill="D9E2F3"/>
          </w:tcPr>
          <w:p>
            <w:pPr/>
            <w:r/>
            <w:r>
              <w:rPr>
                <w:b/>
                <w:sz w:val="20"/>
              </w:rPr>
              <w:t>Kết quả mong đợi</w:t>
            </w:r>
          </w:p>
        </w:tc>
      </w:tr>
      <w:tr>
        <w:tc>
          <w:tcPr>
            <w:tcW w:type="dxa" w:w="2880"/>
          </w:tcPr>
          <w:p>
            <w:pPr/>
            <w:r/>
            <w:r>
              <w:rPr>
                <w:sz w:val="20"/>
              </w:rPr>
              <w:t>1</w:t>
            </w:r>
          </w:p>
        </w:tc>
        <w:tc>
          <w:tcPr>
            <w:tcW w:type="dxa" w:w="2880"/>
          </w:tcPr>
          <w:p>
            <w:pPr/>
            <w:r/>
            <w:r>
              <w:rPr>
                <w:sz w:val="20"/>
              </w:rPr>
              <w:t>(Đăng nhập với quyền Quản lý) Nhấn menu "Quản lý" → "Nhân viên"</w:t>
            </w:r>
          </w:p>
        </w:tc>
        <w:tc>
          <w:tcPr>
            <w:tcW w:type="dxa" w:w="2880"/>
          </w:tcPr>
          <w:p>
            <w:pPr/>
            <w:r/>
            <w:r>
              <w:rPr>
                <w:sz w:val="20"/>
              </w:rPr>
              <w:t xml:space="preserve">Chuyển sang trang </w:t>
            </w:r>
            <w:r>
              <w:rPr>
                <w:rFonts w:ascii="Courier New" w:hAnsi="Courier New"/>
                <w:sz w:val="18"/>
              </w:rPr>
              <w:t>/admin/employees</w:t>
            </w:r>
            <w:r>
              <w:rPr>
                <w:sz w:val="20"/>
              </w:rPr>
              <w:t>. Hiển thị bảng danh sách 2 nhân viên hiện có (Trần Thị F, Hoàng Văn G) với các cột: Mã, Họ tên, Vai trò, Trạng thái, Thao tác</w:t>
            </w:r>
          </w:p>
        </w:tc>
      </w:tr>
      <w:tr>
        <w:tc>
          <w:tcPr>
            <w:tcW w:type="dxa" w:w="2880"/>
          </w:tcPr>
          <w:p>
            <w:pPr/>
            <w:r/>
            <w:r>
              <w:rPr>
                <w:sz w:val="20"/>
              </w:rPr>
              <w:t>2</w:t>
            </w:r>
          </w:p>
        </w:tc>
        <w:tc>
          <w:tcPr>
            <w:tcW w:type="dxa" w:w="2880"/>
          </w:tcPr>
          <w:p>
            <w:pPr/>
            <w:r/>
            <w:r>
              <w:rPr>
                <w:sz w:val="20"/>
              </w:rPr>
              <w:t>Nhấn nút [Thêm nhân viên]</w:t>
            </w:r>
          </w:p>
        </w:tc>
        <w:tc>
          <w:tcPr>
            <w:tcW w:type="dxa" w:w="2880"/>
          </w:tcPr>
          <w:p>
            <w:pPr/>
            <w:r/>
            <w:r>
              <w:rPr>
                <w:sz w:val="20"/>
              </w:rPr>
              <w:t>Hiển thị modal/dialog "Thêm nhân viên mới" với các ô: Họ tên, SĐT, Email, Vai trò (dropdown: Lễ tân, Phục vụ, Quản lý, Kỹ thuật), Trạng thái (dropdown: Đang làm, Tạm nghỉ)</w:t>
            </w:r>
          </w:p>
        </w:tc>
      </w:tr>
      <w:tr>
        <w:tc>
          <w:tcPr>
            <w:tcW w:type="dxa" w:w="2880"/>
          </w:tcPr>
          <w:p>
            <w:pPr/>
            <w:r/>
            <w:r>
              <w:rPr>
                <w:sz w:val="20"/>
              </w:rPr>
              <w:t>3</w:t>
            </w:r>
          </w:p>
        </w:tc>
        <w:tc>
          <w:tcPr>
            <w:tcW w:type="dxa" w:w="2880"/>
          </w:tcPr>
          <w:p>
            <w:pPr/>
            <w:r/>
            <w:r>
              <w:rPr>
                <w:sz w:val="20"/>
              </w:rPr>
              <w:t xml:space="preserve">Nhập Họ tên = </w:t>
            </w:r>
            <w:r>
              <w:rPr>
                <w:rFonts w:ascii="Courier New" w:hAnsi="Courier New"/>
                <w:sz w:val="18"/>
              </w:rPr>
              <w:t>Lê Văn H</w:t>
            </w:r>
          </w:p>
        </w:tc>
        <w:tc>
          <w:tcPr>
            <w:tcW w:type="dxa" w:w="2880"/>
          </w:tcPr>
          <w:p>
            <w:pPr/>
            <w:r/>
            <w:r>
              <w:rPr>
                <w:sz w:val="20"/>
              </w:rPr>
              <w:t>Ô nhập hiển thị "Lê Văn H"</w:t>
            </w:r>
          </w:p>
        </w:tc>
      </w:tr>
      <w:tr>
        <w:tc>
          <w:tcPr>
            <w:tcW w:type="dxa" w:w="2880"/>
          </w:tcPr>
          <w:p>
            <w:pPr/>
            <w:r/>
            <w:r>
              <w:rPr>
                <w:sz w:val="20"/>
              </w:rPr>
              <w:t>4</w:t>
            </w:r>
          </w:p>
        </w:tc>
        <w:tc>
          <w:tcPr>
            <w:tcW w:type="dxa" w:w="2880"/>
          </w:tcPr>
          <w:p>
            <w:pPr/>
            <w:r/>
            <w:r>
              <w:rPr>
                <w:sz w:val="20"/>
              </w:rPr>
              <w:t xml:space="preserve">Nhập SĐT = </w:t>
            </w:r>
            <w:r>
              <w:rPr>
                <w:rFonts w:ascii="Courier New" w:hAnsi="Courier New"/>
                <w:sz w:val="18"/>
              </w:rPr>
              <w:t>0955666777</w:t>
            </w:r>
          </w:p>
        </w:tc>
        <w:tc>
          <w:tcPr>
            <w:tcW w:type="dxa" w:w="2880"/>
          </w:tcPr>
          <w:p>
            <w:pPr/>
            <w:r/>
            <w:r>
              <w:rPr>
                <w:sz w:val="20"/>
              </w:rPr>
              <w:t>Ô nhập hiển thị "0955666777", viền xanh (hợp lệ, 10 số)</w:t>
            </w:r>
          </w:p>
        </w:tc>
      </w:tr>
      <w:tr>
        <w:tc>
          <w:tcPr>
            <w:tcW w:type="dxa" w:w="2880"/>
          </w:tcPr>
          <w:p>
            <w:pPr/>
            <w:r/>
            <w:r>
              <w:rPr>
                <w:sz w:val="20"/>
              </w:rPr>
              <w:t>5</w:t>
            </w:r>
          </w:p>
        </w:tc>
        <w:tc>
          <w:tcPr>
            <w:tcW w:type="dxa" w:w="2880"/>
          </w:tcPr>
          <w:p>
            <w:pPr/>
            <w:r/>
            <w:r>
              <w:rPr>
                <w:sz w:val="20"/>
              </w:rPr>
              <w:t xml:space="preserve">Nhập Email = </w:t>
            </w:r>
            <w:r>
              <w:rPr>
                <w:rFonts w:ascii="Courier New" w:hAnsi="Courier New"/>
                <w:sz w:val="18"/>
              </w:rPr>
              <w:t>h.lv@karaoke.com</w:t>
            </w:r>
          </w:p>
        </w:tc>
        <w:tc>
          <w:tcPr>
            <w:tcW w:type="dxa" w:w="2880"/>
          </w:tcPr>
          <w:p>
            <w:pPr/>
            <w:r/>
            <w:r>
              <w:rPr>
                <w:sz w:val="20"/>
              </w:rPr>
              <w:t>Ô nhập hiển thị "h.lv@karaoke.com", viền xanh (hợp lệ)</w:t>
            </w:r>
          </w:p>
        </w:tc>
      </w:tr>
      <w:tr>
        <w:tc>
          <w:tcPr>
            <w:tcW w:type="dxa" w:w="2880"/>
          </w:tcPr>
          <w:p>
            <w:pPr/>
            <w:r/>
            <w:r>
              <w:rPr>
                <w:sz w:val="20"/>
              </w:rPr>
              <w:t>6</w:t>
            </w:r>
          </w:p>
        </w:tc>
        <w:tc>
          <w:tcPr>
            <w:tcW w:type="dxa" w:w="2880"/>
          </w:tcPr>
          <w:p>
            <w:pPr/>
            <w:r/>
            <w:r>
              <w:rPr>
                <w:sz w:val="20"/>
              </w:rPr>
              <w:t xml:space="preserve">Chọn Vai trò = </w:t>
            </w:r>
            <w:r>
              <w:rPr>
                <w:rFonts w:ascii="Courier New" w:hAnsi="Courier New"/>
                <w:sz w:val="18"/>
              </w:rPr>
              <w:t>Phục vụ</w:t>
            </w:r>
            <w:r>
              <w:rPr>
                <w:sz w:val="20"/>
              </w:rPr>
              <w:t xml:space="preserve"> từ dropdown</w:t>
            </w:r>
          </w:p>
        </w:tc>
        <w:tc>
          <w:tcPr>
            <w:tcW w:type="dxa" w:w="2880"/>
          </w:tcPr>
          <w:p>
            <w:pPr/>
            <w:r/>
            <w:r>
              <w:rPr>
                <w:sz w:val="20"/>
              </w:rPr>
              <w:t>Dropdown hiển thị "Phục vụ"</w:t>
            </w:r>
          </w:p>
        </w:tc>
      </w:tr>
      <w:tr>
        <w:tc>
          <w:tcPr>
            <w:tcW w:type="dxa" w:w="2880"/>
          </w:tcPr>
          <w:p>
            <w:pPr/>
            <w:r/>
            <w:r>
              <w:rPr>
                <w:sz w:val="20"/>
              </w:rPr>
              <w:t>7</w:t>
            </w:r>
          </w:p>
        </w:tc>
        <w:tc>
          <w:tcPr>
            <w:tcW w:type="dxa" w:w="2880"/>
          </w:tcPr>
          <w:p>
            <w:pPr/>
            <w:r/>
            <w:r>
              <w:rPr>
                <w:sz w:val="20"/>
              </w:rPr>
              <w:t xml:space="preserve">Chọn Trạng thái = </w:t>
            </w:r>
            <w:r>
              <w:rPr>
                <w:rFonts w:ascii="Courier New" w:hAnsi="Courier New"/>
                <w:sz w:val="18"/>
              </w:rPr>
              <w:t>Đang làm</w:t>
            </w:r>
            <w:r>
              <w:rPr>
                <w:sz w:val="20"/>
              </w:rPr>
              <w:t xml:space="preserve"> từ dropdown</w:t>
            </w:r>
          </w:p>
        </w:tc>
        <w:tc>
          <w:tcPr>
            <w:tcW w:type="dxa" w:w="2880"/>
          </w:tcPr>
          <w:p>
            <w:pPr/>
            <w:r/>
            <w:r>
              <w:rPr>
                <w:sz w:val="20"/>
              </w:rPr>
              <w:t>Dropdown hiển thị "Đang làm"</w:t>
            </w:r>
          </w:p>
        </w:tc>
      </w:tr>
      <w:tr>
        <w:tc>
          <w:tcPr>
            <w:tcW w:type="dxa" w:w="2880"/>
          </w:tcPr>
          <w:p>
            <w:pPr/>
            <w:r/>
            <w:r>
              <w:rPr>
                <w:sz w:val="20"/>
              </w:rPr>
              <w:t>8</w:t>
            </w:r>
          </w:p>
        </w:tc>
        <w:tc>
          <w:tcPr>
            <w:tcW w:type="dxa" w:w="2880"/>
          </w:tcPr>
          <w:p>
            <w:pPr/>
            <w:r/>
            <w:r>
              <w:rPr>
                <w:sz w:val="20"/>
              </w:rPr>
              <w:t>Nhấn nút [Lưu]</w:t>
            </w:r>
          </w:p>
        </w:tc>
        <w:tc>
          <w:tcPr>
            <w:tcW w:type="dxa" w:w="2880"/>
          </w:tcPr>
          <w:p>
            <w:pPr/>
            <w:r/>
            <w:r>
              <w:rPr>
                <w:sz w:val="20"/>
              </w:rPr>
              <w:t>Hệ thống kiểm tra: SĐT '0955666777' chưa tồn tại trong tblEmployee. Email 'h.lv@karaoke.com' chưa tồn tại. Hợp lệ</w:t>
            </w:r>
          </w:p>
        </w:tc>
      </w:tr>
      <w:tr>
        <w:tc>
          <w:tcPr>
            <w:tcW w:type="dxa" w:w="2880"/>
          </w:tcPr>
          <w:p>
            <w:pPr/>
            <w:r/>
            <w:r>
              <w:rPr>
                <w:sz w:val="20"/>
              </w:rPr>
              <w:t>9</w:t>
            </w:r>
          </w:p>
        </w:tc>
        <w:tc>
          <w:tcPr>
            <w:tcW w:type="dxa" w:w="2880"/>
          </w:tcPr>
          <w:p>
            <w:pPr/>
            <w:r/>
            <w:r>
              <w:rPr>
                <w:sz w:val="20"/>
              </w:rPr>
              <w:t>Hệ thống tạo Employee mới</w:t>
            </w:r>
          </w:p>
        </w:tc>
        <w:tc>
          <w:tcPr>
            <w:tcW w:type="dxa" w:w="2880"/>
          </w:tcPr>
          <w:p>
            <w:pPr/>
            <w:r/>
            <w:r>
              <w:rPr>
                <w:sz w:val="20"/>
              </w:rPr>
              <w:t>Insert tblEmployee: ma=3, hoTen="Lê Văn H", soDienThoai="0955666777", email="h.lv@karaoke.com", vaiTro="Phục vụ", trangThai="Đang làm". Đồng thời tạo tài khoản User tương ứng (ma=4)</w:t>
            </w:r>
          </w:p>
        </w:tc>
      </w:tr>
      <w:tr>
        <w:tc>
          <w:tcPr>
            <w:tcW w:type="dxa" w:w="2880"/>
          </w:tcPr>
          <w:p>
            <w:pPr/>
            <w:r/>
            <w:r>
              <w:rPr>
                <w:sz w:val="20"/>
              </w:rPr>
              <w:t>10</w:t>
            </w:r>
          </w:p>
        </w:tc>
        <w:tc>
          <w:tcPr>
            <w:tcW w:type="dxa" w:w="2880"/>
          </w:tcPr>
          <w:p>
            <w:pPr/>
            <w:r/>
            <w:r>
              <w:rPr>
                <w:sz w:val="20"/>
              </w:rPr>
              <w:t>Hiển thị thông báo</w:t>
            </w:r>
          </w:p>
        </w:tc>
        <w:tc>
          <w:tcPr>
            <w:tcW w:type="dxa" w:w="2880"/>
          </w:tcPr>
          <w:p>
            <w:pPr/>
            <w:r/>
            <w:r>
              <w:rPr>
                <w:sz w:val="20"/>
              </w:rPr>
              <w:t>Toast: "Thêm nhân viên thành công!" Modal đóng, bảng danh sách cập nhật hiển thị 3 nhân viên</w:t>
            </w:r>
          </w:p>
        </w:tc>
      </w:tr>
    </w:tbl>
    <w:p>
      <w:pPr/>
      <w:r>
        <w:rPr>
          <w:b/>
        </w:rPr>
        <w:t>Trạng thái CSDL sau:</w:t>
      </w:r>
    </w:p>
    <w:p>
      <w:pPr/>
      <w:r>
        <w:t>tblUser (thêm 1 dòng mới)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pPr/>
            <w:r/>
            <w:r>
              <w:rPr>
                <w:b/>
                <w:sz w:val="20"/>
              </w:rPr>
              <w:t>ma</w:t>
            </w:r>
          </w:p>
        </w:tc>
        <w:tc>
          <w:tcPr>
            <w:tcW w:type="dxa" w:w="1080"/>
            <w:shd w:fill="D9E2F3"/>
          </w:tcPr>
          <w:p>
            <w:pPr/>
            <w:r/>
            <w:r>
              <w:rPr>
                <w:b/>
                <w:sz w:val="20"/>
              </w:rPr>
              <w:t>hoTen</w:t>
            </w:r>
          </w:p>
        </w:tc>
        <w:tc>
          <w:tcPr>
            <w:tcW w:type="dxa" w:w="1080"/>
            <w:shd w:fill="D9E2F3"/>
          </w:tcPr>
          <w:p>
            <w:pPr/>
            <w:r/>
            <w:r>
              <w:rPr>
                <w:b/>
                <w:sz w:val="20"/>
              </w:rPr>
              <w:t>soDienThoai</w:t>
            </w:r>
          </w:p>
        </w:tc>
        <w:tc>
          <w:tcPr>
            <w:tcW w:type="dxa" w:w="1080"/>
            <w:shd w:fill="D9E2F3"/>
          </w:tcPr>
          <w:p>
            <w:pPr/>
            <w:r/>
            <w:r>
              <w:rPr>
                <w:b/>
                <w:sz w:val="20"/>
              </w:rPr>
              <w:t>email</w:t>
            </w:r>
          </w:p>
        </w:tc>
        <w:tc>
          <w:tcPr>
            <w:tcW w:type="dxa" w:w="1080"/>
            <w:shd w:fill="D9E2F3"/>
          </w:tcPr>
          <w:p>
            <w:pPr/>
            <w:r/>
            <w:r>
              <w:rPr>
                <w:b/>
                <w:sz w:val="20"/>
              </w:rPr>
              <w:t>matKhau</w:t>
            </w:r>
          </w:p>
        </w:tc>
        <w:tc>
          <w:tcPr>
            <w:tcW w:type="dxa" w:w="1080"/>
            <w:shd w:fill="D9E2F3"/>
          </w:tcPr>
          <w:p>
            <w:pPr/>
            <w:r/>
            <w:r>
              <w:rPr>
                <w:b/>
                <w:sz w:val="20"/>
              </w:rPr>
              <w:t>diemTichLuy</w:t>
            </w:r>
          </w:p>
        </w:tc>
        <w:tc>
          <w:tcPr>
            <w:tcW w:type="dxa" w:w="1080"/>
            <w:shd w:fill="D9E2F3"/>
          </w:tcPr>
          <w:p>
            <w:pPr/>
            <w:r/>
            <w:r>
              <w:rPr>
                <w:b/>
                <w:sz w:val="20"/>
              </w:rPr>
              <w:t>trangThai</w:t>
            </w:r>
          </w:p>
        </w:tc>
        <w:tc>
          <w:tcPr>
            <w:tcW w:type="dxa" w:w="1080"/>
            <w:shd w:fill="D9E2F3"/>
          </w:tcPr>
          <w:p>
            <w:pPr/>
            <w:r/>
            <w:r>
              <w:rPr>
                <w:b/>
                <w:sz w:val="20"/>
              </w:rPr>
              <w:t>tblMembershipTierMa</w:t>
            </w:r>
          </w:p>
        </w:tc>
      </w:tr>
      <w:tr>
        <w:tc>
          <w:tcPr>
            <w:tcW w:type="dxa" w:w="1080"/>
          </w:tcPr>
          <w:p>
            <w:pPr/>
            <w:r/>
            <w:r>
              <w:rPr>
                <w:sz w:val="20"/>
              </w:rPr>
              <w:t>1</w:t>
            </w:r>
          </w:p>
        </w:tc>
        <w:tc>
          <w:tcPr>
            <w:tcW w:type="dxa" w:w="1080"/>
          </w:tcPr>
          <w:p>
            <w:pPr/>
            <w:r/>
            <w:r>
              <w:rPr>
                <w:sz w:val="20"/>
              </w:rPr>
              <w:t>Nguyễn Văn A</w:t>
            </w:r>
          </w:p>
        </w:tc>
        <w:tc>
          <w:tcPr>
            <w:tcW w:type="dxa" w:w="1080"/>
          </w:tcPr>
          <w:p>
            <w:pPr/>
            <w:r/>
            <w:r>
              <w:rPr>
                <w:sz w:val="20"/>
              </w:rPr>
              <w:t>0912345678</w:t>
            </w:r>
          </w:p>
        </w:tc>
        <w:tc>
          <w:tcPr>
            <w:tcW w:type="dxa" w:w="1080"/>
          </w:tcPr>
          <w:p>
            <w:pPr/>
            <w:r/>
            <w:r>
              <w:rPr>
                <w:sz w:val="20"/>
              </w:rPr>
              <w:t>vana@email.com</w:t>
            </w:r>
          </w:p>
        </w:tc>
        <w:tc>
          <w:tcPr>
            <w:tcW w:type="dxa" w:w="1080"/>
          </w:tcPr>
          <w:p>
            <w:pPr/>
            <w:r/>
            <w:r>
              <w:rPr>
                <w:sz w:val="20"/>
              </w:rPr>
              <w:t>$2a$10$hashAbc1234...</w:t>
            </w:r>
          </w:p>
        </w:tc>
        <w:tc>
          <w:tcPr>
            <w:tcW w:type="dxa" w:w="1080"/>
          </w:tcPr>
          <w:p>
            <w:pPr/>
            <w:r/>
            <w:r>
              <w:rPr>
                <w:sz w:val="20"/>
              </w:rPr>
              <w:t>1250</w:t>
            </w:r>
          </w:p>
        </w:tc>
        <w:tc>
          <w:tcPr>
            <w:tcW w:type="dxa" w:w="1080"/>
          </w:tcPr>
          <w:p>
            <w:pPr/>
            <w:r/>
            <w:r>
              <w:rPr>
                <w:sz w:val="20"/>
              </w:rPr>
              <w:t>Hoạt động</w:t>
            </w:r>
          </w:p>
        </w:tc>
        <w:tc>
          <w:tcPr>
            <w:tcW w:type="dxa" w:w="1080"/>
          </w:tcPr>
          <w:p>
            <w:pPr/>
            <w:r/>
            <w:r>
              <w:rPr>
                <w:sz w:val="20"/>
              </w:rPr>
              <w:t>2</w:t>
            </w:r>
          </w:p>
        </w:tc>
      </w:tr>
      <w:tr>
        <w:tc>
          <w:tcPr>
            <w:tcW w:type="dxa" w:w="1080"/>
          </w:tcPr>
          <w:p>
            <w:pPr/>
            <w:r/>
            <w:r>
              <w:rPr>
                <w:sz w:val="20"/>
              </w:rPr>
              <w:t>2</w:t>
            </w:r>
          </w:p>
        </w:tc>
        <w:tc>
          <w:tcPr>
            <w:tcW w:type="dxa" w:w="1080"/>
          </w:tcPr>
          <w:p>
            <w:pPr/>
            <w:r/>
            <w:r>
              <w:rPr>
                <w:sz w:val="20"/>
              </w:rPr>
              <w:t>Lê Thị B</w:t>
            </w:r>
          </w:p>
        </w:tc>
        <w:tc>
          <w:tcPr>
            <w:tcW w:type="dxa" w:w="1080"/>
          </w:tcPr>
          <w:p>
            <w:pPr/>
            <w:r/>
            <w:r>
              <w:rPr>
                <w:sz w:val="20"/>
              </w:rPr>
              <w:t>0987654321</w:t>
            </w:r>
          </w:p>
        </w:tc>
        <w:tc>
          <w:tcPr>
            <w:tcW w:type="dxa" w:w="1080"/>
          </w:tcPr>
          <w:p>
            <w:pPr/>
            <w:r/>
            <w:r>
              <w:rPr>
                <w:sz w:val="20"/>
              </w:rPr>
              <w:t>b.lt@email.com</w:t>
            </w:r>
          </w:p>
        </w:tc>
        <w:tc>
          <w:tcPr>
            <w:tcW w:type="dxa" w:w="1080"/>
          </w:tcPr>
          <w:p>
            <w:pPr/>
            <w:r/>
            <w:r>
              <w:rPr>
                <w:sz w:val="20"/>
              </w:rPr>
              <w:t>$2a$10$hashXyz5678...</w:t>
            </w:r>
          </w:p>
        </w:tc>
        <w:tc>
          <w:tcPr>
            <w:tcW w:type="dxa" w:w="1080"/>
          </w:tcPr>
          <w:p>
            <w:pPr/>
            <w:r/>
            <w:r>
              <w:rPr>
                <w:sz w:val="20"/>
              </w:rPr>
              <w:t>0</w:t>
            </w:r>
          </w:p>
        </w:tc>
        <w:tc>
          <w:tcPr>
            <w:tcW w:type="dxa" w:w="1080"/>
          </w:tcPr>
          <w:p>
            <w:pPr/>
            <w:r/>
            <w:r>
              <w:rPr>
                <w:sz w:val="20"/>
              </w:rPr>
              <w:t>Hoạt động</w:t>
            </w:r>
          </w:p>
        </w:tc>
        <w:tc>
          <w:tcPr>
            <w:tcW w:type="dxa" w:w="1080"/>
          </w:tcPr>
          <w:p>
            <w:pPr/>
            <w:r/>
            <w:r>
              <w:rPr>
                <w:sz w:val="20"/>
              </w:rPr>
              <w:t>1</w:t>
            </w:r>
          </w:p>
        </w:tc>
      </w:tr>
      <w:tr>
        <w:tc>
          <w:tcPr>
            <w:tcW w:type="dxa" w:w="1080"/>
          </w:tcPr>
          <w:p>
            <w:pPr/>
            <w:r/>
            <w:r>
              <w:rPr>
                <w:sz w:val="20"/>
              </w:rPr>
              <w:t>3</w:t>
            </w:r>
          </w:p>
        </w:tc>
        <w:tc>
          <w:tcPr>
            <w:tcW w:type="dxa" w:w="1080"/>
          </w:tcPr>
          <w:p>
            <w:pPr/>
            <w:r/>
            <w:r>
              <w:rPr>
                <w:sz w:val="20"/>
              </w:rPr>
              <w:t>Phạm Minh C</w:t>
            </w:r>
          </w:p>
        </w:tc>
        <w:tc>
          <w:tcPr>
            <w:tcW w:type="dxa" w:w="1080"/>
          </w:tcPr>
          <w:p>
            <w:pPr/>
            <w:r/>
            <w:r>
              <w:rPr>
                <w:sz w:val="20"/>
              </w:rPr>
              <w:t>0909123456</w:t>
            </w:r>
          </w:p>
        </w:tc>
        <w:tc>
          <w:tcPr>
            <w:tcW w:type="dxa" w:w="1080"/>
          </w:tcPr>
          <w:p>
            <w:pPr/>
            <w:r/>
            <w:r>
              <w:rPr>
                <w:sz w:val="20"/>
              </w:rPr>
              <w:t>pmc@email.com</w:t>
            </w:r>
          </w:p>
        </w:tc>
        <w:tc>
          <w:tcPr>
            <w:tcW w:type="dxa" w:w="1080"/>
          </w:tcPr>
          <w:p>
            <w:pPr/>
            <w:r/>
            <w:r>
              <w:rPr>
                <w:sz w:val="20"/>
              </w:rPr>
              <w:t>$2a$10$hashMno9012...</w:t>
            </w:r>
          </w:p>
        </w:tc>
        <w:tc>
          <w:tcPr>
            <w:tcW w:type="dxa" w:w="1080"/>
          </w:tcPr>
          <w:p>
            <w:pPr/>
            <w:r/>
            <w:r>
              <w:rPr>
                <w:sz w:val="20"/>
              </w:rPr>
              <w:t>5200</w:t>
            </w:r>
          </w:p>
        </w:tc>
        <w:tc>
          <w:tcPr>
            <w:tcW w:type="dxa" w:w="1080"/>
          </w:tcPr>
          <w:p>
            <w:pPr/>
            <w:r/>
            <w:r>
              <w:rPr>
                <w:sz w:val="20"/>
              </w:rPr>
              <w:t>Hoạt động</w:t>
            </w:r>
          </w:p>
        </w:tc>
        <w:tc>
          <w:tcPr>
            <w:tcW w:type="dxa" w:w="1080"/>
          </w:tcPr>
          <w:p>
            <w:pPr/>
            <w:r/>
            <w:r>
              <w:rPr>
                <w:sz w:val="20"/>
              </w:rPr>
              <w:t>3</w:t>
            </w:r>
          </w:p>
        </w:tc>
      </w:tr>
      <w:tr>
        <w:tc>
          <w:tcPr>
            <w:tcW w:type="dxa" w:w="1080"/>
          </w:tcPr>
          <w:p>
            <w:pPr/>
            <w:r/>
            <w:r>
              <w:rPr>
                <w:b/>
                <w:sz w:val="20"/>
              </w:rPr>
              <w:t>4</w:t>
            </w:r>
          </w:p>
        </w:tc>
        <w:tc>
          <w:tcPr>
            <w:tcW w:type="dxa" w:w="1080"/>
          </w:tcPr>
          <w:p>
            <w:pPr/>
            <w:r/>
            <w:r>
              <w:rPr>
                <w:b/>
                <w:sz w:val="20"/>
              </w:rPr>
              <w:t>Lê Văn H</w:t>
            </w:r>
          </w:p>
        </w:tc>
        <w:tc>
          <w:tcPr>
            <w:tcW w:type="dxa" w:w="1080"/>
          </w:tcPr>
          <w:p>
            <w:pPr/>
            <w:r/>
            <w:r>
              <w:rPr>
                <w:b/>
                <w:sz w:val="20"/>
              </w:rPr>
              <w:t>0955666777</w:t>
            </w:r>
          </w:p>
        </w:tc>
        <w:tc>
          <w:tcPr>
            <w:tcW w:type="dxa" w:w="1080"/>
          </w:tcPr>
          <w:p>
            <w:pPr/>
            <w:r/>
            <w:r>
              <w:rPr>
                <w:b/>
                <w:sz w:val="20"/>
              </w:rPr>
              <w:t>h.lv@karaoke.com</w:t>
            </w:r>
          </w:p>
        </w:tc>
        <w:tc>
          <w:tcPr>
            <w:tcW w:type="dxa" w:w="1080"/>
          </w:tcPr>
          <w:p>
            <w:pPr/>
            <w:r/>
            <w:r>
              <w:rPr>
                <w:b/>
                <w:sz w:val="20"/>
              </w:rPr>
              <w:t>$2a$10$hashStu7890...</w:t>
            </w:r>
          </w:p>
        </w:tc>
        <w:tc>
          <w:tcPr>
            <w:tcW w:type="dxa" w:w="1080"/>
          </w:tcPr>
          <w:p>
            <w:pPr/>
            <w:r/>
            <w:r>
              <w:rPr>
                <w:b/>
                <w:sz w:val="20"/>
              </w:rPr>
              <w:t>0</w:t>
            </w:r>
          </w:p>
        </w:tc>
        <w:tc>
          <w:tcPr>
            <w:tcW w:type="dxa" w:w="1080"/>
          </w:tcPr>
          <w:p>
            <w:pPr/>
            <w:r/>
            <w:r>
              <w:rPr>
                <w:b/>
                <w:sz w:val="20"/>
              </w:rPr>
              <w:t>Hoạt động</w:t>
            </w:r>
          </w:p>
        </w:tc>
        <w:tc>
          <w:tcPr>
            <w:tcW w:type="dxa" w:w="1080"/>
          </w:tcPr>
          <w:p>
            <w:pPr/>
            <w:r/>
            <w:r>
              <w:rPr>
                <w:b/>
                <w:sz w:val="20"/>
              </w:rPr>
              <w:t>1</w:t>
            </w:r>
          </w:p>
        </w:tc>
      </w:tr>
    </w:tbl>
    <w:p>
      <w:pPr/>
      <w:r>
        <w:t>tblEmployee (thêm 1 dòng mới)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r/>
            <w:r>
              <w:rPr>
                <w:b/>
                <w:sz w:val="20"/>
              </w:rPr>
              <w:t>ma</w:t>
            </w:r>
          </w:p>
        </w:tc>
        <w:tc>
          <w:tcPr>
            <w:tcW w:type="dxa" w:w="1234"/>
            <w:shd w:fill="D9E2F3"/>
          </w:tcPr>
          <w:p>
            <w:pPr/>
            <w:r/>
            <w:r>
              <w:rPr>
                <w:b/>
                <w:sz w:val="20"/>
              </w:rPr>
              <w:t>hoTen</w:t>
            </w:r>
          </w:p>
        </w:tc>
        <w:tc>
          <w:tcPr>
            <w:tcW w:type="dxa" w:w="1234"/>
            <w:shd w:fill="D9E2F3"/>
          </w:tcPr>
          <w:p>
            <w:pPr/>
            <w:r/>
            <w:r>
              <w:rPr>
                <w:b/>
                <w:sz w:val="20"/>
              </w:rPr>
              <w:t>soDienThoai</w:t>
            </w:r>
          </w:p>
        </w:tc>
        <w:tc>
          <w:tcPr>
            <w:tcW w:type="dxa" w:w="1234"/>
            <w:shd w:fill="D9E2F3"/>
          </w:tcPr>
          <w:p>
            <w:pPr/>
            <w:r/>
            <w:r>
              <w:rPr>
                <w:b/>
                <w:sz w:val="20"/>
              </w:rPr>
              <w:t>email</w:t>
            </w:r>
          </w:p>
        </w:tc>
        <w:tc>
          <w:tcPr>
            <w:tcW w:type="dxa" w:w="1234"/>
            <w:shd w:fill="D9E2F3"/>
          </w:tcPr>
          <w:p>
            <w:pPr/>
            <w:r/>
            <w:r>
              <w:rPr>
                <w:b/>
                <w:sz w:val="20"/>
              </w:rPr>
              <w:t>vaiTro</w:t>
            </w:r>
          </w:p>
        </w:tc>
        <w:tc>
          <w:tcPr>
            <w:tcW w:type="dxa" w:w="1234"/>
            <w:shd w:fill="D9E2F3"/>
          </w:tcPr>
          <w:p>
            <w:pPr/>
            <w:r/>
            <w:r>
              <w:rPr>
                <w:b/>
                <w:sz w:val="20"/>
              </w:rPr>
              <w:t>trangThai</w:t>
            </w:r>
          </w:p>
        </w:tc>
        <w:tc>
          <w:tcPr>
            <w:tcW w:type="dxa" w:w="1234"/>
            <w:shd w:fill="D9E2F3"/>
          </w:tcPr>
          <w:p>
            <w:pPr/>
            <w:r/>
            <w:r>
              <w:rPr>
                <w:b/>
                <w:sz w:val="20"/>
              </w:rPr>
              <w:t>tblUserMa</w:t>
            </w:r>
          </w:p>
        </w:tc>
      </w:tr>
      <w:tr>
        <w:tc>
          <w:tcPr>
            <w:tcW w:type="dxa" w:w="1234"/>
          </w:tcPr>
          <w:p>
            <w:pPr/>
            <w:r/>
            <w:r>
              <w:rPr>
                <w:sz w:val="20"/>
              </w:rPr>
              <w:t>1</w:t>
            </w:r>
          </w:p>
        </w:tc>
        <w:tc>
          <w:tcPr>
            <w:tcW w:type="dxa" w:w="1234"/>
          </w:tcPr>
          <w:p>
            <w:pPr/>
            <w:r/>
            <w:r>
              <w:rPr>
                <w:sz w:val="20"/>
              </w:rPr>
              <w:t>Trần Thị F</w:t>
            </w:r>
          </w:p>
        </w:tc>
        <w:tc>
          <w:tcPr>
            <w:tcW w:type="dxa" w:w="1234"/>
          </w:tcPr>
          <w:p>
            <w:pPr/>
            <w:r/>
            <w:r>
              <w:rPr>
                <w:sz w:val="20"/>
              </w:rPr>
              <w:t>0977111222</w:t>
            </w:r>
          </w:p>
        </w:tc>
        <w:tc>
          <w:tcPr>
            <w:tcW w:type="dxa" w:w="1234"/>
          </w:tcPr>
          <w:p>
            <w:pPr/>
            <w:r/>
            <w:r>
              <w:rPr>
                <w:sz w:val="20"/>
              </w:rPr>
              <w:t>f.tt@karaoke.com</w:t>
            </w:r>
          </w:p>
        </w:tc>
        <w:tc>
          <w:tcPr>
            <w:tcW w:type="dxa" w:w="1234"/>
          </w:tcPr>
          <w:p>
            <w:pPr/>
            <w:r/>
            <w:r>
              <w:rPr>
                <w:sz w:val="20"/>
              </w:rPr>
              <w:t>Lễ tân</w:t>
            </w:r>
          </w:p>
        </w:tc>
        <w:tc>
          <w:tcPr>
            <w:tcW w:type="dxa" w:w="1234"/>
          </w:tcPr>
          <w:p>
            <w:pPr/>
            <w:r/>
            <w:r>
              <w:rPr>
                <w:sz w:val="20"/>
              </w:rPr>
              <w:t>Đang làm</w:t>
            </w:r>
          </w:p>
        </w:tc>
        <w:tc>
          <w:tcPr>
            <w:tcW w:type="dxa" w:w="1234"/>
          </w:tcPr>
          <w:p>
            <w:pPr/>
            <w:r/>
            <w:r>
              <w:rPr>
                <w:sz w:val="20"/>
              </w:rPr>
              <w:t>1</w:t>
            </w:r>
          </w:p>
        </w:tc>
      </w:tr>
      <w:tr>
        <w:tc>
          <w:tcPr>
            <w:tcW w:type="dxa" w:w="1234"/>
          </w:tcPr>
          <w:p>
            <w:pPr/>
            <w:r/>
            <w:r>
              <w:rPr>
                <w:sz w:val="20"/>
              </w:rPr>
              <w:t>2</w:t>
            </w:r>
          </w:p>
        </w:tc>
        <w:tc>
          <w:tcPr>
            <w:tcW w:type="dxa" w:w="1234"/>
          </w:tcPr>
          <w:p>
            <w:pPr/>
            <w:r/>
            <w:r>
              <w:rPr>
                <w:sz w:val="20"/>
              </w:rPr>
              <w:t>Hoàng Văn G</w:t>
            </w:r>
          </w:p>
        </w:tc>
        <w:tc>
          <w:tcPr>
            <w:tcW w:type="dxa" w:w="1234"/>
          </w:tcPr>
          <w:p>
            <w:pPr/>
            <w:r/>
            <w:r>
              <w:rPr>
                <w:sz w:val="20"/>
              </w:rPr>
              <w:t>0966333444</w:t>
            </w:r>
          </w:p>
        </w:tc>
        <w:tc>
          <w:tcPr>
            <w:tcW w:type="dxa" w:w="1234"/>
          </w:tcPr>
          <w:p>
            <w:pPr/>
            <w:r/>
            <w:r>
              <w:rPr>
                <w:sz w:val="20"/>
              </w:rPr>
              <w:t>g.hv@karaoke.com</w:t>
            </w:r>
          </w:p>
        </w:tc>
        <w:tc>
          <w:tcPr>
            <w:tcW w:type="dxa" w:w="1234"/>
          </w:tcPr>
          <w:p>
            <w:pPr/>
            <w:r/>
            <w:r>
              <w:rPr>
                <w:sz w:val="20"/>
              </w:rPr>
              <w:t>Quản lý</w:t>
            </w:r>
          </w:p>
        </w:tc>
        <w:tc>
          <w:tcPr>
            <w:tcW w:type="dxa" w:w="1234"/>
          </w:tcPr>
          <w:p>
            <w:pPr/>
            <w:r/>
            <w:r>
              <w:rPr>
                <w:sz w:val="20"/>
              </w:rPr>
              <w:t>Đang làm</w:t>
            </w:r>
          </w:p>
        </w:tc>
        <w:tc>
          <w:tcPr>
            <w:tcW w:type="dxa" w:w="1234"/>
          </w:tcPr>
          <w:p>
            <w:pPr/>
            <w:r/>
            <w:r>
              <w:rPr>
                <w:sz w:val="20"/>
              </w:rPr>
              <w:t>3</w:t>
            </w:r>
          </w:p>
        </w:tc>
      </w:tr>
      <w:tr>
        <w:tc>
          <w:tcPr>
            <w:tcW w:type="dxa" w:w="1234"/>
          </w:tcPr>
          <w:p>
            <w:pPr/>
            <w:r/>
            <w:r>
              <w:rPr>
                <w:b/>
                <w:sz w:val="20"/>
              </w:rPr>
              <w:t>3</w:t>
            </w:r>
          </w:p>
        </w:tc>
        <w:tc>
          <w:tcPr>
            <w:tcW w:type="dxa" w:w="1234"/>
          </w:tcPr>
          <w:p>
            <w:pPr/>
            <w:r/>
            <w:r>
              <w:rPr>
                <w:b/>
                <w:sz w:val="20"/>
              </w:rPr>
              <w:t>Lê Văn H</w:t>
            </w:r>
          </w:p>
        </w:tc>
        <w:tc>
          <w:tcPr>
            <w:tcW w:type="dxa" w:w="1234"/>
          </w:tcPr>
          <w:p>
            <w:pPr/>
            <w:r/>
            <w:r>
              <w:rPr>
                <w:b/>
                <w:sz w:val="20"/>
              </w:rPr>
              <w:t>0955666777</w:t>
            </w:r>
          </w:p>
        </w:tc>
        <w:tc>
          <w:tcPr>
            <w:tcW w:type="dxa" w:w="1234"/>
          </w:tcPr>
          <w:p>
            <w:pPr/>
            <w:r/>
            <w:r>
              <w:rPr>
                <w:b/>
                <w:sz w:val="20"/>
              </w:rPr>
              <w:t>h.lv@karaoke.com</w:t>
            </w:r>
          </w:p>
        </w:tc>
        <w:tc>
          <w:tcPr>
            <w:tcW w:type="dxa" w:w="1234"/>
          </w:tcPr>
          <w:p>
            <w:pPr/>
            <w:r/>
            <w:r>
              <w:rPr>
                <w:b/>
                <w:sz w:val="20"/>
              </w:rPr>
              <w:t>Phục vụ</w:t>
            </w:r>
          </w:p>
        </w:tc>
        <w:tc>
          <w:tcPr>
            <w:tcW w:type="dxa" w:w="1234"/>
          </w:tcPr>
          <w:p>
            <w:pPr/>
            <w:r/>
            <w:r>
              <w:rPr>
                <w:b/>
                <w:sz w:val="20"/>
              </w:rPr>
              <w:t>Đang làm</w:t>
            </w:r>
          </w:p>
        </w:tc>
        <w:tc>
          <w:tcPr>
            <w:tcW w:type="dxa" w:w="1234"/>
          </w:tcPr>
          <w:p>
            <w:pPr/>
            <w:r/>
            <w:r>
              <w:rPr>
                <w:b/>
                <w:sz w:val="20"/>
              </w:rPr>
              <w:t>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C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